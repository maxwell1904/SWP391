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AN DEFEND STUDY GUIDE V2 EXTENDED</w:t>
      </w:r>
    </w:p>
    <w:p>
      <w:pPr>
        <w:jc w:val="center"/>
      </w:pPr>
      <w:r>
        <w:rPr>
          <w:i/>
          <w:sz w:val="24"/>
        </w:rPr>
        <w:t>Unleashed Project - Ban ôn tập siêu dài cho scope stock / warehouse / order / statistics / brand / profile</w:t>
      </w:r>
    </w:p>
    <w:p>
      <w:pPr>
        <w:jc w:val="center"/>
      </w:pPr>
      <w:r>
        <w:rPr>
          <w:sz w:val="21"/>
        </w:rPr>
        <w:t>Snapshot: 2026-04-23 | Workspace: /Users/maxwell/Downloads/Unleashed</w:t>
      </w:r>
    </w:p>
    <w:p/>
    <w:p>
      <w:r>
        <w:rPr>
          <w:b w:val="0"/>
          <w:i w:val="0"/>
          <w:sz w:val="22"/>
        </w:rPr>
        <w:t>Mục đích của tài liệu này là giúp một người đang bị mất gốc Java và SQL vẫn có thể ôn lại nền tảng, hiểu cấu trúc hệ thống, hiểu bảng dữ liệu, hiểu luồng nghiệp vụ, và trả lời được các câu hỏi defend kiểu: use case này là gì, bảng này để làm gì, tại sao thiết kế như vậy mà không phải cách khác, API nào xử lý, module nào chịu trách nhiệm và dữ liệu chạy qua các lớp như thế nào.</w:t>
      </w:r>
    </w:p>
    <w:p>
      <w:r>
        <w:rPr>
          <w:b w:val="0"/>
          <w:i w:val="0"/>
          <w:sz w:val="22"/>
        </w:rPr>
        <w:t>Tài liệu này không chỉ là cheat sheet trả bài. Nó được viết như một bộ notes học bù kiến thức: bắt đầu từ khái niệm gốc, đi sang schema, rồi mới ghép vào project cụ thể. Nếu sát giờ, em có thể đọc theo thứ tự: phần 2 -&gt; phần 5 -&gt; phần 7 -&gt; phần 8 -&gt; phần 10. Nếu còn thời gian, hãy đọc toàn bộ để nói chuyện tự tin hơn.</w:t>
      </w:r>
    </w:p>
    <w:p>
      <w:r>
        <w:br w:type="page"/>
      </w:r>
    </w:p>
    <w:p>
      <w:pPr>
        <w:pStyle w:val="Heading1"/>
      </w:pPr>
      <w:r>
        <w:rPr>
          <w:rFonts w:ascii="Times New Roman" w:hAnsi="Times New Roman"/>
        </w:rPr>
        <w:t>Mục Lục Thủ Công</w:t>
      </w:r>
    </w:p>
    <w:p>
      <w:pPr>
        <w:pStyle w:val="ListNumber"/>
      </w:pPr>
      <w:r>
        <w:rPr>
          <w:sz w:val="22"/>
        </w:rPr>
        <w:t>Cách dùng tài liệu và cách ôn nhanh khi sát giờ</w:t>
      </w:r>
    </w:p>
    <w:p>
      <w:pPr>
        <w:pStyle w:val="ListNumber"/>
      </w:pPr>
      <w:r>
        <w:rPr>
          <w:sz w:val="22"/>
        </w:rPr>
        <w:t>Use case là gì và cách trả lời câu hỏi về use case</w:t>
      </w:r>
    </w:p>
    <w:p>
      <w:pPr>
        <w:pStyle w:val="ListNumber"/>
      </w:pPr>
      <w:r>
        <w:rPr>
          <w:sz w:val="22"/>
        </w:rPr>
        <w:t>Nền tảng Java, Spring Boot, JPA cho người đang mất gốc</w:t>
      </w:r>
    </w:p>
    <w:p>
      <w:pPr>
        <w:pStyle w:val="ListNumber"/>
      </w:pPr>
      <w:r>
        <w:rPr>
          <w:sz w:val="22"/>
        </w:rPr>
        <w:t>Nền tảng SQL và cách đọc schema thương mại điện tử</w:t>
      </w:r>
    </w:p>
    <w:p>
      <w:pPr>
        <w:pStyle w:val="ListNumber"/>
      </w:pPr>
      <w:r>
        <w:rPr>
          <w:sz w:val="22"/>
        </w:rPr>
        <w:t>Toàn cảnh hệ thống Unleashed: actor, module, route, request flow</w:t>
      </w:r>
    </w:p>
    <w:p>
      <w:pPr>
        <w:pStyle w:val="ListNumber"/>
      </w:pPr>
      <w:r>
        <w:rPr>
          <w:sz w:val="22"/>
        </w:rPr>
        <w:t>Thế giới database của project: nhóm bảng và quan hệ dữ liệu</w:t>
      </w:r>
    </w:p>
    <w:p>
      <w:pPr>
        <w:pStyle w:val="ListNumber"/>
      </w:pPr>
      <w:r>
        <w:rPr>
          <w:sz w:val="22"/>
        </w:rPr>
        <w:t>Bảng lookup và seed quan trọng cần thuộc</w:t>
      </w:r>
    </w:p>
    <w:p>
      <w:pPr>
        <w:pStyle w:val="ListNumber"/>
      </w:pPr>
      <w:r>
        <w:rPr>
          <w:sz w:val="22"/>
        </w:rPr>
        <w:t>Phân tích chi tiết từng bảng trong schema</w:t>
      </w:r>
    </w:p>
    <w:p>
      <w:pPr>
        <w:pStyle w:val="ListNumber"/>
      </w:pPr>
      <w:r>
        <w:rPr>
          <w:sz w:val="22"/>
        </w:rPr>
        <w:t>Luồng nghiệp vụ lớn cho scope của An</w:t>
      </w:r>
    </w:p>
    <w:p>
      <w:pPr>
        <w:pStyle w:val="ListNumber"/>
      </w:pPr>
      <w:r>
        <w:rPr>
          <w:sz w:val="22"/>
        </w:rPr>
        <w:t>Danh sách file nên mở khi đọc code</w:t>
      </w:r>
    </w:p>
    <w:p>
      <w:pPr>
        <w:pStyle w:val="ListNumber"/>
      </w:pPr>
      <w:r>
        <w:rPr>
          <w:sz w:val="22"/>
        </w:rPr>
        <w:t>Câu hỏi defend xác suất cao và đáp án gợi ý</w:t>
      </w:r>
    </w:p>
    <w:p>
      <w:pPr>
        <w:pStyle w:val="ListNumber"/>
      </w:pPr>
      <w:r>
        <w:rPr>
          <w:sz w:val="22"/>
        </w:rPr>
        <w:t>Các điểm technical debt, mismatch, và cách nói an toàn</w:t>
      </w:r>
    </w:p>
    <w:p>
      <w:pPr>
        <w:pStyle w:val="ListNumber"/>
      </w:pPr>
      <w:r>
        <w:rPr>
          <w:sz w:val="22"/>
        </w:rPr>
        <w:t>Script nói miệng 1 phút, 3 phút, 7 phút</w:t>
      </w:r>
    </w:p>
    <w:p>
      <w:pPr>
        <w:pStyle w:val="ListNumber"/>
      </w:pPr>
      <w:r>
        <w:rPr>
          <w:sz w:val="22"/>
        </w:rPr>
        <w:t>Checklist ôn gấp trong 2 giờ và checklist ngay trước khi vào phòng</w:t>
      </w:r>
    </w:p>
    <w:p>
      <w:pPr>
        <w:pStyle w:val="ListNumber"/>
      </w:pPr>
      <w:r>
        <w:rPr>
          <w:sz w:val="22"/>
        </w:rPr>
        <w:t>Giải phẫu cột dữ liệu của các bảng lõi</w:t>
      </w:r>
    </w:p>
    <w:p>
      <w:pPr>
        <w:pStyle w:val="ListNumber"/>
      </w:pPr>
      <w:r>
        <w:rPr>
          <w:sz w:val="22"/>
        </w:rPr>
        <w:t>Bản đồ foreign key và quan hệ giữa các bảng</w:t>
      </w:r>
    </w:p>
    <w:p>
      <w:pPr>
        <w:pStyle w:val="ListNumber"/>
      </w:pPr>
      <w:r>
        <w:rPr>
          <w:sz w:val="22"/>
        </w:rPr>
        <w:t>Bản đồ endpoint và cách route kỹ thuật khớp với use case</w:t>
      </w:r>
    </w:p>
    <w:p>
      <w:pPr>
        <w:pStyle w:val="ListNumber"/>
      </w:pPr>
      <w:r>
        <w:rPr>
          <w:sz w:val="22"/>
        </w:rPr>
        <w:t>Mẫu query SQL và cách đọc statistics/dashboard query</w:t>
      </w:r>
    </w:p>
    <w:p>
      <w:pPr>
        <w:pStyle w:val="ListNumber"/>
      </w:pPr>
      <w:r>
        <w:rPr>
          <w:sz w:val="22"/>
        </w:rPr>
        <w:t>Trade-off thiết kế: tại sao lại làm thế này mà không phải thế kia</w:t>
      </w:r>
    </w:p>
    <w:p>
      <w:pPr>
        <w:pStyle w:val="ListNumber"/>
      </w:pPr>
      <w:r>
        <w:rPr>
          <w:sz w:val="22"/>
        </w:rPr>
        <w:t>Lộ trình ôn 3 giờ và lộ trình ôn qua đêm</w:t>
      </w:r>
    </w:p>
    <w:p>
      <w:pPr>
        <w:pStyle w:val="ListNumber"/>
      </w:pPr>
      <w:r>
        <w:rPr>
          <w:sz w:val="22"/>
        </w:rPr>
        <w:t>Rapid-fire Q&amp;A bổ sung cho các câu hỏi gài sâu hơn</w:t>
      </w:r>
    </w:p>
    <w:p>
      <w:r>
        <w:br w:type="page"/>
      </w:r>
    </w:p>
    <w:p>
      <w:pPr>
        <w:pStyle w:val="Heading1"/>
      </w:pPr>
      <w:r>
        <w:rPr>
          <w:rFonts w:ascii="Times New Roman" w:hAnsi="Times New Roman"/>
        </w:rPr>
        <w:t>1. Cách Dùng Tài Liệu Và Cách Ôn Nhanh</w:t>
      </w:r>
    </w:p>
    <w:p>
      <w:r>
        <w:rPr>
          <w:b w:val="0"/>
          <w:i w:val="0"/>
          <w:sz w:val="22"/>
        </w:rPr>
        <w:t>Nếu mục tiêu là chỉ cần sống sót qua buổi defend, em không đọc theo file. Em đọc theo câu chuyện nghiệp vụ: hàng được nhập vào kho -&gt; hệ thống có tồn kho -&gt; khách tìm sản phẩm và đặt đơn -&gt; hệ thống reserve stock -&gt; staff duyệt đơn -&gt; khách hủy hoặc trả hàng -&gt; kho được điều chỉnh lại -&gt; dashboard lấy dữ liệu order để vẽ thống kê.</w:t>
      </w:r>
    </w:p>
    <w:p>
      <w:pPr>
        <w:pStyle w:val="ListBullet"/>
        <w:ind w:left="0"/>
      </w:pPr>
      <w:r>
        <w:rPr>
          <w:sz w:val="22"/>
        </w:rPr>
        <w:t>Đọc để hiểu use case trước: actor nào, mục tiêu gì, input gì, output gì.</w:t>
      </w:r>
    </w:p>
    <w:p>
      <w:pPr>
        <w:pStyle w:val="ListBullet"/>
        <w:ind w:left="0"/>
      </w:pPr>
      <w:r>
        <w:rPr>
          <w:sz w:val="22"/>
        </w:rPr>
        <w:t>Sau đó đọc luồng qua các lớp: frontend page -&gt; service gọi API -&gt; controller -&gt; service -&gt; repository -&gt; database.</w:t>
      </w:r>
    </w:p>
    <w:p>
      <w:pPr>
        <w:pStyle w:val="ListBullet"/>
        <w:ind w:left="0"/>
      </w:pPr>
      <w:r>
        <w:rPr>
          <w:sz w:val="22"/>
        </w:rPr>
        <w:t>Mỗi khi gặp một bảng, phải trả lời được ba câu: bảng này lưu cái gì, quan hệ với bảng nào, tại sao không nhét chung vào bảng khác.</w:t>
      </w:r>
    </w:p>
    <w:p>
      <w:pPr>
        <w:pStyle w:val="ListBullet"/>
        <w:ind w:left="0"/>
      </w:pPr>
      <w:r>
        <w:rPr>
          <w:sz w:val="22"/>
        </w:rPr>
        <w:t>Đừng cố nhớ mọi method; hãy nhớ đúng business story và chỗ dữ liệu thay đổi.</w:t>
      </w:r>
    </w:p>
    <w:p>
      <w:pPr>
        <w:pStyle w:val="ListBullet"/>
        <w:ind w:left="0"/>
      </w:pPr>
      <w:r>
        <w:rPr>
          <w:sz w:val="22"/>
        </w:rPr>
        <w:t>Nếu bí, luôn kéo câu trả lời về: đây là bảng master data, bảng lookup, bảng transaction history, hay bảng join many-to-many.</w:t>
      </w:r>
    </w:p>
    <w:p>
      <w:pPr>
        <w:pStyle w:val="Heading1"/>
      </w:pPr>
      <w:r>
        <w:rPr>
          <w:rFonts w:ascii="Times New Roman" w:hAnsi="Times New Roman"/>
        </w:rPr>
        <w:t>2. Use Case Là Gì Và Cách Trả Lời</w:t>
      </w:r>
    </w:p>
    <w:p>
      <w:r>
        <w:rPr>
          <w:b w:val="0"/>
          <w:i w:val="0"/>
          <w:sz w:val="22"/>
        </w:rPr>
        <w:t>Use case là mô tả một mục tiêu nghiệp vụ mà một actor muốn đạt được khi tương tác với hệ thống. Nó không chỉ là tên nút bấm hay tên API. Một use case chuẩn thường trả lời bốn ý: ai làm, làm để đạt mục đích gì, hệ thống xử lý ra sao, và kết quả cuối cùng là gì.</w:t>
      </w:r>
    </w:p>
    <w:p>
      <w:r>
        <w:rPr>
          <w:b w:val="0"/>
          <w:i w:val="0"/>
          <w:sz w:val="22"/>
        </w:rPr>
        <w:t>Khi bị hỏi 'Use case đó là làm cái gì?', em có thể trả lời theo công thức sau:</w:t>
      </w:r>
    </w:p>
    <w:p>
      <w:pPr>
        <w:pStyle w:val="ListBullet"/>
        <w:ind w:left="0"/>
      </w:pPr>
      <w:r>
        <w:rPr>
          <w:sz w:val="22"/>
        </w:rPr>
        <w:t>Actor: ai là người thực hiện use case này?</w:t>
      </w:r>
    </w:p>
    <w:p>
      <w:pPr>
        <w:pStyle w:val="ListBullet"/>
        <w:ind w:left="0"/>
      </w:pPr>
      <w:r>
        <w:rPr>
          <w:sz w:val="22"/>
        </w:rPr>
        <w:t>Goal: họ muốn đạt mục tiêu gì?</w:t>
      </w:r>
    </w:p>
    <w:p>
      <w:pPr>
        <w:pStyle w:val="ListBullet"/>
        <w:ind w:left="0"/>
      </w:pPr>
      <w:r>
        <w:rPr>
          <w:sz w:val="22"/>
        </w:rPr>
        <w:t>Input: họ nhập hoặc chọn cái gì?</w:t>
      </w:r>
    </w:p>
    <w:p>
      <w:pPr>
        <w:pStyle w:val="ListBullet"/>
        <w:ind w:left="0"/>
      </w:pPr>
      <w:r>
        <w:rPr>
          <w:sz w:val="22"/>
        </w:rPr>
        <w:t>Process: hệ thống validate và xử lý thế nào?</w:t>
      </w:r>
    </w:p>
    <w:p>
      <w:pPr>
        <w:pStyle w:val="ListBullet"/>
        <w:ind w:left="0"/>
      </w:pPr>
      <w:r>
        <w:rPr>
          <w:sz w:val="22"/>
        </w:rPr>
        <w:t>Output: hệ thống trả ra gì hoặc thay đổi dữ liệu gì?</w:t>
      </w:r>
    </w:p>
    <w:p>
      <w:pPr>
        <w:pStyle w:val="ListBullet"/>
        <w:ind w:left="0"/>
      </w:pPr>
      <w:r>
        <w:rPr>
          <w:sz w:val="22"/>
        </w:rPr>
        <w:t>Tables/Modules: dữ liệu chạm vào bảng nào và code nằm ở module nào?</w:t>
      </w:r>
    </w:p>
    <w:p>
      <w:r>
        <w:rPr>
          <w:b w:val="0"/>
          <w:i w:val="0"/>
          <w:sz w:val="22"/>
        </w:rPr>
        <w:t>Ví dụ với UC15.2 Import product: actor là staff hoặc admin; goal là nhập hàng vào một warehouse cụ thể; input gồm stock, provider, variation, quantity; process là backend tạo transaction nhập kho và cập nhật stock_variation; output là tồn kho tăng lên, history có thêm transaction IN, dashboard xem được ngay.</w:t>
      </w:r>
    </w:p>
    <w:p>
      <w:pPr>
        <w:pStyle w:val="ListBullet"/>
        <w:ind w:left="0"/>
      </w:pPr>
      <w:r>
        <w:rPr>
          <w:sz w:val="22"/>
        </w:rPr>
        <w:t>UC05 Search product: guest/customer nhập từ khóa để hệ thống tìm sản phẩm phù hợp.</w:t>
      </w:r>
    </w:p>
    <w:p>
      <w:pPr>
        <w:pStyle w:val="ListBullet"/>
        <w:ind w:left="0"/>
      </w:pPr>
      <w:r>
        <w:rPr>
          <w:sz w:val="22"/>
        </w:rPr>
        <w:t>UC09 Brand CRUD: admin/staff quản lý master data thương hiệu.</w:t>
      </w:r>
    </w:p>
    <w:p>
      <w:pPr>
        <w:pStyle w:val="ListBullet"/>
        <w:ind w:left="0"/>
      </w:pPr>
      <w:r>
        <w:rPr>
          <w:sz w:val="22"/>
        </w:rPr>
        <w:t>UC13 Place order: customer chuyển cart thành order hợp lệ.</w:t>
      </w:r>
    </w:p>
    <w:p>
      <w:pPr>
        <w:pStyle w:val="ListBullet"/>
        <w:ind w:left="0"/>
      </w:pPr>
      <w:r>
        <w:rPr>
          <w:sz w:val="22"/>
        </w:rPr>
        <w:t>UC15 View stock/import/history: staff/admin quản lý warehouse và audit biến động tồn.</w:t>
      </w:r>
    </w:p>
    <w:p>
      <w:pPr>
        <w:pStyle w:val="ListBullet"/>
        <w:ind w:left="0"/>
      </w:pPr>
      <w:r>
        <w:rPr>
          <w:sz w:val="22"/>
        </w:rPr>
        <w:t>UC23 Statistics: staff/admin xem dữ liệu tổng hợp từ order để theo dõi vận hành.</w:t>
      </w:r>
    </w:p>
    <w:p>
      <w:r>
        <w:br w:type="page"/>
      </w:r>
    </w:p>
    <w:p>
      <w:pPr>
        <w:pStyle w:val="Heading1"/>
      </w:pPr>
      <w:r>
        <w:rPr>
          <w:rFonts w:ascii="Times New Roman" w:hAnsi="Times New Roman"/>
        </w:rPr>
        <w:t>3. Nền Tảng Java, Spring Boot, JPA Cho Người Đang Mất Gốc</w:t>
      </w:r>
    </w:p>
    <w:p>
      <w:pPr>
        <w:pStyle w:val="Heading2"/>
      </w:pPr>
      <w:r>
        <w:rPr>
          <w:rFonts w:ascii="Times New Roman" w:hAnsi="Times New Roman"/>
        </w:rPr>
        <w:t>3.1 Java căn bản đủ dùng để đọc project</w:t>
      </w:r>
    </w:p>
    <w:p>
      <w:r>
        <w:rPr>
          <w:b w:val="0"/>
          <w:i w:val="0"/>
          <w:sz w:val="22"/>
        </w:rPr>
        <w:t>Java là ngôn ngữ hướng đối tượng. Khi đọc project này, em chỉ cần nắm chắc các khái niệm sau là đã đọc code được khá nhiều.</w:t>
      </w:r>
    </w:p>
    <w:p>
      <w:pPr>
        <w:pStyle w:val="ListBullet"/>
        <w:ind w:left="0"/>
      </w:pPr>
      <w:r>
        <w:rPr>
          <w:sz w:val="22"/>
        </w:rPr>
        <w:t>Class: khuôn mẫu để tạo object. Ví dụ User, Order, Brand, StockService.</w:t>
      </w:r>
    </w:p>
    <w:p>
      <w:pPr>
        <w:pStyle w:val="ListBullet"/>
        <w:ind w:left="0"/>
      </w:pPr>
      <w:r>
        <w:rPr>
          <w:sz w:val="22"/>
        </w:rPr>
        <w:t>Object: instance cụ thể của class. Ví dụ một Order với orderId cụ thể.</w:t>
      </w:r>
    </w:p>
    <w:p>
      <w:pPr>
        <w:pStyle w:val="ListBullet"/>
        <w:ind w:left="0"/>
      </w:pPr>
      <w:r>
        <w:rPr>
          <w:sz w:val="22"/>
        </w:rPr>
        <w:t>Field: thuộc tính của object. Ví dụ orderTotalAmount, brandName.</w:t>
      </w:r>
    </w:p>
    <w:p>
      <w:pPr>
        <w:pStyle w:val="ListBullet"/>
        <w:ind w:left="0"/>
      </w:pPr>
      <w:r>
        <w:rPr>
          <w:sz w:val="22"/>
        </w:rPr>
        <w:t>Method: hành vi hoặc function nằm trong class. Ví dụ createOrder(), deleteBrand().</w:t>
      </w:r>
    </w:p>
    <w:p>
      <w:pPr>
        <w:pStyle w:val="ListBullet"/>
        <w:ind w:left="0"/>
      </w:pPr>
      <w:r>
        <w:rPr>
          <w:sz w:val="22"/>
        </w:rPr>
        <w:t>Constructor: phương thức khởi tạo object. Trong project này Lombok thường sinh constructor giúp.</w:t>
      </w:r>
    </w:p>
    <w:p>
      <w:pPr>
        <w:pStyle w:val="ListBullet"/>
        <w:ind w:left="0"/>
      </w:pPr>
      <w:r>
        <w:rPr>
          <w:sz w:val="22"/>
        </w:rPr>
        <w:t>Interface: hợp đồng hành vi. Repository thường kế thừa interface của Spring Data.</w:t>
      </w:r>
    </w:p>
    <w:p>
      <w:pPr>
        <w:pStyle w:val="ListBullet"/>
        <w:ind w:left="0"/>
      </w:pPr>
      <w:r>
        <w:rPr>
          <w:sz w:val="22"/>
        </w:rPr>
        <w:t>Exception: lỗi dùng để chặn nghiệp vụ sai, ví dụ không đủ stock hoặc user không tồn tại.</w:t>
      </w:r>
    </w:p>
    <w:p>
      <w:r>
        <w:rPr>
          <w:b w:val="0"/>
          <w:i w:val="0"/>
          <w:sz w:val="22"/>
        </w:rPr>
        <w:t>Một số kiểu dữ liệu em sẽ gặp nhiều:</w:t>
      </w:r>
    </w:p>
    <w:p>
      <w:pPr>
        <w:pStyle w:val="ListBullet"/>
        <w:ind w:left="0"/>
      </w:pPr>
      <w:r>
        <w:rPr>
          <w:sz w:val="22"/>
        </w:rPr>
        <w:t>String: chuỗi ký tự, dùng cho orderId, tên, email.</w:t>
      </w:r>
    </w:p>
    <w:p>
      <w:pPr>
        <w:pStyle w:val="ListBullet"/>
        <w:ind w:left="0"/>
      </w:pPr>
      <w:r>
        <w:rPr>
          <w:sz w:val="22"/>
        </w:rPr>
        <w:t>Integer hoặc int: số nguyên, hay dùng cho id lookup table và quantity.</w:t>
      </w:r>
    </w:p>
    <w:p>
      <w:pPr>
        <w:pStyle w:val="ListBullet"/>
        <w:ind w:left="0"/>
      </w:pPr>
      <w:r>
        <w:rPr>
          <w:sz w:val="22"/>
        </w:rPr>
        <w:t>UUID: mã định danh khó đoán, dùng cho user_id, product_id.</w:t>
      </w:r>
    </w:p>
    <w:p>
      <w:pPr>
        <w:pStyle w:val="ListBullet"/>
        <w:ind w:left="0"/>
      </w:pPr>
      <w:r>
        <w:rPr>
          <w:sz w:val="22"/>
        </w:rPr>
        <w:t>BigDecimal: dùng cho tiền để tránh sai số số thực.</w:t>
      </w:r>
    </w:p>
    <w:p>
      <w:pPr>
        <w:pStyle w:val="ListBullet"/>
        <w:ind w:left="0"/>
      </w:pPr>
      <w:r>
        <w:rPr>
          <w:sz w:val="22"/>
        </w:rPr>
        <w:t>OffsetDateTime: dùng cho timestamp có timezone, phù hợp với dữ liệu giao dịch.</w:t>
      </w:r>
    </w:p>
    <w:p>
      <w:pPr>
        <w:pStyle w:val="ListBullet"/>
        <w:ind w:left="0"/>
      </w:pPr>
      <w:r>
        <w:rPr>
          <w:sz w:val="22"/>
        </w:rPr>
        <w:t>Boolean: giá trị đúng/sai như isUserEnabled, isVariationSingleBought.</w:t>
      </w:r>
    </w:p>
    <w:p>
      <w:pPr>
        <w:pStyle w:val="Heading2"/>
      </w:pPr>
      <w:r>
        <w:rPr>
          <w:rFonts w:ascii="Times New Roman" w:hAnsi="Times New Roman"/>
        </w:rPr>
        <w:t>3.2 OOP thực chiến trong project này</w:t>
      </w:r>
    </w:p>
    <w:p>
      <w:pPr>
        <w:pStyle w:val="ListBullet"/>
        <w:ind w:left="0"/>
      </w:pPr>
      <w:r>
        <w:rPr>
          <w:sz w:val="22"/>
        </w:rPr>
        <w:t>Encapsulation: dữ liệu và hành vi nằm chung trong class; Lombok @Getter/@Setter giúp truy cập field an toàn hơn.</w:t>
      </w:r>
    </w:p>
    <w:p>
      <w:pPr>
        <w:pStyle w:val="ListBullet"/>
        <w:ind w:left="0"/>
      </w:pPr>
      <w:r>
        <w:rPr>
          <w:sz w:val="22"/>
        </w:rPr>
        <w:t>Abstraction: controller không cần biết query SQL cụ thể, nó gọi service; service không cần biết UI render ra sao.</w:t>
      </w:r>
    </w:p>
    <w:p>
      <w:pPr>
        <w:pStyle w:val="ListBullet"/>
        <w:ind w:left="0"/>
      </w:pPr>
      <w:r>
        <w:rPr>
          <w:sz w:val="22"/>
        </w:rPr>
        <w:t>Composition/association: Order có User, PaymentMethod, ShippingMethod, Discount, nghĩa là object nối với nhau thành graph.</w:t>
      </w:r>
    </w:p>
    <w:p>
      <w:pPr>
        <w:pStyle w:val="ListBullet"/>
        <w:ind w:left="0"/>
      </w:pPr>
      <w:r>
        <w:rPr>
          <w:sz w:val="22"/>
        </w:rPr>
        <w:t>Chúng ta ít thấy inheritance đậm ở project này; thay vào đó là annotation và composition.</w:t>
      </w:r>
    </w:p>
    <w:p>
      <w:pPr>
        <w:pStyle w:val="Heading2"/>
      </w:pPr>
      <w:r>
        <w:rPr>
          <w:rFonts w:ascii="Times New Roman" w:hAnsi="Times New Roman"/>
        </w:rPr>
        <w:t>3.3 Lombok là gì</w:t>
      </w:r>
    </w:p>
    <w:p>
      <w:r>
        <w:rPr>
          <w:b w:val="0"/>
          <w:i w:val="0"/>
          <w:sz w:val="22"/>
        </w:rPr>
        <w:t>Lombok là thư viện giảm code lặp. Em sẽ thấy @Getter, @Setter, @Builder, @NoArgsConstructor, @AllArgsConstructor. Ý nghĩa:</w:t>
      </w:r>
    </w:p>
    <w:p>
      <w:pPr>
        <w:pStyle w:val="ListBullet"/>
        <w:ind w:left="0"/>
      </w:pPr>
      <w:r>
        <w:rPr>
          <w:sz w:val="22"/>
        </w:rPr>
        <w:t>@Getter/@Setter: sinh method get/set tự động.</w:t>
      </w:r>
    </w:p>
    <w:p>
      <w:pPr>
        <w:pStyle w:val="ListBullet"/>
        <w:ind w:left="0"/>
      </w:pPr>
      <w:r>
        <w:rPr>
          <w:sz w:val="22"/>
        </w:rPr>
        <w:t>@Builder: cho phép tạo object theo kiểu builder, dễ đọc khi object có nhiều field.</w:t>
      </w:r>
    </w:p>
    <w:p>
      <w:pPr>
        <w:pStyle w:val="ListBullet"/>
        <w:ind w:left="0"/>
      </w:pPr>
      <w:r>
        <w:rPr>
          <w:sz w:val="22"/>
        </w:rPr>
        <w:t>@NoArgsConstructor/@AllArgsConstructor: sinh constructor rỗng hoặc constructor đầy đủ.</w:t>
      </w:r>
    </w:p>
    <w:p>
      <w:pPr>
        <w:ind w:left="504"/>
      </w:pPr>
      <w:r>
        <w:rPr>
          <w:rFonts w:ascii="Courier New" w:hAnsi="Courier New" w:eastAsia="Courier New"/>
          <w:sz w:val="19"/>
        </w:rPr>
        <w:t>Order order = Order.builder()</w:t>
      </w:r>
    </w:p>
    <w:p>
      <w:pPr>
        <w:ind w:left="504"/>
      </w:pPr>
      <w:r>
        <w:rPr>
          <w:rFonts w:ascii="Courier New" w:hAnsi="Courier New" w:eastAsia="Courier New"/>
          <w:sz w:val="19"/>
        </w:rPr>
        <w:t xml:space="preserve">    .orderDate(OffsetDateTime.now())</w:t>
      </w:r>
    </w:p>
    <w:p>
      <w:pPr>
        <w:ind w:left="504"/>
      </w:pPr>
      <w:r>
        <w:rPr>
          <w:rFonts w:ascii="Courier New" w:hAnsi="Courier New" w:eastAsia="Courier New"/>
          <w:sz w:val="19"/>
        </w:rPr>
        <w:t xml:space="preserve">    .orderTotalAmount(BigDecimal.valueOf(orderDTO.getTotalAmount()))</w:t>
      </w:r>
    </w:p>
    <w:p>
      <w:pPr>
        <w:ind w:left="504"/>
      </w:pPr>
      <w:r>
        <w:rPr>
          <w:rFonts w:ascii="Courier New" w:hAnsi="Courier New" w:eastAsia="Courier New"/>
          <w:sz w:val="19"/>
        </w:rPr>
        <w:t xml:space="preserve">    .build();</w:t>
      </w:r>
    </w:p>
    <w:p>
      <w:r>
        <w:rPr>
          <w:b w:val="0"/>
          <w:i w:val="0"/>
          <w:sz w:val="22"/>
        </w:rPr>
        <w:t>Builder pattern giúp code khởi tạo object dài vẫn dễ đọc, nhất là với entity như Order hoặc DTO nhiều field.</w:t>
      </w:r>
    </w:p>
    <w:p>
      <w:pPr>
        <w:pStyle w:val="Heading2"/>
      </w:pPr>
      <w:r>
        <w:rPr>
          <w:rFonts w:ascii="Times New Roman" w:hAnsi="Times New Roman"/>
        </w:rPr>
        <w:t>3.4 Spring Boot theo ngôn ngữ đời thường</w:t>
      </w:r>
    </w:p>
    <w:p>
      <w:pPr>
        <w:pStyle w:val="ListBullet"/>
        <w:ind w:left="0"/>
      </w:pPr>
      <w:r>
        <w:rPr>
          <w:sz w:val="22"/>
        </w:rPr>
        <w:t>@RestController: class nhận HTTP request và trả JSON.</w:t>
      </w:r>
    </w:p>
    <w:p>
      <w:pPr>
        <w:pStyle w:val="ListBullet"/>
        <w:ind w:left="0"/>
      </w:pPr>
      <w:r>
        <w:rPr>
          <w:sz w:val="22"/>
        </w:rPr>
        <w:t>@Service: class chứa nghiệp vụ.</w:t>
      </w:r>
    </w:p>
    <w:p>
      <w:pPr>
        <w:pStyle w:val="ListBullet"/>
        <w:ind w:left="0"/>
      </w:pPr>
      <w:r>
        <w:rPr>
          <w:sz w:val="22"/>
        </w:rPr>
        <w:t>@Repository: lớp truy cập database, thường thông qua JPA.</w:t>
      </w:r>
    </w:p>
    <w:p>
      <w:pPr>
        <w:pStyle w:val="ListBullet"/>
        <w:ind w:left="0"/>
      </w:pPr>
      <w:r>
        <w:rPr>
          <w:sz w:val="22"/>
        </w:rPr>
        <w:t>@Entity: class ánh xạ tới bảng database.</w:t>
      </w:r>
    </w:p>
    <w:p>
      <w:pPr>
        <w:pStyle w:val="ListBullet"/>
        <w:ind w:left="0"/>
      </w:pPr>
      <w:r>
        <w:rPr>
          <w:sz w:val="22"/>
        </w:rPr>
        <w:t>@Table / @Column: chỉ rõ bảng và cột nào trong DB.</w:t>
      </w:r>
    </w:p>
    <w:p>
      <w:pPr>
        <w:pStyle w:val="ListBullet"/>
        <w:ind w:left="0"/>
      </w:pPr>
      <w:r>
        <w:rPr>
          <w:sz w:val="22"/>
        </w:rPr>
        <w:t>@Autowired hoặc constructor injection: Spring tự cấp dependency cho class.</w:t>
      </w:r>
    </w:p>
    <w:p>
      <w:pPr>
        <w:pStyle w:val="ListBullet"/>
        <w:ind w:left="0"/>
      </w:pPr>
      <w:r>
        <w:rPr>
          <w:sz w:val="22"/>
        </w:rPr>
        <w:t>@Transactional: bọc logic trong transaction để dữ liệu nhất quán hơn.</w:t>
      </w:r>
    </w:p>
    <w:p>
      <w:r>
        <w:rPr>
          <w:b w:val="0"/>
          <w:i w:val="0"/>
          <w:sz w:val="22"/>
        </w:rPr>
        <w:t>Cách đọc một flow Spring Boot nhanh nhất:</w:t>
      </w:r>
    </w:p>
    <w:p>
      <w:pPr>
        <w:pStyle w:val="ListNumber"/>
      </w:pPr>
      <w:r>
        <w:rPr>
          <w:sz w:val="22"/>
        </w:rPr>
        <w:t>Tìm route ở `RestController`.</w:t>
      </w:r>
    </w:p>
    <w:p>
      <w:pPr>
        <w:pStyle w:val="ListNumber"/>
      </w:pPr>
      <w:r>
        <w:rPr>
          <w:sz w:val="22"/>
        </w:rPr>
        <w:t>Xem controller gọi method nào trong service.</w:t>
      </w:r>
    </w:p>
    <w:p>
      <w:pPr>
        <w:pStyle w:val="ListNumber"/>
      </w:pPr>
      <w:r>
        <w:rPr>
          <w:sz w:val="22"/>
        </w:rPr>
        <w:t>Vào service để hiểu business rule.</w:t>
      </w:r>
    </w:p>
    <w:p>
      <w:pPr>
        <w:pStyle w:val="ListNumber"/>
      </w:pPr>
      <w:r>
        <w:rPr>
          <w:sz w:val="22"/>
        </w:rPr>
        <w:t>Nếu service gọi repository, xem query hoặc entity liên quan.</w:t>
      </w:r>
    </w:p>
    <w:p>
      <w:pPr>
        <w:pStyle w:val="ListNumber"/>
      </w:pPr>
      <w:r>
        <w:rPr>
          <w:sz w:val="22"/>
        </w:rPr>
        <w:t>Đối chiếu lại với bảng trong database.</w:t>
      </w:r>
    </w:p>
    <w:p>
      <w:pPr>
        <w:pStyle w:val="Heading2"/>
      </w:pPr>
      <w:r>
        <w:rPr>
          <w:rFonts w:ascii="Times New Roman" w:hAnsi="Times New Roman"/>
        </w:rPr>
        <w:t>3.5 JPA và annotation quan hệ bảng</w:t>
      </w:r>
    </w:p>
    <w:p>
      <w:r>
        <w:rPr>
          <w:b w:val="0"/>
          <w:i w:val="0"/>
          <w:sz w:val="22"/>
        </w:rPr>
        <w:t>JPA là cách để Java object map với database relation. Dưới đây là các annotation em phải thuộc vì nó xuất hiện dày trong entity.</w:t>
      </w:r>
    </w:p>
    <w:p>
      <w:pPr>
        <w:pStyle w:val="ListBullet"/>
        <w:ind w:left="0"/>
      </w:pPr>
      <w:r>
        <w:rPr>
          <w:sz w:val="22"/>
        </w:rPr>
        <w:t>@Id: khóa chính.</w:t>
      </w:r>
    </w:p>
    <w:p>
      <w:pPr>
        <w:pStyle w:val="ListBullet"/>
        <w:ind w:left="0"/>
      </w:pPr>
      <w:r>
        <w:rPr>
          <w:sz w:val="22"/>
        </w:rPr>
        <w:t>@GeneratedValue: cách sinh khóa chính.</w:t>
      </w:r>
    </w:p>
    <w:p>
      <w:pPr>
        <w:pStyle w:val="ListBullet"/>
        <w:ind w:left="0"/>
      </w:pPr>
      <w:r>
        <w:rPr>
          <w:sz w:val="22"/>
        </w:rPr>
        <w:t>@ManyToOne: nhiều bản ghi ở bảng hiện tại trỏ tới một bản ghi ở bảng kia. Ví dụ nhiều order cùng thuộc một user.</w:t>
      </w:r>
    </w:p>
    <w:p>
      <w:pPr>
        <w:pStyle w:val="ListBullet"/>
        <w:ind w:left="0"/>
      </w:pPr>
      <w:r>
        <w:rPr>
          <w:sz w:val="22"/>
        </w:rPr>
        <w:t>@OneToMany: chiều ngược lại của many-to-one. Ví dụ một order có nhiều order detail.</w:t>
      </w:r>
    </w:p>
    <w:p>
      <w:pPr>
        <w:pStyle w:val="ListBullet"/>
        <w:ind w:left="0"/>
      </w:pPr>
      <w:r>
        <w:rPr>
          <w:sz w:val="22"/>
        </w:rPr>
        <w:t>@ManyToMany: hai bảng nối với nhau qua bảng trung gian. Ví dụ product và category.</w:t>
      </w:r>
    </w:p>
    <w:p>
      <w:pPr>
        <w:pStyle w:val="ListBullet"/>
        <w:ind w:left="0"/>
      </w:pPr>
      <w:r>
        <w:rPr>
          <w:sz w:val="22"/>
        </w:rPr>
        <w:t>@OneToOne: một-một. Ví dụ user và user_rank.</w:t>
      </w:r>
    </w:p>
    <w:p>
      <w:pPr>
        <w:pStyle w:val="ListBullet"/>
        <w:ind w:left="0"/>
      </w:pPr>
      <w:r>
        <w:rPr>
          <w:sz w:val="22"/>
        </w:rPr>
        <w:t>@JoinColumn: cột foreign key cụ thể.</w:t>
      </w:r>
    </w:p>
    <w:p>
      <w:pPr>
        <w:pStyle w:val="ListBullet"/>
        <w:ind w:left="0"/>
      </w:pPr>
      <w:r>
        <w:rPr>
          <w:sz w:val="22"/>
        </w:rPr>
        <w:t>@JoinTable: bảng trung gian cho many-to-many.</w:t>
      </w:r>
    </w:p>
    <w:p>
      <w:pPr>
        <w:pStyle w:val="ListBullet"/>
        <w:ind w:left="0"/>
      </w:pPr>
      <w:r>
        <w:rPr>
          <w:sz w:val="22"/>
        </w:rPr>
        <w:t>@Embeddable + @EmbeddedId: dùng cho composite key.</w:t>
      </w:r>
    </w:p>
    <w:p>
      <w:pPr>
        <w:pStyle w:val="ListBullet"/>
        <w:ind w:left="0"/>
      </w:pPr>
      <w:r>
        <w:rPr>
          <w:sz w:val="22"/>
        </w:rPr>
        <w:t>@MapsId: map foreign key vào composite key.</w:t>
      </w:r>
    </w:p>
    <w:p>
      <w:pPr>
        <w:pStyle w:val="ListBullet"/>
        <w:ind w:left="0"/>
      </w:pPr>
      <w:r>
        <w:rPr>
          <w:sz w:val="22"/>
        </w:rPr>
        <w:t>@PrePersist / @PreUpdate: tự set thời gian khi insert/update.</w:t>
      </w:r>
    </w:p>
    <w:p>
      <w:r>
        <w:rPr>
          <w:b w:val="0"/>
          <w:i w:val="0"/>
          <w:sz w:val="22"/>
        </w:rPr>
        <w:t>Ví dụ dễ nhớ:</w:t>
      </w:r>
    </w:p>
    <w:p>
      <w:pPr>
        <w:ind w:left="504"/>
      </w:pPr>
      <w:r>
        <w:rPr>
          <w:rFonts w:ascii="Courier New" w:hAnsi="Courier New" w:eastAsia="Courier New"/>
          <w:sz w:val="19"/>
        </w:rPr>
        <w:t>@ManyToOne(fetch = FetchType.EAGER)</w:t>
      </w:r>
    </w:p>
    <w:p>
      <w:pPr>
        <w:ind w:left="504"/>
      </w:pPr>
      <w:r>
        <w:rPr>
          <w:rFonts w:ascii="Courier New" w:hAnsi="Courier New" w:eastAsia="Courier New"/>
          <w:sz w:val="19"/>
        </w:rPr>
        <w:t>@JoinColumn(name = "user_id")</w:t>
      </w:r>
    </w:p>
    <w:p>
      <w:pPr>
        <w:ind w:left="504"/>
      </w:pPr>
      <w:r>
        <w:rPr>
          <w:rFonts w:ascii="Courier New" w:hAnsi="Courier New" w:eastAsia="Courier New"/>
          <w:sz w:val="19"/>
        </w:rPr>
        <w:t>private User user;</w:t>
      </w:r>
    </w:p>
    <w:p>
      <w:r>
        <w:rPr>
          <w:b w:val="0"/>
          <w:i w:val="0"/>
          <w:sz w:val="22"/>
        </w:rPr>
        <w:t>Đoạn trên có nghĩa là bảng hiện tại có cột `user_id` trỏ sang bảng `user`, và trong object Java nó được biểu diễn bằng field kiểu `User`.</w:t>
      </w:r>
    </w:p>
    <w:p>
      <w:pPr>
        <w:ind w:left="504"/>
      </w:pPr>
      <w:r>
        <w:rPr>
          <w:rFonts w:ascii="Courier New" w:hAnsi="Courier New" w:eastAsia="Courier New"/>
          <w:sz w:val="19"/>
        </w:rPr>
        <w:t>@EmbeddedId</w:t>
      </w:r>
    </w:p>
    <w:p>
      <w:pPr>
        <w:ind w:left="504"/>
      </w:pPr>
      <w:r>
        <w:rPr>
          <w:rFonts w:ascii="Courier New" w:hAnsi="Courier New" w:eastAsia="Courier New"/>
          <w:sz w:val="19"/>
        </w:rPr>
        <w:t>private StockVariationId id;</w:t>
      </w:r>
    </w:p>
    <w:p>
      <w:pPr>
        <w:ind w:left="504"/>
      </w:pPr>
      <w:r>
        <w:rPr>
          <w:rFonts w:ascii="Courier New" w:hAnsi="Courier New" w:eastAsia="Courier New"/>
          <w:sz w:val="19"/>
        </w:rPr>
      </w:r>
    </w:p>
    <w:p>
      <w:pPr>
        <w:ind w:left="504"/>
      </w:pPr>
      <w:r>
        <w:rPr>
          <w:rFonts w:ascii="Courier New" w:hAnsi="Courier New" w:eastAsia="Courier New"/>
          <w:sz w:val="19"/>
        </w:rPr>
        <w:t>@MapsId("stockId")</w:t>
      </w:r>
    </w:p>
    <w:p>
      <w:pPr>
        <w:ind w:left="504"/>
      </w:pPr>
      <w:r>
        <w:rPr>
          <w:rFonts w:ascii="Courier New" w:hAnsi="Courier New" w:eastAsia="Courier New"/>
          <w:sz w:val="19"/>
        </w:rPr>
        <w:t>@ManyToOne(fetch = FetchType.LAZY)</w:t>
      </w:r>
    </w:p>
    <w:p>
      <w:pPr>
        <w:ind w:left="504"/>
      </w:pPr>
      <w:r>
        <w:rPr>
          <w:rFonts w:ascii="Courier New" w:hAnsi="Courier New" w:eastAsia="Courier New"/>
          <w:sz w:val="19"/>
        </w:rPr>
        <w:t>@JoinColumn(name = "stock_id")</w:t>
      </w:r>
    </w:p>
    <w:p>
      <w:pPr>
        <w:ind w:left="504"/>
      </w:pPr>
      <w:r>
        <w:rPr>
          <w:rFonts w:ascii="Courier New" w:hAnsi="Courier New" w:eastAsia="Courier New"/>
          <w:sz w:val="19"/>
        </w:rPr>
        <w:t>private Stock stock;</w:t>
      </w:r>
    </w:p>
    <w:p>
      <w:r>
        <w:rPr>
          <w:b w:val="0"/>
          <w:i w:val="0"/>
          <w:sz w:val="22"/>
        </w:rPr>
        <w:t>Đây là pattern rất quan trọng của `stock_variation`: khóa chính thực chất là cặp `(stock_id, variation_id)`.</w:t>
      </w:r>
    </w:p>
    <w:p>
      <w:pPr>
        <w:pStyle w:val="Heading2"/>
      </w:pPr>
      <w:r>
        <w:rPr>
          <w:rFonts w:ascii="Times New Roman" w:hAnsi="Times New Roman"/>
        </w:rPr>
        <w:t>3.6 DTO là gì</w:t>
      </w:r>
    </w:p>
    <w:p>
      <w:r>
        <w:rPr>
          <w:b w:val="0"/>
          <w:i w:val="0"/>
          <w:sz w:val="22"/>
        </w:rPr>
        <w:t>DTO là `Data Transfer Object`. Nó dùng để gửi dữ liệu qua API hoặc gom dữ liệu cho UI. Lý do không trả entity thẳng:</w:t>
      </w:r>
    </w:p>
    <w:p>
      <w:pPr>
        <w:pStyle w:val="ListBullet"/>
        <w:ind w:left="0"/>
      </w:pPr>
      <w:r>
        <w:rPr>
          <w:sz w:val="22"/>
        </w:rPr>
        <w:t>Không phải field nào trong entity cũng nên expose cho frontend.</w:t>
      </w:r>
    </w:p>
    <w:p>
      <w:pPr>
        <w:pStyle w:val="ListBullet"/>
        <w:ind w:left="0"/>
      </w:pPr>
      <w:r>
        <w:rPr>
          <w:sz w:val="22"/>
        </w:rPr>
        <w:t>UI có khi cần dữ liệu tổng hợp từ nhiều bảng.</w:t>
      </w:r>
    </w:p>
    <w:p>
      <w:pPr>
        <w:pStyle w:val="ListBullet"/>
        <w:ind w:left="0"/>
      </w:pPr>
      <w:r>
        <w:rPr>
          <w:sz w:val="22"/>
        </w:rPr>
        <w:t>DTO giúp response gọn và đúng mục đích hơn entity.</w:t>
      </w:r>
    </w:p>
    <w:p>
      <w:pPr>
        <w:pStyle w:val="Heading2"/>
      </w:pPr>
      <w:r>
        <w:rPr>
          <w:rFonts w:ascii="Times New Roman" w:hAnsi="Times New Roman"/>
        </w:rPr>
        <w:t>3.7 Transaction và vì sao nó quan trọng</w:t>
      </w:r>
    </w:p>
    <w:p>
      <w:r>
        <w:rPr>
          <w:b w:val="0"/>
          <w:i w:val="0"/>
          <w:sz w:val="22"/>
        </w:rPr>
        <w:t>Transaction là nguyên tắc 'hoặc làm hết, hoặc rollback hết'. Với order và warehouse, đây là thứ cực quan trọng.</w:t>
      </w:r>
    </w:p>
    <w:p>
      <w:pPr>
        <w:pStyle w:val="ListBullet"/>
        <w:ind w:left="0"/>
      </w:pPr>
      <w:r>
        <w:rPr>
          <w:sz w:val="22"/>
        </w:rPr>
        <w:t>Nếu import hàng mà transaction log tạo được nhưng stock không tăng thì dữ liệu sai.</w:t>
      </w:r>
    </w:p>
    <w:p>
      <w:pPr>
        <w:pStyle w:val="ListBullet"/>
        <w:ind w:left="0"/>
      </w:pPr>
      <w:r>
        <w:rPr>
          <w:sz w:val="22"/>
        </w:rPr>
        <w:t>Nếu order tạo xong nhưng reserve stock fail thì dữ liệu cũng sai.</w:t>
      </w:r>
    </w:p>
    <w:p>
      <w:pPr>
        <w:pStyle w:val="ListBullet"/>
        <w:ind w:left="0"/>
      </w:pPr>
      <w:r>
        <w:rPr>
          <w:sz w:val="22"/>
        </w:rPr>
        <w:t>@Transactional giúp gói cả chuỗi thao tác lại thành một đơn vị công việc.</w:t>
      </w:r>
    </w:p>
    <w:p>
      <w:pPr>
        <w:pStyle w:val="Heading2"/>
      </w:pPr>
      <w:r>
        <w:rPr>
          <w:rFonts w:ascii="Times New Roman" w:hAnsi="Times New Roman"/>
        </w:rPr>
        <w:t>3.8 Exception và business rule</w:t>
      </w:r>
    </w:p>
    <w:p>
      <w:r>
        <w:rPr>
          <w:b w:val="0"/>
          <w:i w:val="0"/>
          <w:sz w:val="22"/>
        </w:rPr>
        <w:t>Trong project này, business rule thường được enforce bằng exception. Ví dụ:</w:t>
      </w:r>
    </w:p>
    <w:p>
      <w:pPr>
        <w:pStyle w:val="ListBullet"/>
        <w:ind w:left="0"/>
      </w:pPr>
      <w:r>
        <w:rPr>
          <w:sz w:val="22"/>
        </w:rPr>
        <w:t>Không đủ stock -&gt; throw lỗi.</w:t>
      </w:r>
    </w:p>
    <w:p>
      <w:pPr>
        <w:pStyle w:val="ListBullet"/>
        <w:ind w:left="0"/>
      </w:pPr>
      <w:r>
        <w:rPr>
          <w:sz w:val="22"/>
        </w:rPr>
        <w:t>Brand trùng tên hoặc trùng website -&gt; throw lỗi.</w:t>
      </w:r>
    </w:p>
    <w:p>
      <w:pPr>
        <w:pStyle w:val="ListBullet"/>
        <w:ind w:left="0"/>
      </w:pPr>
      <w:r>
        <w:rPr>
          <w:sz w:val="22"/>
        </w:rPr>
        <w:t>Hủy đơn sai trạng thái -&gt; throw lỗi.</w:t>
      </w:r>
    </w:p>
    <w:p>
      <w:pPr>
        <w:pStyle w:val="ListBullet"/>
        <w:ind w:left="0"/>
      </w:pPr>
      <w:r>
        <w:rPr>
          <w:sz w:val="22"/>
        </w:rPr>
        <w:t>Không tìm thấy provider hoặc variation -&gt; throw lỗi.</w:t>
      </w:r>
    </w:p>
    <w:p>
      <w:r>
        <w:rPr>
          <w:b w:val="0"/>
          <w:i w:val="0"/>
          <w:sz w:val="22"/>
        </w:rPr>
        <w:t>Khi defend, em có thể nói: service layer là nơi kiểm tra business rule và ném exception nếu rule bị vi phạm.</w:t>
      </w:r>
    </w:p>
    <w:p>
      <w:r>
        <w:br w:type="page"/>
      </w:r>
    </w:p>
    <w:p>
      <w:pPr>
        <w:pStyle w:val="Heading1"/>
      </w:pPr>
      <w:r>
        <w:rPr>
          <w:rFonts w:ascii="Times New Roman" w:hAnsi="Times New Roman"/>
        </w:rPr>
        <w:t>4. Nền Tảng SQL Và Cách Đọc Schema</w:t>
      </w:r>
    </w:p>
    <w:p>
      <w:r>
        <w:rPr>
          <w:b w:val="0"/>
          <w:i w:val="0"/>
          <w:sz w:val="22"/>
        </w:rPr>
        <w:t>Mất gốc SQL vẫn cứu được nếu em chỉ nắm đúng các pattern. Project này chủ yếu xoay quanh table, primary key, foreign key, join table, aggregate query và lookup table.</w:t>
      </w:r>
    </w:p>
    <w:p>
      <w:pPr>
        <w:pStyle w:val="Heading2"/>
      </w:pPr>
      <w:r>
        <w:rPr>
          <w:rFonts w:ascii="Times New Roman" w:hAnsi="Times New Roman"/>
        </w:rPr>
        <w:t>4.1 Các khái niệm SQL bắt buộc</w:t>
      </w:r>
    </w:p>
    <w:p>
      <w:pPr>
        <w:pStyle w:val="ListBullet"/>
        <w:ind w:left="0"/>
      </w:pPr>
      <w:r>
        <w:rPr>
          <w:sz w:val="22"/>
        </w:rPr>
        <w:t>Table: bảng dữ liệu.</w:t>
      </w:r>
    </w:p>
    <w:p>
      <w:pPr>
        <w:pStyle w:val="ListBullet"/>
        <w:ind w:left="0"/>
      </w:pPr>
      <w:r>
        <w:rPr>
          <w:sz w:val="22"/>
        </w:rPr>
        <w:t>Row: một bản ghi.</w:t>
      </w:r>
    </w:p>
    <w:p>
      <w:pPr>
        <w:pStyle w:val="ListBullet"/>
        <w:ind w:left="0"/>
      </w:pPr>
      <w:r>
        <w:rPr>
          <w:sz w:val="22"/>
        </w:rPr>
        <w:t>Column: một thuộc tính.</w:t>
      </w:r>
    </w:p>
    <w:p>
      <w:pPr>
        <w:pStyle w:val="ListBullet"/>
        <w:ind w:left="0"/>
      </w:pPr>
      <w:r>
        <w:rPr>
          <w:sz w:val="22"/>
        </w:rPr>
        <w:t>Primary Key: khóa chính, định danh duy nhất mỗi row.</w:t>
      </w:r>
    </w:p>
    <w:p>
      <w:pPr>
        <w:pStyle w:val="ListBullet"/>
        <w:ind w:left="0"/>
      </w:pPr>
      <w:r>
        <w:rPr>
          <w:sz w:val="22"/>
        </w:rPr>
        <w:t>Foreign Key: khóa ngoại, liên kết giữa hai bảng.</w:t>
      </w:r>
    </w:p>
    <w:p>
      <w:pPr>
        <w:pStyle w:val="ListBullet"/>
        <w:ind w:left="0"/>
      </w:pPr>
      <w:r>
        <w:rPr>
          <w:sz w:val="22"/>
        </w:rPr>
        <w:t>Composite Key: khóa chính ghép từ nhiều cột.</w:t>
      </w:r>
    </w:p>
    <w:p>
      <w:pPr>
        <w:pStyle w:val="ListBullet"/>
        <w:ind w:left="0"/>
      </w:pPr>
      <w:r>
        <w:rPr>
          <w:sz w:val="22"/>
        </w:rPr>
        <w:t>Lookup Table: bảng danh mục như status, type, role.</w:t>
      </w:r>
    </w:p>
    <w:p>
      <w:pPr>
        <w:pStyle w:val="ListBullet"/>
        <w:ind w:left="0"/>
      </w:pPr>
      <w:r>
        <w:rPr>
          <w:sz w:val="22"/>
        </w:rPr>
        <w:t>Join Table: bảng nối cho quan hệ many-to-many.</w:t>
      </w:r>
    </w:p>
    <w:p>
      <w:pPr>
        <w:pStyle w:val="Heading2"/>
      </w:pPr>
      <w:r>
        <w:rPr>
          <w:rFonts w:ascii="Times New Roman" w:hAnsi="Times New Roman"/>
        </w:rPr>
        <w:t>4.2 One-to-One, One-to-Many, Many-to-Many</w:t>
      </w:r>
    </w:p>
    <w:p>
      <w:pPr>
        <w:pStyle w:val="ListBullet"/>
        <w:ind w:left="0"/>
      </w:pPr>
      <w:r>
        <w:rPr>
          <w:sz w:val="22"/>
        </w:rPr>
        <w:t>One-to-One: user &lt;-&gt; user_rank. Một user có đúng một trạng thái rank hiện tại.</w:t>
      </w:r>
    </w:p>
    <w:p>
      <w:pPr>
        <w:pStyle w:val="ListBullet"/>
        <w:ind w:left="0"/>
      </w:pPr>
      <w:r>
        <w:rPr>
          <w:sz w:val="22"/>
        </w:rPr>
        <w:t>One-to-Many: brand -&gt; product. Một brand có nhiều product.</w:t>
      </w:r>
    </w:p>
    <w:p>
      <w:pPr>
        <w:pStyle w:val="ListBullet"/>
        <w:ind w:left="0"/>
      </w:pPr>
      <w:r>
        <w:rPr>
          <w:sz w:val="22"/>
        </w:rPr>
        <w:t>Many-to-Many: product &lt;-&gt; category qua product_category; sale &lt;-&gt; product qua sale_product.</w:t>
      </w:r>
    </w:p>
    <w:p>
      <w:r>
        <w:rPr>
          <w:b w:val="0"/>
          <w:i w:val="0"/>
          <w:sz w:val="22"/>
        </w:rPr>
        <w:t>Nếu bị hỏi 'tại sao phải có bảng nối', hãy trả lời: vì quan hệ nhiều-nhiều không thể biểu diễn sạch bằng một foreign key đơn lẻ trong một bảng.</w:t>
      </w:r>
    </w:p>
    <w:p>
      <w:pPr>
        <w:pStyle w:val="Heading2"/>
      </w:pPr>
      <w:r>
        <w:rPr>
          <w:rFonts w:ascii="Times New Roman" w:hAnsi="Times New Roman"/>
        </w:rPr>
        <w:t>4.3 Current State và History là hai thứ khác nhau</w:t>
      </w:r>
    </w:p>
    <w:p>
      <w:r>
        <w:rPr>
          <w:b w:val="0"/>
          <w:i w:val="0"/>
          <w:sz w:val="22"/>
        </w:rPr>
        <w:t>Đây là ý rất hay bị hỏi ở đồ án quản lý kho.</w:t>
      </w:r>
    </w:p>
    <w:p>
      <w:pPr>
        <w:pStyle w:val="ListBullet"/>
        <w:ind w:left="0"/>
      </w:pPr>
      <w:r>
        <w:rPr>
          <w:sz w:val="22"/>
        </w:rPr>
        <w:t>`stock_variation` là current state: hiện tại còn bao nhiêu.</w:t>
      </w:r>
    </w:p>
    <w:p>
      <w:pPr>
        <w:pStyle w:val="ListBullet"/>
        <w:ind w:left="0"/>
      </w:pPr>
      <w:r>
        <w:rPr>
          <w:sz w:val="22"/>
        </w:rPr>
        <w:t>`transaction` là history: tại sao hiện tại lại còn đúng số đó.</w:t>
      </w:r>
    </w:p>
    <w:p>
      <w:pPr>
        <w:pStyle w:val="ListBullet"/>
        <w:ind w:left="0"/>
      </w:pPr>
      <w:r>
        <w:rPr>
          <w:sz w:val="22"/>
        </w:rPr>
        <w:t>Một hệ thống kho muốn audit được thì phải có cả hai.</w:t>
      </w:r>
    </w:p>
    <w:p>
      <w:pPr>
        <w:pStyle w:val="Heading2"/>
      </w:pPr>
      <w:r>
        <w:rPr>
          <w:rFonts w:ascii="Times New Roman" w:hAnsi="Times New Roman"/>
        </w:rPr>
        <w:t>4.4 Join căn bản cần thuộc</w:t>
      </w:r>
    </w:p>
    <w:p>
      <w:r>
        <w:rPr>
          <w:b w:val="0"/>
          <w:i w:val="0"/>
          <w:sz w:val="22"/>
        </w:rPr>
        <w:t>Inner Join dùng khi chỉ cần các bản ghi có liên kết ở cả hai bảng. Left Join dùng khi muốn giữ tất cả bản ghi ở bảng trái kể cả khi bảng phải không có dữ liệu.</w:t>
      </w:r>
    </w:p>
    <w:p>
      <w:pPr>
        <w:ind w:left="504"/>
      </w:pPr>
      <w:r>
        <w:rPr>
          <w:rFonts w:ascii="Courier New" w:hAnsi="Courier New" w:eastAsia="Courier New"/>
          <w:sz w:val="19"/>
        </w:rPr>
        <w:t>SELECT o.order_id, os.order_status_name</w:t>
      </w:r>
    </w:p>
    <w:p>
      <w:pPr>
        <w:ind w:left="504"/>
      </w:pPr>
      <w:r>
        <w:rPr>
          <w:rFonts w:ascii="Courier New" w:hAnsi="Courier New" w:eastAsia="Courier New"/>
          <w:sz w:val="19"/>
        </w:rPr>
        <w:t>FROM dbo.[order] o</w:t>
      </w:r>
    </w:p>
    <w:p>
      <w:pPr>
        <w:ind w:left="504"/>
      </w:pPr>
      <w:r>
        <w:rPr>
          <w:rFonts w:ascii="Courier New" w:hAnsi="Courier New" w:eastAsia="Courier New"/>
          <w:sz w:val="19"/>
        </w:rPr>
        <w:t>JOIN dbo.order_status os ON o.order_status_id = os.order_status_id;</w:t>
      </w:r>
    </w:p>
    <w:p>
      <w:r>
        <w:rPr>
          <w:b w:val="0"/>
          <w:i w:val="0"/>
          <w:sz w:val="22"/>
        </w:rPr>
        <w:t>Query trên là join order với order_status để đổi status id thành tên status có nghĩa với người dùng.</w:t>
      </w:r>
    </w:p>
    <w:p>
      <w:pPr>
        <w:ind w:left="504"/>
      </w:pPr>
      <w:r>
        <w:rPr>
          <w:rFonts w:ascii="Courier New" w:hAnsi="Courier New" w:eastAsia="Courier New"/>
          <w:sz w:val="19"/>
        </w:rPr>
        <w:t>SELECT s.stock_id, s.stock_name, sv.stock_quantity</w:t>
      </w:r>
    </w:p>
    <w:p>
      <w:pPr>
        <w:ind w:left="504"/>
      </w:pPr>
      <w:r>
        <w:rPr>
          <w:rFonts w:ascii="Courier New" w:hAnsi="Courier New" w:eastAsia="Courier New"/>
          <w:sz w:val="19"/>
        </w:rPr>
        <w:t>FROM dbo.stock s</w:t>
      </w:r>
    </w:p>
    <w:p>
      <w:pPr>
        <w:ind w:left="504"/>
      </w:pPr>
      <w:r>
        <w:rPr>
          <w:rFonts w:ascii="Courier New" w:hAnsi="Courier New" w:eastAsia="Courier New"/>
          <w:sz w:val="19"/>
        </w:rPr>
        <w:t>LEFT JOIN dbo.stock_variation sv ON s.stock_id = sv.stock_id;</w:t>
      </w:r>
    </w:p>
    <w:p>
      <w:r>
        <w:rPr>
          <w:b w:val="0"/>
          <w:i w:val="0"/>
          <w:sz w:val="22"/>
        </w:rPr>
        <w:t>Left join ở đây cho phép một stock vẫn xuất hiện ngay cả khi chưa có variation nào trong kho đó.</w:t>
      </w:r>
    </w:p>
    <w:p>
      <w:pPr>
        <w:pStyle w:val="Heading2"/>
      </w:pPr>
      <w:r>
        <w:rPr>
          <w:rFonts w:ascii="Times New Roman" w:hAnsi="Times New Roman"/>
        </w:rPr>
        <w:t>4.5 Aggregate query: SUM, COUNT, GROUP BY</w:t>
      </w:r>
    </w:p>
    <w:p>
      <w:r>
        <w:rPr>
          <w:b w:val="0"/>
          <w:i w:val="0"/>
          <w:sz w:val="22"/>
        </w:rPr>
        <w:t>Statistics của project này chủ yếu dựa trên aggregate.</w:t>
      </w:r>
    </w:p>
    <w:p>
      <w:pPr>
        <w:ind w:left="504"/>
      </w:pPr>
      <w:r>
        <w:rPr>
          <w:rFonts w:ascii="Courier New" w:hAnsi="Courier New" w:eastAsia="Courier New"/>
          <w:sz w:val="19"/>
        </w:rPr>
        <w:t>SELECT CAST(order_date AS DATE) AS order_day, SUM(order_total_amount)</w:t>
      </w:r>
    </w:p>
    <w:p>
      <w:pPr>
        <w:ind w:left="504"/>
      </w:pPr>
      <w:r>
        <w:rPr>
          <w:rFonts w:ascii="Courier New" w:hAnsi="Courier New" w:eastAsia="Courier New"/>
          <w:sz w:val="19"/>
        </w:rPr>
        <w:t>FROM dbo.[order]</w:t>
      </w:r>
    </w:p>
    <w:p>
      <w:pPr>
        <w:ind w:left="504"/>
      </w:pPr>
      <w:r>
        <w:rPr>
          <w:rFonts w:ascii="Courier New" w:hAnsi="Courier New" w:eastAsia="Courier New"/>
          <w:sz w:val="19"/>
        </w:rPr>
        <w:t>WHERE MONTH(order_date) = @month AND YEAR(order_date) = @year</w:t>
      </w:r>
    </w:p>
    <w:p>
      <w:pPr>
        <w:ind w:left="504"/>
      </w:pPr>
      <w:r>
        <w:rPr>
          <w:rFonts w:ascii="Courier New" w:hAnsi="Courier New" w:eastAsia="Courier New"/>
          <w:sz w:val="19"/>
        </w:rPr>
        <w:t>GROUP BY CAST(order_date AS DATE);</w:t>
      </w:r>
    </w:p>
    <w:p>
      <w:r>
        <w:rPr>
          <w:b w:val="0"/>
          <w:i w:val="0"/>
          <w:sz w:val="22"/>
        </w:rPr>
        <w:t>Đây là kiểu query doanh thu theo ngày trong tháng. `GROUP BY` gom nhiều order cùng ngày lại, `SUM` cộng tiền.</w:t>
      </w:r>
    </w:p>
    <w:p>
      <w:pPr>
        <w:ind w:left="504"/>
      </w:pPr>
      <w:r>
        <w:rPr>
          <w:rFonts w:ascii="Courier New" w:hAnsi="Courier New" w:eastAsia="Courier New"/>
          <w:sz w:val="19"/>
        </w:rPr>
        <w:t>SELECT os.order_status_name, COUNT(*)</w:t>
      </w:r>
    </w:p>
    <w:p>
      <w:pPr>
        <w:ind w:left="504"/>
      </w:pPr>
      <w:r>
        <w:rPr>
          <w:rFonts w:ascii="Courier New" w:hAnsi="Courier New" w:eastAsia="Courier New"/>
          <w:sz w:val="19"/>
        </w:rPr>
        <w:t>FROM dbo.[order] o</w:t>
      </w:r>
    </w:p>
    <w:p>
      <w:pPr>
        <w:ind w:left="504"/>
      </w:pPr>
      <w:r>
        <w:rPr>
          <w:rFonts w:ascii="Courier New" w:hAnsi="Courier New" w:eastAsia="Courier New"/>
          <w:sz w:val="19"/>
        </w:rPr>
        <w:t>JOIN dbo.order_status os ON o.order_status_id = os.order_status_id</w:t>
      </w:r>
    </w:p>
    <w:p>
      <w:pPr>
        <w:ind w:left="504"/>
      </w:pPr>
      <w:r>
        <w:rPr>
          <w:rFonts w:ascii="Courier New" w:hAnsi="Courier New" w:eastAsia="Courier New"/>
          <w:sz w:val="19"/>
        </w:rPr>
        <w:t>GROUP BY os.order_status_name;</w:t>
      </w:r>
    </w:p>
    <w:p>
      <w:r>
        <w:rPr>
          <w:b w:val="0"/>
          <w:i w:val="0"/>
          <w:sz w:val="22"/>
        </w:rPr>
        <w:t>Đây là kiểu query thống kê số đơn theo trạng thái.</w:t>
      </w:r>
    </w:p>
    <w:p>
      <w:pPr>
        <w:pStyle w:val="Heading2"/>
      </w:pPr>
      <w:r>
        <w:rPr>
          <w:rFonts w:ascii="Times New Roman" w:hAnsi="Times New Roman"/>
        </w:rPr>
        <w:t>4.6 Normalization nói đơn giản</w:t>
      </w:r>
    </w:p>
    <w:p>
      <w:pPr>
        <w:pStyle w:val="ListBullet"/>
        <w:ind w:left="0"/>
      </w:pPr>
      <w:r>
        <w:rPr>
          <w:sz w:val="22"/>
        </w:rPr>
        <w:t>Đừng lặp dữ liệu nếu dữ liệu đó dùng chung ở nhiều nơi.</w:t>
      </w:r>
    </w:p>
    <w:p>
      <w:pPr>
        <w:pStyle w:val="ListBullet"/>
        <w:ind w:left="0"/>
      </w:pPr>
      <w:r>
        <w:rPr>
          <w:sz w:val="22"/>
        </w:rPr>
        <w:t>Tách bảng lookup cho những giá trị danh mục dùng đi dùng lại.</w:t>
      </w:r>
    </w:p>
    <w:p>
      <w:pPr>
        <w:pStyle w:val="ListBullet"/>
        <w:ind w:left="0"/>
      </w:pPr>
      <w:r>
        <w:rPr>
          <w:sz w:val="22"/>
        </w:rPr>
        <w:t>Tách bảng join cho quan hệ nhiều-nhiều.</w:t>
      </w:r>
    </w:p>
    <w:p>
      <w:pPr>
        <w:pStyle w:val="ListBullet"/>
        <w:ind w:left="0"/>
      </w:pPr>
      <w:r>
        <w:rPr>
          <w:sz w:val="22"/>
        </w:rPr>
        <w:t>Tách current state khỏi history nếu nghiệp vụ cần audit.</w:t>
      </w:r>
    </w:p>
    <w:p>
      <w:r>
        <w:rPr>
          <w:b w:val="0"/>
          <w:i w:val="0"/>
          <w:sz w:val="22"/>
        </w:rPr>
        <w:t>Project này không hoàn hảo 100%, nhưng về tư duy schema thì khá nhiều chỗ đi theo hướng chuẩn hóa thương mại điện tử cơ bản.</w:t>
      </w:r>
    </w:p>
    <w:p>
      <w:pPr>
        <w:pStyle w:val="Heading2"/>
      </w:pPr>
      <w:r>
        <w:rPr>
          <w:rFonts w:ascii="Times New Roman" w:hAnsi="Times New Roman"/>
        </w:rPr>
        <w:t>4.7 Cách đọc một bảng khi bị giảng viên chỉ bất ngờ</w:t>
      </w:r>
    </w:p>
    <w:p>
      <w:pPr>
        <w:pStyle w:val="ListNumber"/>
      </w:pPr>
      <w:r>
        <w:rPr>
          <w:sz w:val="22"/>
        </w:rPr>
        <w:t>Nhìn tên bảng và đoán domain: user, catalog, warehouse, order, pricing hay engagement.</w:t>
      </w:r>
    </w:p>
    <w:p>
      <w:pPr>
        <w:pStyle w:val="ListNumber"/>
      </w:pPr>
      <w:r>
        <w:rPr>
          <w:sz w:val="22"/>
        </w:rPr>
        <w:t>Tìm primary key.</w:t>
      </w:r>
    </w:p>
    <w:p>
      <w:pPr>
        <w:pStyle w:val="ListNumber"/>
      </w:pPr>
      <w:r>
        <w:rPr>
          <w:sz w:val="22"/>
        </w:rPr>
        <w:t>Tìm foreign key hoặc các cột kiểu `*_id`.</w:t>
      </w:r>
    </w:p>
    <w:p>
      <w:pPr>
        <w:pStyle w:val="ListNumber"/>
      </w:pPr>
      <w:r>
        <w:rPr>
          <w:sz w:val="22"/>
        </w:rPr>
        <w:t>Xác định bảng này là master, lookup, join hay transaction.</w:t>
      </w:r>
    </w:p>
    <w:p>
      <w:pPr>
        <w:pStyle w:val="ListNumber"/>
      </w:pPr>
      <w:r>
        <w:rPr>
          <w:sz w:val="22"/>
        </w:rPr>
        <w:t>Tự hỏi dữ liệu này là current state hay history.</w:t>
      </w:r>
    </w:p>
    <w:p>
      <w:pPr>
        <w:pStyle w:val="ListNumber"/>
      </w:pPr>
      <w:r>
        <w:rPr>
          <w:sz w:val="22"/>
        </w:rPr>
        <w:t>Tự hỏi nếu bỏ bảng này đi thì hệ thống sẽ mất khả năng gì.</w:t>
      </w:r>
    </w:p>
    <w:p>
      <w:r>
        <w:br w:type="page"/>
      </w:r>
    </w:p>
    <w:p>
      <w:pPr>
        <w:pStyle w:val="Heading1"/>
      </w:pPr>
      <w:r>
        <w:rPr>
          <w:rFonts w:ascii="Times New Roman" w:hAnsi="Times New Roman"/>
        </w:rPr>
        <w:t>5. Toàn Cảnh Hệ Thống Unleashed</w:t>
      </w:r>
    </w:p>
    <w:p>
      <w:r>
        <w:rPr>
          <w:b w:val="0"/>
          <w:i w:val="0"/>
          <w:sz w:val="22"/>
        </w:rPr>
        <w:t>Unleashed là website bán quần áo với frontend React và backend Spring Boot, lưu dữ liệu trên SQL Server. Hệ thống có cả phần customer-facing và dashboard nội bộ.</w:t>
      </w:r>
    </w:p>
    <w:p>
      <w:pPr>
        <w:pStyle w:val="Heading2"/>
      </w:pPr>
      <w:r>
        <w:rPr>
          <w:rFonts w:ascii="Times New Roman" w:hAnsi="Times New Roman"/>
        </w:rPr>
        <w:t>5.1 Tech stack và vai trò của từng lớp</w:t>
      </w:r>
    </w:p>
    <w:p>
      <w:pPr>
        <w:pStyle w:val="ListBullet"/>
        <w:ind w:left="0"/>
      </w:pPr>
      <w:r>
        <w:rPr>
          <w:sz w:val="22"/>
        </w:rPr>
        <w:t>Frontend: React, route theo role, gọi API bằng apiClient.</w:t>
      </w:r>
    </w:p>
    <w:p>
      <w:pPr>
        <w:pStyle w:val="ListBullet"/>
        <w:ind w:left="0"/>
      </w:pPr>
      <w:r>
        <w:rPr>
          <w:sz w:val="22"/>
        </w:rPr>
        <w:t>Backend: Spring Boot, JWT auth, REST API, JPA entity/repository.</w:t>
      </w:r>
    </w:p>
    <w:p>
      <w:pPr>
        <w:pStyle w:val="ListBullet"/>
        <w:ind w:left="0"/>
      </w:pPr>
      <w:r>
        <w:rPr>
          <w:sz w:val="22"/>
        </w:rPr>
        <w:t>Database: SQL Server với schema thương mại điện tử gồm user, product, variation, stock, order, discount, sale, review, notification.</w:t>
      </w:r>
    </w:p>
    <w:p>
      <w:pPr>
        <w:pStyle w:val="Heading2"/>
      </w:pPr>
      <w:r>
        <w:rPr>
          <w:rFonts w:ascii="Times New Roman" w:hAnsi="Times New Roman"/>
        </w:rPr>
        <w:t>5.2 Actor</w:t>
      </w:r>
    </w:p>
    <w:p>
      <w:pPr>
        <w:pStyle w:val="ListBullet"/>
        <w:ind w:left="0"/>
      </w:pPr>
      <w:r>
        <w:rPr>
          <w:sz w:val="22"/>
        </w:rPr>
        <w:t>Guest: xem shop, search, xem thông tin công khai.</w:t>
      </w:r>
    </w:p>
    <w:p>
      <w:pPr>
        <w:pStyle w:val="ListBullet"/>
        <w:ind w:left="0"/>
      </w:pPr>
      <w:r>
        <w:rPr>
          <w:sz w:val="22"/>
        </w:rPr>
        <w:t>Customer: mua hàng, checkout, xem order, profile, wishlist, review.</w:t>
      </w:r>
    </w:p>
    <w:p>
      <w:pPr>
        <w:pStyle w:val="ListBullet"/>
        <w:ind w:left="0"/>
      </w:pPr>
      <w:r>
        <w:rPr>
          <w:sz w:val="22"/>
        </w:rPr>
        <w:t>Staff: dùng dashboard để vận hành đơn, kho, sale, thông báo.</w:t>
      </w:r>
    </w:p>
    <w:p>
      <w:pPr>
        <w:pStyle w:val="ListBullet"/>
        <w:ind w:left="0"/>
      </w:pPr>
      <w:r>
        <w:rPr>
          <w:sz w:val="22"/>
        </w:rPr>
        <w:t>Admin: có quyền gần như đầy đủ và quản lý tài khoản/thiết lập nhiều hơn staff.</w:t>
      </w:r>
    </w:p>
    <w:p>
      <w:pPr>
        <w:pStyle w:val="Heading2"/>
      </w:pPr>
      <w:r>
        <w:rPr>
          <w:rFonts w:ascii="Times New Roman" w:hAnsi="Times New Roman"/>
        </w:rPr>
        <w:t>5.3 Cách route ở frontend phản ánh actor</w:t>
      </w:r>
    </w:p>
    <w:p>
      <w:r>
        <w:rPr>
          <w:b w:val="0"/>
          <w:i w:val="0"/>
          <w:sz w:val="22"/>
        </w:rPr>
        <w:t>Trong `AppRoutes.js`, các route shop như `/shop`, `/search`, `/shop/product/:id` phục vụ khách và customer. Các route `/user/*` phục vụ customer đã đăng nhập. Các route `/Dashboard/*` được bọc bởi `PrivateRoute` cho `ADMIN` hoặc `STAFF`.</w:t>
      </w:r>
    </w:p>
    <w:p>
      <w:pPr>
        <w:pStyle w:val="Heading2"/>
      </w:pPr>
      <w:r>
        <w:rPr>
          <w:rFonts w:ascii="Times New Roman" w:hAnsi="Times New Roman"/>
        </w:rPr>
        <w:t>5.4 Cách package ở backend phản ánh module</w:t>
      </w:r>
    </w:p>
    <w:p>
      <w:pPr>
        <w:pStyle w:val="ListBullet"/>
        <w:ind w:left="0"/>
      </w:pPr>
      <w:r>
        <w:rPr>
          <w:sz w:val="22"/>
        </w:rPr>
        <w:t>rest: điểm vào HTTP cho từng module như order, stock, brand, statistics.</w:t>
      </w:r>
    </w:p>
    <w:p>
      <w:pPr>
        <w:pStyle w:val="ListBullet"/>
        <w:ind w:left="0"/>
      </w:pPr>
      <w:r>
        <w:rPr>
          <w:sz w:val="22"/>
        </w:rPr>
        <w:t>service: nghiệp vụ chính của từng module.</w:t>
      </w:r>
    </w:p>
    <w:p>
      <w:pPr>
        <w:pStyle w:val="ListBullet"/>
        <w:ind w:left="0"/>
      </w:pPr>
      <w:r>
        <w:rPr>
          <w:sz w:val="22"/>
        </w:rPr>
        <w:t>repo: truy cập database, query JPA/native query.</w:t>
      </w:r>
    </w:p>
    <w:p>
      <w:pPr>
        <w:pStyle w:val="ListBullet"/>
        <w:ind w:left="0"/>
      </w:pPr>
      <w:r>
        <w:rPr>
          <w:sz w:val="22"/>
        </w:rPr>
        <w:t>entity: mô hình bảng dữ liệu.</w:t>
      </w:r>
    </w:p>
    <w:p>
      <w:pPr>
        <w:pStyle w:val="ListBullet"/>
        <w:ind w:left="0"/>
      </w:pPr>
      <w:r>
        <w:rPr>
          <w:sz w:val="22"/>
        </w:rPr>
        <w:t>dto: object trao đổi dữ liệu với frontend.</w:t>
      </w:r>
    </w:p>
    <w:p>
      <w:pPr>
        <w:pStyle w:val="ListBullet"/>
        <w:ind w:left="0"/>
      </w:pPr>
      <w:r>
        <w:rPr>
          <w:sz w:val="22"/>
        </w:rPr>
        <w:t>security/util: JWT, filter, helper.</w:t>
      </w:r>
    </w:p>
    <w:p>
      <w:pPr>
        <w:pStyle w:val="Heading2"/>
      </w:pPr>
      <w:r>
        <w:rPr>
          <w:rFonts w:ascii="Times New Roman" w:hAnsi="Times New Roman"/>
        </w:rPr>
        <w:t>5.5 Request flow chuẩn</w:t>
      </w:r>
    </w:p>
    <w:p>
      <w:pPr>
        <w:pStyle w:val="ListNumber"/>
      </w:pPr>
      <w:r>
        <w:rPr>
          <w:sz w:val="22"/>
        </w:rPr>
        <w:t>User thao tác trên UI.</w:t>
      </w:r>
    </w:p>
    <w:p>
      <w:pPr>
        <w:pStyle w:val="ListNumber"/>
      </w:pPr>
      <w:r>
        <w:rPr>
          <w:sz w:val="22"/>
        </w:rPr>
        <w:t>Frontend page hoặc service gọi API.</w:t>
      </w:r>
    </w:p>
    <w:p>
      <w:pPr>
        <w:pStyle w:val="ListNumber"/>
      </w:pPr>
      <w:r>
        <w:rPr>
          <w:sz w:val="22"/>
        </w:rPr>
        <w:t>Controller nhận request và parse input.</w:t>
      </w:r>
    </w:p>
    <w:p>
      <w:pPr>
        <w:pStyle w:val="ListNumber"/>
      </w:pPr>
      <w:r>
        <w:rPr>
          <w:sz w:val="22"/>
        </w:rPr>
        <w:t>Service xử lý nghiệp vụ, validate business rule, gọi repository nếu cần.</w:t>
      </w:r>
    </w:p>
    <w:p>
      <w:pPr>
        <w:pStyle w:val="ListNumber"/>
      </w:pPr>
      <w:r>
        <w:rPr>
          <w:sz w:val="22"/>
        </w:rPr>
        <w:t>Repository query database.</w:t>
      </w:r>
    </w:p>
    <w:p>
      <w:pPr>
        <w:pStyle w:val="ListNumber"/>
      </w:pPr>
      <w:r>
        <w:rPr>
          <w:sz w:val="22"/>
        </w:rPr>
        <w:t>Backend trả DTO/JSON.</w:t>
      </w:r>
    </w:p>
    <w:p>
      <w:pPr>
        <w:pStyle w:val="ListNumber"/>
      </w:pPr>
      <w:r>
        <w:rPr>
          <w:sz w:val="22"/>
        </w:rPr>
        <w:t>Frontend render kết quả.</w:t>
      </w:r>
    </w:p>
    <w:p>
      <w:r>
        <w:rPr>
          <w:b w:val="0"/>
          <w:i w:val="0"/>
          <w:sz w:val="22"/>
        </w:rPr>
        <w:t>Nếu em luôn nhìn mọi chức năng theo flow này thì rất khó bị lạc, kể cả khi mất gốc Java.</w:t>
      </w:r>
    </w:p>
    <w:p>
      <w:r>
        <w:br w:type="page"/>
      </w:r>
    </w:p>
    <w:p>
      <w:pPr>
        <w:pStyle w:val="Heading1"/>
      </w:pPr>
      <w:r>
        <w:rPr>
          <w:rFonts w:ascii="Times New Roman" w:hAnsi="Times New Roman"/>
        </w:rPr>
        <w:t>6. Bảng Lookup Và Seed Quan Trọng Cần Thuộc</w:t>
      </w:r>
    </w:p>
    <w:p>
      <w:r>
        <w:rPr>
          <w:b w:val="0"/>
          <w:i w:val="0"/>
          <w:sz w:val="22"/>
        </w:rPr>
        <w:t>Lookup table là các bảng danh mục. Đây là loại bảng em nên học thuộc trước vì giảng viên rất hay hỏi status, type, method, role đang có những gì.</w:t>
      </w:r>
    </w:p>
    <w:p>
      <w:pPr>
        <w:pStyle w:val="Heading2"/>
      </w:pPr>
      <w:r>
        <w:rPr>
          <w:rFonts w:ascii="Times New Roman" w:hAnsi="Times New Roman"/>
        </w:rPr>
        <w:t>6.1 Role</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Role</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ADMIN</w:t>
            </w:r>
          </w:p>
        </w:tc>
        <w:tc>
          <w:tcPr>
            <w:tcW w:type="dxa" w:w="6624"/>
          </w:tcPr>
          <w:p>
            <w:r/>
            <w:r>
              <w:rPr>
                <w:b w:val="0"/>
                <w:sz w:val="21"/>
              </w:rPr>
              <w:t>Quản trị hệ thống, cấu hình và quản lý tài khoản</w:t>
            </w:r>
          </w:p>
        </w:tc>
      </w:tr>
      <w:tr>
        <w:tc>
          <w:tcPr>
            <w:tcW w:type="dxa" w:w="864"/>
          </w:tcPr>
          <w:p>
            <w:r/>
            <w:r>
              <w:rPr>
                <w:b w:val="0"/>
                <w:sz w:val="21"/>
              </w:rPr>
              <w:t>2</w:t>
            </w:r>
          </w:p>
        </w:tc>
        <w:tc>
          <w:tcPr>
            <w:tcW w:type="dxa" w:w="1728"/>
          </w:tcPr>
          <w:p>
            <w:r/>
            <w:r>
              <w:rPr>
                <w:b w:val="0"/>
                <w:sz w:val="21"/>
              </w:rPr>
              <w:t>CUSTOMER</w:t>
            </w:r>
          </w:p>
        </w:tc>
        <w:tc>
          <w:tcPr>
            <w:tcW w:type="dxa" w:w="6624"/>
          </w:tcPr>
          <w:p>
            <w:r/>
            <w:r>
              <w:rPr>
                <w:b w:val="0"/>
                <w:sz w:val="21"/>
              </w:rPr>
              <w:t>Người dùng mua hàng</w:t>
            </w:r>
          </w:p>
        </w:tc>
      </w:tr>
      <w:tr>
        <w:tc>
          <w:tcPr>
            <w:tcW w:type="dxa" w:w="864"/>
          </w:tcPr>
          <w:p>
            <w:r/>
            <w:r>
              <w:rPr>
                <w:b w:val="0"/>
                <w:sz w:val="21"/>
              </w:rPr>
              <w:t>3</w:t>
            </w:r>
          </w:p>
        </w:tc>
        <w:tc>
          <w:tcPr>
            <w:tcW w:type="dxa" w:w="1728"/>
          </w:tcPr>
          <w:p>
            <w:r/>
            <w:r>
              <w:rPr>
                <w:b w:val="0"/>
                <w:sz w:val="21"/>
              </w:rPr>
              <w:t>STAFF</w:t>
            </w:r>
          </w:p>
        </w:tc>
        <w:tc>
          <w:tcPr>
            <w:tcW w:type="dxa" w:w="6624"/>
          </w:tcPr>
          <w:p>
            <w:r/>
            <w:r>
              <w:rPr>
                <w:b w:val="0"/>
                <w:sz w:val="21"/>
              </w:rPr>
              <w:t>Nhân sự vận hành dashboard, kho, đơn, sale</w:t>
            </w:r>
          </w:p>
        </w:tc>
      </w:tr>
    </w:tbl>
    <w:p>
      <w:pPr>
        <w:pStyle w:val="Heading2"/>
      </w:pPr>
      <w:r>
        <w:rPr>
          <w:rFonts w:ascii="Times New Roman" w:hAnsi="Times New Roman"/>
        </w:rPr>
        <w:t>6.2 Payment Method</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Method</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COD</w:t>
            </w:r>
          </w:p>
        </w:tc>
        <w:tc>
          <w:tcPr>
            <w:tcW w:type="dxa" w:w="6624"/>
          </w:tcPr>
          <w:p>
            <w:r/>
            <w:r>
              <w:rPr>
                <w:b w:val="0"/>
                <w:sz w:val="21"/>
              </w:rPr>
              <w:t>Thanh toán khi nhận hàng</w:t>
            </w:r>
          </w:p>
        </w:tc>
      </w:tr>
      <w:tr>
        <w:tc>
          <w:tcPr>
            <w:tcW w:type="dxa" w:w="864"/>
          </w:tcPr>
          <w:p>
            <w:r/>
            <w:r>
              <w:rPr>
                <w:b w:val="0"/>
                <w:sz w:val="21"/>
              </w:rPr>
              <w:t>2</w:t>
            </w:r>
          </w:p>
        </w:tc>
        <w:tc>
          <w:tcPr>
            <w:tcW w:type="dxa" w:w="1728"/>
          </w:tcPr>
          <w:p>
            <w:r/>
            <w:r>
              <w:rPr>
                <w:b w:val="0"/>
                <w:sz w:val="21"/>
              </w:rPr>
              <w:t>VNPAY</w:t>
            </w:r>
          </w:p>
        </w:tc>
        <w:tc>
          <w:tcPr>
            <w:tcW w:type="dxa" w:w="6624"/>
          </w:tcPr>
          <w:p>
            <w:r/>
            <w:r>
              <w:rPr>
                <w:b w:val="0"/>
                <w:sz w:val="21"/>
              </w:rPr>
              <w:t>Thanh toán online qua VNPay</w:t>
            </w:r>
          </w:p>
        </w:tc>
      </w:tr>
      <w:tr>
        <w:tc>
          <w:tcPr>
            <w:tcW w:type="dxa" w:w="864"/>
          </w:tcPr>
          <w:p>
            <w:r/>
            <w:r>
              <w:rPr>
                <w:b w:val="0"/>
                <w:sz w:val="21"/>
              </w:rPr>
              <w:t>3</w:t>
            </w:r>
          </w:p>
        </w:tc>
        <w:tc>
          <w:tcPr>
            <w:tcW w:type="dxa" w:w="1728"/>
          </w:tcPr>
          <w:p>
            <w:r/>
            <w:r>
              <w:rPr>
                <w:b w:val="0"/>
                <w:sz w:val="21"/>
              </w:rPr>
              <w:t>TRANSFER</w:t>
            </w:r>
          </w:p>
        </w:tc>
        <w:tc>
          <w:tcPr>
            <w:tcW w:type="dxa" w:w="6624"/>
          </w:tcPr>
          <w:p>
            <w:r/>
            <w:r>
              <w:rPr>
                <w:b w:val="0"/>
                <w:sz w:val="21"/>
              </w:rPr>
              <w:t>Chuyển khoản thủ công</w:t>
            </w:r>
          </w:p>
        </w:tc>
      </w:tr>
    </w:tbl>
    <w:p>
      <w:pPr>
        <w:pStyle w:val="Heading2"/>
      </w:pPr>
      <w:r>
        <w:rPr>
          <w:rFonts w:ascii="Times New Roman" w:hAnsi="Times New Roman"/>
        </w:rPr>
        <w:t>6.3 Shipping Method</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Method</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EXPRESS</w:t>
            </w:r>
          </w:p>
        </w:tc>
        <w:tc>
          <w:tcPr>
            <w:tcW w:type="dxa" w:w="6624"/>
          </w:tcPr>
          <w:p>
            <w:r/>
            <w:r>
              <w:rPr>
                <w:b w:val="0"/>
                <w:sz w:val="21"/>
              </w:rPr>
              <w:t>Giao nhanh</w:t>
            </w:r>
          </w:p>
        </w:tc>
      </w:tr>
      <w:tr>
        <w:tc>
          <w:tcPr>
            <w:tcW w:type="dxa" w:w="864"/>
          </w:tcPr>
          <w:p>
            <w:r/>
            <w:r>
              <w:rPr>
                <w:b w:val="0"/>
                <w:sz w:val="21"/>
              </w:rPr>
              <w:t>2</w:t>
            </w:r>
          </w:p>
        </w:tc>
        <w:tc>
          <w:tcPr>
            <w:tcW w:type="dxa" w:w="1728"/>
          </w:tcPr>
          <w:p>
            <w:r/>
            <w:r>
              <w:rPr>
                <w:b w:val="0"/>
                <w:sz w:val="21"/>
              </w:rPr>
              <w:t>STANDARD</w:t>
            </w:r>
          </w:p>
        </w:tc>
        <w:tc>
          <w:tcPr>
            <w:tcW w:type="dxa" w:w="6624"/>
          </w:tcPr>
          <w:p>
            <w:r/>
            <w:r>
              <w:rPr>
                <w:b w:val="0"/>
                <w:sz w:val="21"/>
              </w:rPr>
              <w:t>Giao tiêu chuẩn</w:t>
            </w:r>
          </w:p>
        </w:tc>
      </w:tr>
    </w:tbl>
    <w:p>
      <w:pPr>
        <w:pStyle w:val="Heading2"/>
      </w:pPr>
      <w:r>
        <w:rPr>
          <w:rFonts w:ascii="Times New Roman" w:hAnsi="Times New Roman"/>
        </w:rPr>
        <w:t>6.4 Transaction Type</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Type</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IN</w:t>
            </w:r>
          </w:p>
        </w:tc>
        <w:tc>
          <w:tcPr>
            <w:tcW w:type="dxa" w:w="6624"/>
          </w:tcPr>
          <w:p>
            <w:r/>
            <w:r>
              <w:rPr>
                <w:b w:val="0"/>
                <w:sz w:val="21"/>
              </w:rPr>
              <w:t>Tăng tồn, thường dùng cho nhập hoặc hoàn kho</w:t>
            </w:r>
          </w:p>
        </w:tc>
      </w:tr>
      <w:tr>
        <w:tc>
          <w:tcPr>
            <w:tcW w:type="dxa" w:w="864"/>
          </w:tcPr>
          <w:p>
            <w:r/>
            <w:r>
              <w:rPr>
                <w:b w:val="0"/>
                <w:sz w:val="21"/>
              </w:rPr>
              <w:t>2</w:t>
            </w:r>
          </w:p>
        </w:tc>
        <w:tc>
          <w:tcPr>
            <w:tcW w:type="dxa" w:w="1728"/>
          </w:tcPr>
          <w:p>
            <w:r/>
            <w:r>
              <w:rPr>
                <w:b w:val="0"/>
                <w:sz w:val="21"/>
              </w:rPr>
              <w:t>OUT</w:t>
            </w:r>
          </w:p>
        </w:tc>
        <w:tc>
          <w:tcPr>
            <w:tcW w:type="dxa" w:w="6624"/>
          </w:tcPr>
          <w:p>
            <w:r/>
            <w:r>
              <w:rPr>
                <w:b w:val="0"/>
                <w:sz w:val="21"/>
              </w:rPr>
              <w:t>Giảm tồn, thường dùng cho reserve hoặc xuất</w:t>
            </w:r>
          </w:p>
        </w:tc>
      </w:tr>
    </w:tbl>
    <w:p>
      <w:pPr>
        <w:pStyle w:val="Heading2"/>
      </w:pPr>
      <w:r>
        <w:rPr>
          <w:rFonts w:ascii="Times New Roman" w:hAnsi="Times New Roman"/>
        </w:rPr>
        <w:t>6.5 Product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OUT OF STOCK</w:t>
            </w:r>
          </w:p>
        </w:tc>
        <w:tc>
          <w:tcPr>
            <w:tcW w:type="dxa" w:w="5904"/>
          </w:tcPr>
          <w:p>
            <w:r/>
            <w:r>
              <w:rPr>
                <w:b w:val="0"/>
                <w:sz w:val="21"/>
              </w:rPr>
              <w:t>Hết hàng</w:t>
            </w:r>
          </w:p>
        </w:tc>
      </w:tr>
      <w:tr>
        <w:tc>
          <w:tcPr>
            <w:tcW w:type="dxa" w:w="864"/>
          </w:tcPr>
          <w:p>
            <w:r/>
            <w:r>
              <w:rPr>
                <w:b w:val="0"/>
                <w:sz w:val="21"/>
              </w:rPr>
              <w:t>2</w:t>
            </w:r>
          </w:p>
        </w:tc>
        <w:tc>
          <w:tcPr>
            <w:tcW w:type="dxa" w:w="2448"/>
          </w:tcPr>
          <w:p>
            <w:r/>
            <w:r>
              <w:rPr>
                <w:b w:val="0"/>
                <w:sz w:val="21"/>
              </w:rPr>
              <w:t>IMPORTING</w:t>
            </w:r>
          </w:p>
        </w:tc>
        <w:tc>
          <w:tcPr>
            <w:tcW w:type="dxa" w:w="5904"/>
          </w:tcPr>
          <w:p>
            <w:r/>
            <w:r>
              <w:rPr>
                <w:b w:val="0"/>
                <w:sz w:val="21"/>
              </w:rPr>
              <w:t>Đang nhập</w:t>
            </w:r>
          </w:p>
        </w:tc>
      </w:tr>
      <w:tr>
        <w:tc>
          <w:tcPr>
            <w:tcW w:type="dxa" w:w="864"/>
          </w:tcPr>
          <w:p>
            <w:r/>
            <w:r>
              <w:rPr>
                <w:b w:val="0"/>
                <w:sz w:val="21"/>
              </w:rPr>
              <w:t>3</w:t>
            </w:r>
          </w:p>
        </w:tc>
        <w:tc>
          <w:tcPr>
            <w:tcW w:type="dxa" w:w="2448"/>
          </w:tcPr>
          <w:p>
            <w:r/>
            <w:r>
              <w:rPr>
                <w:b w:val="0"/>
                <w:sz w:val="21"/>
              </w:rPr>
              <w:t>AVAILABLE</w:t>
            </w:r>
          </w:p>
        </w:tc>
        <w:tc>
          <w:tcPr>
            <w:tcW w:type="dxa" w:w="5904"/>
          </w:tcPr>
          <w:p>
            <w:r/>
            <w:r>
              <w:rPr>
                <w:b w:val="0"/>
                <w:sz w:val="21"/>
              </w:rPr>
              <w:t>Có thể bán</w:t>
            </w:r>
          </w:p>
        </w:tc>
      </w:tr>
      <w:tr>
        <w:tc>
          <w:tcPr>
            <w:tcW w:type="dxa" w:w="864"/>
          </w:tcPr>
          <w:p>
            <w:r/>
            <w:r>
              <w:rPr>
                <w:b w:val="0"/>
                <w:sz w:val="21"/>
              </w:rPr>
              <w:t>4</w:t>
            </w:r>
          </w:p>
        </w:tc>
        <w:tc>
          <w:tcPr>
            <w:tcW w:type="dxa" w:w="2448"/>
          </w:tcPr>
          <w:p>
            <w:r/>
            <w:r>
              <w:rPr>
                <w:b w:val="0"/>
                <w:sz w:val="21"/>
              </w:rPr>
              <w:t>RUNNING OUT</w:t>
            </w:r>
          </w:p>
        </w:tc>
        <w:tc>
          <w:tcPr>
            <w:tcW w:type="dxa" w:w="5904"/>
          </w:tcPr>
          <w:p>
            <w:r/>
            <w:r>
              <w:rPr>
                <w:b w:val="0"/>
                <w:sz w:val="21"/>
              </w:rPr>
              <w:t>Sắp hết hàng</w:t>
            </w:r>
          </w:p>
        </w:tc>
      </w:tr>
      <w:tr>
        <w:tc>
          <w:tcPr>
            <w:tcW w:type="dxa" w:w="864"/>
          </w:tcPr>
          <w:p>
            <w:r/>
            <w:r>
              <w:rPr>
                <w:b w:val="0"/>
                <w:sz w:val="21"/>
              </w:rPr>
              <w:t>5</w:t>
            </w:r>
          </w:p>
        </w:tc>
        <w:tc>
          <w:tcPr>
            <w:tcW w:type="dxa" w:w="2448"/>
          </w:tcPr>
          <w:p>
            <w:r/>
            <w:r>
              <w:rPr>
                <w:b w:val="0"/>
                <w:sz w:val="21"/>
              </w:rPr>
              <w:t>NEW</w:t>
            </w:r>
          </w:p>
        </w:tc>
        <w:tc>
          <w:tcPr>
            <w:tcW w:type="dxa" w:w="5904"/>
          </w:tcPr>
          <w:p>
            <w:r/>
            <w:r>
              <w:rPr>
                <w:b w:val="0"/>
                <w:sz w:val="21"/>
              </w:rPr>
              <w:t>Mới nhập hoặc mới mở bán</w:t>
            </w:r>
          </w:p>
        </w:tc>
      </w:tr>
    </w:tbl>
    <w:p>
      <w:pPr>
        <w:pStyle w:val="Heading2"/>
      </w:pPr>
      <w:r>
        <w:rPr>
          <w:rFonts w:ascii="Times New Roman" w:hAnsi="Times New Roman"/>
        </w:rPr>
        <w:t>6.6 Discount Type và Discount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Discount Type</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PERCENTAGE</w:t>
            </w:r>
          </w:p>
        </w:tc>
        <w:tc>
          <w:tcPr>
            <w:tcW w:type="dxa" w:w="5904"/>
          </w:tcPr>
          <w:p>
            <w:r/>
            <w:r>
              <w:rPr>
                <w:b w:val="0"/>
                <w:sz w:val="21"/>
              </w:rPr>
              <w:t>Giảm theo phần trăm</w:t>
            </w:r>
          </w:p>
        </w:tc>
      </w:tr>
      <w:tr>
        <w:tc>
          <w:tcPr>
            <w:tcW w:type="dxa" w:w="864"/>
          </w:tcPr>
          <w:p>
            <w:r/>
            <w:r>
              <w:rPr>
                <w:b w:val="0"/>
                <w:sz w:val="21"/>
              </w:rPr>
              <w:t>2</w:t>
            </w:r>
          </w:p>
        </w:tc>
        <w:tc>
          <w:tcPr>
            <w:tcW w:type="dxa" w:w="2448"/>
          </w:tcPr>
          <w:p>
            <w:r/>
            <w:r>
              <w:rPr>
                <w:b w:val="0"/>
                <w:sz w:val="21"/>
              </w:rPr>
              <w:t>FIXED AMOUNT</w:t>
            </w:r>
          </w:p>
        </w:tc>
        <w:tc>
          <w:tcPr>
            <w:tcW w:type="dxa" w:w="5904"/>
          </w:tcPr>
          <w:p>
            <w:r/>
            <w:r>
              <w:rPr>
                <w:b w:val="0"/>
                <w:sz w:val="21"/>
              </w:rPr>
              <w:t>Giảm theo số tiền cố định</w:t>
            </w:r>
          </w:p>
        </w:tc>
      </w:tr>
    </w:tbl>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Discount 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INACTIVE</w:t>
            </w:r>
          </w:p>
        </w:tc>
        <w:tc>
          <w:tcPr>
            <w:tcW w:type="dxa" w:w="5904"/>
          </w:tcPr>
          <w:p>
            <w:r/>
            <w:r>
              <w:rPr>
                <w:b w:val="0"/>
                <w:sz w:val="21"/>
              </w:rPr>
              <w:t>Chưa kích hoạt</w:t>
            </w:r>
          </w:p>
        </w:tc>
      </w:tr>
      <w:tr>
        <w:tc>
          <w:tcPr>
            <w:tcW w:type="dxa" w:w="864"/>
          </w:tcPr>
          <w:p>
            <w:r/>
            <w:r>
              <w:rPr>
                <w:b w:val="0"/>
                <w:sz w:val="21"/>
              </w:rPr>
              <w:t>2</w:t>
            </w:r>
          </w:p>
        </w:tc>
        <w:tc>
          <w:tcPr>
            <w:tcW w:type="dxa" w:w="2448"/>
          </w:tcPr>
          <w:p>
            <w:r/>
            <w:r>
              <w:rPr>
                <w:b w:val="0"/>
                <w:sz w:val="21"/>
              </w:rPr>
              <w:t>ACTIVE</w:t>
            </w:r>
          </w:p>
        </w:tc>
        <w:tc>
          <w:tcPr>
            <w:tcW w:type="dxa" w:w="5904"/>
          </w:tcPr>
          <w:p>
            <w:r/>
            <w:r>
              <w:rPr>
                <w:b w:val="0"/>
                <w:sz w:val="21"/>
              </w:rPr>
              <w:t>Đang áp dụng</w:t>
            </w:r>
          </w:p>
        </w:tc>
      </w:tr>
      <w:tr>
        <w:tc>
          <w:tcPr>
            <w:tcW w:type="dxa" w:w="864"/>
          </w:tcPr>
          <w:p>
            <w:r/>
            <w:r>
              <w:rPr>
                <w:b w:val="0"/>
                <w:sz w:val="21"/>
              </w:rPr>
              <w:t>3</w:t>
            </w:r>
          </w:p>
        </w:tc>
        <w:tc>
          <w:tcPr>
            <w:tcW w:type="dxa" w:w="2448"/>
          </w:tcPr>
          <w:p>
            <w:r/>
            <w:r>
              <w:rPr>
                <w:b w:val="0"/>
                <w:sz w:val="21"/>
              </w:rPr>
              <w:t>EXPIRED</w:t>
            </w:r>
          </w:p>
        </w:tc>
        <w:tc>
          <w:tcPr>
            <w:tcW w:type="dxa" w:w="5904"/>
          </w:tcPr>
          <w:p>
            <w:r/>
            <w:r>
              <w:rPr>
                <w:b w:val="0"/>
                <w:sz w:val="21"/>
              </w:rPr>
              <w:t>Hết hạn</w:t>
            </w:r>
          </w:p>
        </w:tc>
      </w:tr>
    </w:tbl>
    <w:p>
      <w:pPr>
        <w:pStyle w:val="Heading2"/>
      </w:pPr>
      <w:r>
        <w:rPr>
          <w:rFonts w:ascii="Times New Roman" w:hAnsi="Times New Roman"/>
        </w:rPr>
        <w:t>6.7 Sale Type và Sale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Sale Type</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PERCENTAGE</w:t>
            </w:r>
          </w:p>
        </w:tc>
        <w:tc>
          <w:tcPr>
            <w:tcW w:type="dxa" w:w="5904"/>
          </w:tcPr>
          <w:p>
            <w:r/>
            <w:r>
              <w:rPr>
                <w:b w:val="0"/>
                <w:sz w:val="21"/>
              </w:rPr>
              <w:t>Sale theo phần trăm</w:t>
            </w:r>
          </w:p>
        </w:tc>
      </w:tr>
      <w:tr>
        <w:tc>
          <w:tcPr>
            <w:tcW w:type="dxa" w:w="864"/>
          </w:tcPr>
          <w:p>
            <w:r/>
            <w:r>
              <w:rPr>
                <w:b w:val="0"/>
                <w:sz w:val="21"/>
              </w:rPr>
              <w:t>2</w:t>
            </w:r>
          </w:p>
        </w:tc>
        <w:tc>
          <w:tcPr>
            <w:tcW w:type="dxa" w:w="2448"/>
          </w:tcPr>
          <w:p>
            <w:r/>
            <w:r>
              <w:rPr>
                <w:b w:val="0"/>
                <w:sz w:val="21"/>
              </w:rPr>
              <w:t>FIXED AMOUNT</w:t>
            </w:r>
          </w:p>
        </w:tc>
        <w:tc>
          <w:tcPr>
            <w:tcW w:type="dxa" w:w="5904"/>
          </w:tcPr>
          <w:p>
            <w:r/>
            <w:r>
              <w:rPr>
                <w:b w:val="0"/>
                <w:sz w:val="21"/>
              </w:rPr>
              <w:t>Sale theo số tiền cố định</w:t>
            </w:r>
          </w:p>
        </w:tc>
      </w:tr>
    </w:tbl>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Sale 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INACTIVE</w:t>
            </w:r>
          </w:p>
        </w:tc>
        <w:tc>
          <w:tcPr>
            <w:tcW w:type="dxa" w:w="5904"/>
          </w:tcPr>
          <w:p>
            <w:r/>
            <w:r>
              <w:rPr>
                <w:b w:val="0"/>
                <w:sz w:val="21"/>
              </w:rPr>
              <w:t>Chưa hoạt động</w:t>
            </w:r>
          </w:p>
        </w:tc>
      </w:tr>
      <w:tr>
        <w:tc>
          <w:tcPr>
            <w:tcW w:type="dxa" w:w="864"/>
          </w:tcPr>
          <w:p>
            <w:r/>
            <w:r>
              <w:rPr>
                <w:b w:val="0"/>
                <w:sz w:val="21"/>
              </w:rPr>
              <w:t>2</w:t>
            </w:r>
          </w:p>
        </w:tc>
        <w:tc>
          <w:tcPr>
            <w:tcW w:type="dxa" w:w="2448"/>
          </w:tcPr>
          <w:p>
            <w:r/>
            <w:r>
              <w:rPr>
                <w:b w:val="0"/>
                <w:sz w:val="21"/>
              </w:rPr>
              <w:t>ACTIVE</w:t>
            </w:r>
          </w:p>
        </w:tc>
        <w:tc>
          <w:tcPr>
            <w:tcW w:type="dxa" w:w="5904"/>
          </w:tcPr>
          <w:p>
            <w:r/>
            <w:r>
              <w:rPr>
                <w:b w:val="0"/>
                <w:sz w:val="21"/>
              </w:rPr>
              <w:t>Đang hoạt động</w:t>
            </w:r>
          </w:p>
        </w:tc>
      </w:tr>
      <w:tr>
        <w:tc>
          <w:tcPr>
            <w:tcW w:type="dxa" w:w="864"/>
          </w:tcPr>
          <w:p>
            <w:r/>
            <w:r>
              <w:rPr>
                <w:b w:val="0"/>
                <w:sz w:val="21"/>
              </w:rPr>
              <w:t>3</w:t>
            </w:r>
          </w:p>
        </w:tc>
        <w:tc>
          <w:tcPr>
            <w:tcW w:type="dxa" w:w="2448"/>
          </w:tcPr>
          <w:p>
            <w:r/>
            <w:r>
              <w:rPr>
                <w:b w:val="0"/>
                <w:sz w:val="21"/>
              </w:rPr>
              <w:t>EXPIRED</w:t>
            </w:r>
          </w:p>
        </w:tc>
        <w:tc>
          <w:tcPr>
            <w:tcW w:type="dxa" w:w="5904"/>
          </w:tcPr>
          <w:p>
            <w:r/>
            <w:r>
              <w:rPr>
                <w:b w:val="0"/>
                <w:sz w:val="21"/>
              </w:rPr>
              <w:t>Hết hạn</w:t>
            </w:r>
          </w:p>
        </w:tc>
      </w:tr>
    </w:tbl>
    <w:p>
      <w:pPr>
        <w:pStyle w:val="Heading2"/>
      </w:pPr>
      <w:r>
        <w:rPr>
          <w:rFonts w:ascii="Times New Roman" w:hAnsi="Times New Roman"/>
        </w:rPr>
        <w:t>6.8 Order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Order 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PENDING</w:t>
            </w:r>
          </w:p>
        </w:tc>
        <w:tc>
          <w:tcPr>
            <w:tcW w:type="dxa" w:w="5904"/>
          </w:tcPr>
          <w:p>
            <w:r/>
            <w:r>
              <w:rPr>
                <w:b w:val="0"/>
                <w:sz w:val="21"/>
              </w:rPr>
              <w:t>Đơn vừa tạo, chờ xử lý</w:t>
            </w:r>
          </w:p>
        </w:tc>
      </w:tr>
      <w:tr>
        <w:tc>
          <w:tcPr>
            <w:tcW w:type="dxa" w:w="864"/>
          </w:tcPr>
          <w:p>
            <w:r/>
            <w:r>
              <w:rPr>
                <w:b w:val="0"/>
                <w:sz w:val="21"/>
              </w:rPr>
              <w:t>2</w:t>
            </w:r>
          </w:p>
        </w:tc>
        <w:tc>
          <w:tcPr>
            <w:tcW w:type="dxa" w:w="2448"/>
          </w:tcPr>
          <w:p>
            <w:r/>
            <w:r>
              <w:rPr>
                <w:b w:val="0"/>
                <w:sz w:val="21"/>
              </w:rPr>
              <w:t>PROCESSING</w:t>
            </w:r>
          </w:p>
        </w:tc>
        <w:tc>
          <w:tcPr>
            <w:tcW w:type="dxa" w:w="5904"/>
          </w:tcPr>
          <w:p>
            <w:r/>
            <w:r>
              <w:rPr>
                <w:b w:val="0"/>
                <w:sz w:val="21"/>
              </w:rPr>
              <w:t>Đã được duyệt, đang chuẩn bị</w:t>
            </w:r>
          </w:p>
        </w:tc>
      </w:tr>
      <w:tr>
        <w:tc>
          <w:tcPr>
            <w:tcW w:type="dxa" w:w="864"/>
          </w:tcPr>
          <w:p>
            <w:r/>
            <w:r>
              <w:rPr>
                <w:b w:val="0"/>
                <w:sz w:val="21"/>
              </w:rPr>
              <w:t>3</w:t>
            </w:r>
          </w:p>
        </w:tc>
        <w:tc>
          <w:tcPr>
            <w:tcW w:type="dxa" w:w="2448"/>
          </w:tcPr>
          <w:p>
            <w:r/>
            <w:r>
              <w:rPr>
                <w:b w:val="0"/>
                <w:sz w:val="21"/>
              </w:rPr>
              <w:t>SHIPPING</w:t>
            </w:r>
          </w:p>
        </w:tc>
        <w:tc>
          <w:tcPr>
            <w:tcW w:type="dxa" w:w="5904"/>
          </w:tcPr>
          <w:p>
            <w:r/>
            <w:r>
              <w:rPr>
                <w:b w:val="0"/>
                <w:sz w:val="21"/>
              </w:rPr>
              <w:t>Đang giao</w:t>
            </w:r>
          </w:p>
        </w:tc>
      </w:tr>
      <w:tr>
        <w:tc>
          <w:tcPr>
            <w:tcW w:type="dxa" w:w="864"/>
          </w:tcPr>
          <w:p>
            <w:r/>
            <w:r>
              <w:rPr>
                <w:b w:val="0"/>
                <w:sz w:val="21"/>
              </w:rPr>
              <w:t>4</w:t>
            </w:r>
          </w:p>
        </w:tc>
        <w:tc>
          <w:tcPr>
            <w:tcW w:type="dxa" w:w="2448"/>
          </w:tcPr>
          <w:p>
            <w:r/>
            <w:r>
              <w:rPr>
                <w:b w:val="0"/>
                <w:sz w:val="21"/>
              </w:rPr>
              <w:t>COMPLETED</w:t>
            </w:r>
          </w:p>
        </w:tc>
        <w:tc>
          <w:tcPr>
            <w:tcW w:type="dxa" w:w="5904"/>
          </w:tcPr>
          <w:p>
            <w:r/>
            <w:r>
              <w:rPr>
                <w:b w:val="0"/>
                <w:sz w:val="21"/>
              </w:rPr>
              <w:t>Hoàn tất</w:t>
            </w:r>
          </w:p>
        </w:tc>
      </w:tr>
      <w:tr>
        <w:tc>
          <w:tcPr>
            <w:tcW w:type="dxa" w:w="864"/>
          </w:tcPr>
          <w:p>
            <w:r/>
            <w:r>
              <w:rPr>
                <w:b w:val="0"/>
                <w:sz w:val="21"/>
              </w:rPr>
              <w:t>5</w:t>
            </w:r>
          </w:p>
        </w:tc>
        <w:tc>
          <w:tcPr>
            <w:tcW w:type="dxa" w:w="2448"/>
          </w:tcPr>
          <w:p>
            <w:r/>
            <w:r>
              <w:rPr>
                <w:b w:val="0"/>
                <w:sz w:val="21"/>
              </w:rPr>
              <w:t>CANCELLED</w:t>
            </w:r>
          </w:p>
        </w:tc>
        <w:tc>
          <w:tcPr>
            <w:tcW w:type="dxa" w:w="5904"/>
          </w:tcPr>
          <w:p>
            <w:r/>
            <w:r>
              <w:rPr>
                <w:b w:val="0"/>
                <w:sz w:val="21"/>
              </w:rPr>
              <w:t>Đã hủy</w:t>
            </w:r>
          </w:p>
        </w:tc>
      </w:tr>
      <w:tr>
        <w:tc>
          <w:tcPr>
            <w:tcW w:type="dxa" w:w="864"/>
          </w:tcPr>
          <w:p>
            <w:r/>
            <w:r>
              <w:rPr>
                <w:b w:val="0"/>
                <w:sz w:val="21"/>
              </w:rPr>
              <w:t>6</w:t>
            </w:r>
          </w:p>
        </w:tc>
        <w:tc>
          <w:tcPr>
            <w:tcW w:type="dxa" w:w="2448"/>
          </w:tcPr>
          <w:p>
            <w:r/>
            <w:r>
              <w:rPr>
                <w:b w:val="0"/>
                <w:sz w:val="21"/>
              </w:rPr>
              <w:t>RETURNED</w:t>
            </w:r>
          </w:p>
        </w:tc>
        <w:tc>
          <w:tcPr>
            <w:tcW w:type="dxa" w:w="5904"/>
          </w:tcPr>
          <w:p>
            <w:r/>
            <w:r>
              <w:rPr>
                <w:b w:val="0"/>
                <w:sz w:val="21"/>
              </w:rPr>
              <w:t>Đã hoàn trả</w:t>
            </w:r>
          </w:p>
        </w:tc>
      </w:tr>
      <w:tr>
        <w:tc>
          <w:tcPr>
            <w:tcW w:type="dxa" w:w="864"/>
          </w:tcPr>
          <w:p>
            <w:r/>
            <w:r>
              <w:rPr>
                <w:b w:val="0"/>
                <w:sz w:val="21"/>
              </w:rPr>
              <w:t>7</w:t>
            </w:r>
          </w:p>
        </w:tc>
        <w:tc>
          <w:tcPr>
            <w:tcW w:type="dxa" w:w="2448"/>
          </w:tcPr>
          <w:p>
            <w:r/>
            <w:r>
              <w:rPr>
                <w:b w:val="0"/>
                <w:sz w:val="21"/>
              </w:rPr>
              <w:t>DENIED</w:t>
            </w:r>
          </w:p>
        </w:tc>
        <w:tc>
          <w:tcPr>
            <w:tcW w:type="dxa" w:w="5904"/>
          </w:tcPr>
          <w:p>
            <w:r/>
            <w:r>
              <w:rPr>
                <w:b w:val="0"/>
                <w:sz w:val="21"/>
              </w:rPr>
              <w:t>Bị từ chối</w:t>
            </w:r>
          </w:p>
        </w:tc>
      </w:tr>
      <w:tr>
        <w:tc>
          <w:tcPr>
            <w:tcW w:type="dxa" w:w="864"/>
          </w:tcPr>
          <w:p>
            <w:r/>
            <w:r>
              <w:rPr>
                <w:b w:val="0"/>
                <w:sz w:val="21"/>
              </w:rPr>
              <w:t>8</w:t>
            </w:r>
          </w:p>
        </w:tc>
        <w:tc>
          <w:tcPr>
            <w:tcW w:type="dxa" w:w="2448"/>
          </w:tcPr>
          <w:p>
            <w:r/>
            <w:r>
              <w:rPr>
                <w:b w:val="0"/>
                <w:sz w:val="21"/>
              </w:rPr>
              <w:t>INSPECTION</w:t>
            </w:r>
          </w:p>
        </w:tc>
        <w:tc>
          <w:tcPr>
            <w:tcW w:type="dxa" w:w="5904"/>
          </w:tcPr>
          <w:p>
            <w:r/>
            <w:r>
              <w:rPr>
                <w:b w:val="0"/>
                <w:sz w:val="21"/>
              </w:rPr>
              <w:t>Đang kiểm tra hàng hoàn</w:t>
            </w:r>
          </w:p>
        </w:tc>
      </w:tr>
      <w:tr>
        <w:tc>
          <w:tcPr>
            <w:tcW w:type="dxa" w:w="864"/>
          </w:tcPr>
          <w:p>
            <w:r/>
            <w:r>
              <w:rPr>
                <w:b w:val="0"/>
                <w:sz w:val="21"/>
              </w:rPr>
              <w:t>9</w:t>
            </w:r>
          </w:p>
        </w:tc>
        <w:tc>
          <w:tcPr>
            <w:tcW w:type="dxa" w:w="2448"/>
          </w:tcPr>
          <w:p>
            <w:r/>
            <w:r>
              <w:rPr>
                <w:b w:val="0"/>
                <w:sz w:val="21"/>
              </w:rPr>
              <w:t>RETURNING</w:t>
            </w:r>
          </w:p>
        </w:tc>
        <w:tc>
          <w:tcPr>
            <w:tcW w:type="dxa" w:w="5904"/>
          </w:tcPr>
          <w:p>
            <w:r/>
            <w:r>
              <w:rPr>
                <w:b w:val="0"/>
                <w:sz w:val="21"/>
              </w:rPr>
              <w:t>Khách đang yêu cầu trả hàng</w:t>
            </w:r>
          </w:p>
        </w:tc>
      </w:tr>
    </w:tbl>
    <w:p>
      <w:pPr>
        <w:pStyle w:val="Heading2"/>
      </w:pPr>
      <w:r>
        <w:rPr>
          <w:rFonts w:ascii="Times New Roman" w:hAnsi="Times New Roman"/>
        </w:rPr>
        <w:t>6.9 Rank</w:t>
      </w:r>
    </w:p>
    <w:tbl>
      <w:tblPr>
        <w:tblStyle w:val="TableGrid"/>
        <w:tblW w:type="auto" w:w="0"/>
        <w:tblLook w:firstColumn="1" w:firstRow="1" w:lastColumn="0" w:lastRow="0" w:noHBand="0" w:noVBand="1" w:val="04A0"/>
      </w:tblPr>
      <w:tblGrid>
        <w:gridCol w:w="1987"/>
        <w:gridCol w:w="1987"/>
        <w:gridCol w:w="1987"/>
        <w:gridCol w:w="1987"/>
        <w:gridCol w:w="1987"/>
      </w:tblGrid>
      <w:tr>
        <w:trPr>
          <w:tblHeader w:val="true"/>
        </w:trPr>
        <w:tc>
          <w:tcPr>
            <w:tcW w:type="dxa" w:w="720"/>
          </w:tcPr>
          <w:p>
            <w:r/>
            <w:r>
              <w:rPr>
                <w:b/>
                <w:sz w:val="21"/>
              </w:rPr>
              <w:t>ID</w:t>
            </w:r>
          </w:p>
        </w:tc>
        <w:tc>
          <w:tcPr>
            <w:tcW w:type="dxa" w:w="1440"/>
          </w:tcPr>
          <w:p>
            <w:r/>
            <w:r>
              <w:rPr>
                <w:b/>
                <w:sz w:val="21"/>
              </w:rPr>
              <w:t>Rank</w:t>
            </w:r>
          </w:p>
        </w:tc>
        <w:tc>
          <w:tcPr>
            <w:tcW w:type="dxa" w:w="2592"/>
          </w:tcPr>
          <w:p>
            <w:r/>
            <w:r>
              <w:rPr>
                <w:b/>
                <w:sz w:val="21"/>
              </w:rPr>
              <w:t>Payment Requirement</w:t>
            </w:r>
          </w:p>
        </w:tc>
        <w:tc>
          <w:tcPr>
            <w:tcW w:type="dxa" w:w="1440"/>
          </w:tcPr>
          <w:p>
            <w:r/>
            <w:r>
              <w:rPr>
                <w:b/>
                <w:sz w:val="21"/>
              </w:rPr>
              <w:t>Base Discount</w:t>
            </w:r>
          </w:p>
        </w:tc>
        <w:tc>
          <w:tcPr>
            <w:tcW w:type="dxa" w:w="3888"/>
          </w:tcPr>
          <w:p>
            <w:r/>
            <w:r>
              <w:rPr>
                <w:b/>
                <w:sz w:val="21"/>
              </w:rPr>
              <w:t>Ghi chú</w:t>
            </w:r>
          </w:p>
        </w:tc>
      </w:tr>
      <w:tr>
        <w:tc>
          <w:tcPr>
            <w:tcW w:type="dxa" w:w="720"/>
          </w:tcPr>
          <w:p>
            <w:r/>
            <w:r>
              <w:rPr>
                <w:b w:val="0"/>
                <w:sz w:val="21"/>
              </w:rPr>
              <w:t>1</w:t>
            </w:r>
          </w:p>
        </w:tc>
        <w:tc>
          <w:tcPr>
            <w:tcW w:type="dxa" w:w="1440"/>
          </w:tcPr>
          <w:p>
            <w:r/>
            <w:r>
              <w:rPr>
                <w:b w:val="0"/>
                <w:sz w:val="21"/>
              </w:rPr>
              <w:t>Unranked</w:t>
            </w:r>
          </w:p>
        </w:tc>
        <w:tc>
          <w:tcPr>
            <w:tcW w:type="dxa" w:w="2592"/>
          </w:tcPr>
          <w:p>
            <w:r/>
            <w:r>
              <w:rPr>
                <w:b w:val="0"/>
                <w:sz w:val="21"/>
              </w:rPr>
              <w:t>0</w:t>
            </w:r>
          </w:p>
        </w:tc>
        <w:tc>
          <w:tcPr>
            <w:tcW w:type="dxa" w:w="1440"/>
          </w:tcPr>
          <w:p>
            <w:r/>
            <w:r>
              <w:rPr>
                <w:b w:val="0"/>
                <w:sz w:val="21"/>
              </w:rPr>
              <w:t>0.00</w:t>
            </w:r>
          </w:p>
        </w:tc>
        <w:tc>
          <w:tcPr>
            <w:tcW w:type="dxa" w:w="3888"/>
          </w:tcPr>
          <w:p>
            <w:r/>
            <w:r>
              <w:rPr>
                <w:b w:val="0"/>
                <w:sz w:val="21"/>
              </w:rPr>
              <w:t>0.00</w:t>
            </w:r>
          </w:p>
        </w:tc>
      </w:tr>
      <w:tr>
        <w:tc>
          <w:tcPr>
            <w:tcW w:type="dxa" w:w="720"/>
          </w:tcPr>
          <w:p>
            <w:r/>
            <w:r>
              <w:rPr>
                <w:b w:val="0"/>
                <w:sz w:val="21"/>
              </w:rPr>
              <w:t>2</w:t>
            </w:r>
          </w:p>
        </w:tc>
        <w:tc>
          <w:tcPr>
            <w:tcW w:type="dxa" w:w="1440"/>
          </w:tcPr>
          <w:p>
            <w:r/>
            <w:r>
              <w:rPr>
                <w:b w:val="0"/>
                <w:sz w:val="21"/>
              </w:rPr>
              <w:t>Bronze</w:t>
            </w:r>
          </w:p>
        </w:tc>
        <w:tc>
          <w:tcPr>
            <w:tcW w:type="dxa" w:w="2592"/>
          </w:tcPr>
          <w:p>
            <w:r/>
            <w:r>
              <w:rPr>
                <w:b w:val="0"/>
                <w:sz w:val="21"/>
              </w:rPr>
              <w:t>1,000,000</w:t>
            </w:r>
          </w:p>
        </w:tc>
        <w:tc>
          <w:tcPr>
            <w:tcW w:type="dxa" w:w="1440"/>
          </w:tcPr>
          <w:p>
            <w:r/>
            <w:r>
              <w:rPr>
                <w:b w:val="0"/>
                <w:sz w:val="21"/>
              </w:rPr>
              <w:t>0.02</w:t>
            </w:r>
          </w:p>
        </w:tc>
        <w:tc>
          <w:tcPr>
            <w:tcW w:type="dxa" w:w="3888"/>
          </w:tcPr>
          <w:p>
            <w:r/>
            <w:r>
              <w:rPr>
                <w:b w:val="0"/>
                <w:sz w:val="21"/>
              </w:rPr>
              <w:t>Khởi đầu chương trình thành viên</w:t>
            </w:r>
          </w:p>
        </w:tc>
      </w:tr>
      <w:tr>
        <w:tc>
          <w:tcPr>
            <w:tcW w:type="dxa" w:w="720"/>
          </w:tcPr>
          <w:p>
            <w:r/>
            <w:r>
              <w:rPr>
                <w:b w:val="0"/>
                <w:sz w:val="21"/>
              </w:rPr>
              <w:t>3</w:t>
            </w:r>
          </w:p>
        </w:tc>
        <w:tc>
          <w:tcPr>
            <w:tcW w:type="dxa" w:w="1440"/>
          </w:tcPr>
          <w:p>
            <w:r/>
            <w:r>
              <w:rPr>
                <w:b w:val="0"/>
                <w:sz w:val="21"/>
              </w:rPr>
              <w:t>Silver</w:t>
            </w:r>
          </w:p>
        </w:tc>
        <w:tc>
          <w:tcPr>
            <w:tcW w:type="dxa" w:w="2592"/>
          </w:tcPr>
          <w:p>
            <w:r/>
            <w:r>
              <w:rPr>
                <w:b w:val="0"/>
                <w:sz w:val="21"/>
              </w:rPr>
              <w:t>5,000,000</w:t>
            </w:r>
          </w:p>
        </w:tc>
        <w:tc>
          <w:tcPr>
            <w:tcW w:type="dxa" w:w="1440"/>
          </w:tcPr>
          <w:p>
            <w:r/>
            <w:r>
              <w:rPr>
                <w:b w:val="0"/>
                <w:sz w:val="21"/>
              </w:rPr>
              <w:t>0.05</w:t>
            </w:r>
          </w:p>
        </w:tc>
        <w:tc>
          <w:tcPr>
            <w:tcW w:type="dxa" w:w="3888"/>
          </w:tcPr>
          <w:p>
            <w:r/>
            <w:r>
              <w:rPr>
                <w:b w:val="0"/>
                <w:sz w:val="21"/>
              </w:rPr>
              <w:t>Mức trung gian</w:t>
            </w:r>
          </w:p>
        </w:tc>
      </w:tr>
      <w:tr>
        <w:tc>
          <w:tcPr>
            <w:tcW w:type="dxa" w:w="720"/>
          </w:tcPr>
          <w:p>
            <w:r/>
            <w:r>
              <w:rPr>
                <w:b w:val="0"/>
                <w:sz w:val="21"/>
              </w:rPr>
              <w:t>4</w:t>
            </w:r>
          </w:p>
        </w:tc>
        <w:tc>
          <w:tcPr>
            <w:tcW w:type="dxa" w:w="1440"/>
          </w:tcPr>
          <w:p>
            <w:r/>
            <w:r>
              <w:rPr>
                <w:b w:val="0"/>
                <w:sz w:val="21"/>
              </w:rPr>
              <w:t>Gold</w:t>
            </w:r>
          </w:p>
        </w:tc>
        <w:tc>
          <w:tcPr>
            <w:tcW w:type="dxa" w:w="2592"/>
          </w:tcPr>
          <w:p>
            <w:r/>
            <w:r>
              <w:rPr>
                <w:b w:val="0"/>
                <w:sz w:val="21"/>
              </w:rPr>
              <w:t>10,000,000</w:t>
            </w:r>
          </w:p>
        </w:tc>
        <w:tc>
          <w:tcPr>
            <w:tcW w:type="dxa" w:w="1440"/>
          </w:tcPr>
          <w:p>
            <w:r/>
            <w:r>
              <w:rPr>
                <w:b w:val="0"/>
                <w:sz w:val="21"/>
              </w:rPr>
              <w:t>0.07</w:t>
            </w:r>
          </w:p>
        </w:tc>
        <w:tc>
          <w:tcPr>
            <w:tcW w:type="dxa" w:w="3888"/>
          </w:tcPr>
          <w:p>
            <w:r/>
            <w:r>
              <w:rPr>
                <w:b w:val="0"/>
                <w:sz w:val="21"/>
              </w:rPr>
              <w:t>Mức cao</w:t>
            </w:r>
          </w:p>
        </w:tc>
      </w:tr>
      <w:tr>
        <w:tc>
          <w:tcPr>
            <w:tcW w:type="dxa" w:w="720"/>
          </w:tcPr>
          <w:p>
            <w:r/>
            <w:r>
              <w:rPr>
                <w:b w:val="0"/>
                <w:sz w:val="21"/>
              </w:rPr>
              <w:t>5</w:t>
            </w:r>
          </w:p>
        </w:tc>
        <w:tc>
          <w:tcPr>
            <w:tcW w:type="dxa" w:w="1440"/>
          </w:tcPr>
          <w:p>
            <w:r/>
            <w:r>
              <w:rPr>
                <w:b w:val="0"/>
                <w:sz w:val="21"/>
              </w:rPr>
              <w:t>Diamond</w:t>
            </w:r>
          </w:p>
        </w:tc>
        <w:tc>
          <w:tcPr>
            <w:tcW w:type="dxa" w:w="2592"/>
          </w:tcPr>
          <w:p>
            <w:r/>
            <w:r>
              <w:rPr>
                <w:b w:val="0"/>
                <w:sz w:val="21"/>
              </w:rPr>
              <w:t>30,000,000</w:t>
            </w:r>
          </w:p>
        </w:tc>
        <w:tc>
          <w:tcPr>
            <w:tcW w:type="dxa" w:w="1440"/>
          </w:tcPr>
          <w:p>
            <w:r/>
            <w:r>
              <w:rPr>
                <w:b w:val="0"/>
                <w:sz w:val="21"/>
              </w:rPr>
              <w:t>0.10</w:t>
            </w:r>
          </w:p>
        </w:tc>
        <w:tc>
          <w:tcPr>
            <w:tcW w:type="dxa" w:w="3888"/>
          </w:tcPr>
          <w:p>
            <w:r/>
            <w:r>
              <w:rPr>
                <w:b w:val="0"/>
                <w:sz w:val="21"/>
              </w:rPr>
              <w:t>Mức cao nhất trong seed hiện tại</w:t>
            </w:r>
          </w:p>
        </w:tc>
      </w:tr>
    </w:tbl>
    <w:p>
      <w:r>
        <w:rPr>
          <w:b w:val="0"/>
          <w:i w:val="0"/>
          <w:sz w:val="22"/>
        </w:rPr>
        <w:t>Mẹo học nhanh: role, payment method, shipping method và order status là bốn bảng lookup xác suất cao nhất bị hỏi miệng.</w:t>
      </w:r>
    </w:p>
    <w:p>
      <w:r>
        <w:br w:type="page"/>
      </w:r>
    </w:p>
    <w:p>
      <w:pPr>
        <w:pStyle w:val="Heading1"/>
      </w:pPr>
      <w:r>
        <w:rPr>
          <w:rFonts w:ascii="Times New Roman" w:hAnsi="Times New Roman"/>
        </w:rPr>
        <w:t>7. Phân Tích Chi Tiết Từng Bảng</w:t>
      </w:r>
    </w:p>
    <w:p>
      <w:r>
        <w:rPr>
          <w:b w:val="0"/>
          <w:i w:val="0"/>
          <w:sz w:val="22"/>
        </w:rPr>
        <w:t>Phần này là lõi của tài liệu. Mỗi bảng đều được giải thích theo cùng một pattern để em luyện phản xạ: bảng đó dùng để làm gì, khóa nào là chính, quan hệ với bảng nào, tại sao phải tách riêng và câu defend nên nói gì.</w:t>
      </w:r>
    </w:p>
    <w:p>
      <w:pPr>
        <w:pStyle w:val="Heading2"/>
      </w:pPr>
      <w:r>
        <w:rPr>
          <w:rFonts w:ascii="Times New Roman" w:hAnsi="Times New Roman"/>
        </w:rPr>
        <w:t>7.1 Ma trận nhìn nhanh toàn bộ schema</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1872"/>
          </w:tcPr>
          <w:p>
            <w:r/>
            <w:r>
              <w:rPr>
                <w:b/>
                <w:sz w:val="21"/>
              </w:rPr>
              <w:t>Bảng</w:t>
            </w:r>
          </w:p>
        </w:tc>
        <w:tc>
          <w:tcPr>
            <w:tcW w:type="dxa" w:w="1872"/>
          </w:tcPr>
          <w:p>
            <w:r/>
            <w:r>
              <w:rPr>
                <w:b/>
                <w:sz w:val="21"/>
              </w:rPr>
              <w:t>Domain</w:t>
            </w:r>
          </w:p>
        </w:tc>
        <w:tc>
          <w:tcPr>
            <w:tcW w:type="dxa" w:w="2304"/>
          </w:tcPr>
          <w:p>
            <w:r/>
            <w:r>
              <w:rPr>
                <w:b/>
                <w:sz w:val="21"/>
              </w:rPr>
              <w:t>Khóa chính</w:t>
            </w:r>
          </w:p>
        </w:tc>
        <w:tc>
          <w:tcPr>
            <w:tcW w:type="dxa" w:w="4752"/>
          </w:tcPr>
          <w:p>
            <w:r/>
            <w:r>
              <w:rPr>
                <w:b/>
                <w:sz w:val="21"/>
              </w:rPr>
              <w:t>Mục đích</w:t>
            </w:r>
          </w:p>
        </w:tc>
      </w:tr>
      <w:tr>
        <w:tc>
          <w:tcPr>
            <w:tcW w:type="dxa" w:w="1872"/>
          </w:tcPr>
          <w:p>
            <w:r/>
            <w:r>
              <w:rPr>
                <w:b w:val="0"/>
                <w:sz w:val="21"/>
              </w:rPr>
              <w:t>role</w:t>
            </w:r>
          </w:p>
        </w:tc>
        <w:tc>
          <w:tcPr>
            <w:tcW w:type="dxa" w:w="1872"/>
          </w:tcPr>
          <w:p>
            <w:r/>
            <w:r>
              <w:rPr>
                <w:b w:val="0"/>
                <w:sz w:val="21"/>
              </w:rPr>
              <w:t>User/Auth</w:t>
            </w:r>
          </w:p>
        </w:tc>
        <w:tc>
          <w:tcPr>
            <w:tcW w:type="dxa" w:w="2304"/>
          </w:tcPr>
          <w:p>
            <w:r/>
            <w:r>
              <w:rPr>
                <w:b w:val="0"/>
                <w:sz w:val="21"/>
              </w:rPr>
              <w:t>role_id (int)</w:t>
            </w:r>
          </w:p>
        </w:tc>
        <w:tc>
          <w:tcPr>
            <w:tcW w:type="dxa" w:w="4752"/>
          </w:tcPr>
          <w:p>
            <w:r/>
            <w:r>
              <w:rPr>
                <w:b w:val="0"/>
                <w:sz w:val="21"/>
              </w:rPr>
              <w:t>Bảng danh mục role để xác định quyền hệ thống như ADMIN, STAFF, CUSTOMER.</w:t>
            </w:r>
          </w:p>
        </w:tc>
      </w:tr>
      <w:tr>
        <w:tc>
          <w:tcPr>
            <w:tcW w:type="dxa" w:w="1872"/>
          </w:tcPr>
          <w:p>
            <w:r/>
            <w:r>
              <w:rPr>
                <w:b w:val="0"/>
                <w:sz w:val="21"/>
              </w:rPr>
              <w:t>user</w:t>
            </w:r>
          </w:p>
        </w:tc>
        <w:tc>
          <w:tcPr>
            <w:tcW w:type="dxa" w:w="1872"/>
          </w:tcPr>
          <w:p>
            <w:r/>
            <w:r>
              <w:rPr>
                <w:b w:val="0"/>
                <w:sz w:val="21"/>
              </w:rPr>
              <w:t>User/Auth</w:t>
            </w:r>
          </w:p>
        </w:tc>
        <w:tc>
          <w:tcPr>
            <w:tcW w:type="dxa" w:w="2304"/>
          </w:tcPr>
          <w:p>
            <w:r/>
            <w:r>
              <w:rPr>
                <w:b w:val="0"/>
                <w:sz w:val="21"/>
              </w:rPr>
              <w:t>user_id (UUID)</w:t>
            </w:r>
          </w:p>
        </w:tc>
        <w:tc>
          <w:tcPr>
            <w:tcW w:type="dxa" w:w="4752"/>
          </w:tcPr>
          <w:p>
            <w:r/>
            <w:r>
              <w:rPr>
                <w:b w:val="0"/>
                <w:sz w:val="21"/>
              </w:rPr>
              <w:t>Bảng tài khoản trung tâm, lưu danh tính, role, email, password, phone, avatar, address.</w:t>
            </w:r>
          </w:p>
        </w:tc>
      </w:tr>
      <w:tr>
        <w:tc>
          <w:tcPr>
            <w:tcW w:type="dxa" w:w="1872"/>
          </w:tcPr>
          <w:p>
            <w:r/>
            <w:r>
              <w:rPr>
                <w:b w:val="0"/>
                <w:sz w:val="21"/>
              </w:rPr>
              <w:t>rank</w:t>
            </w:r>
          </w:p>
        </w:tc>
        <w:tc>
          <w:tcPr>
            <w:tcW w:type="dxa" w:w="1872"/>
          </w:tcPr>
          <w:p>
            <w:r/>
            <w:r>
              <w:rPr>
                <w:b w:val="0"/>
                <w:sz w:val="21"/>
              </w:rPr>
              <w:t>User/Auth</w:t>
            </w:r>
          </w:p>
        </w:tc>
        <w:tc>
          <w:tcPr>
            <w:tcW w:type="dxa" w:w="2304"/>
          </w:tcPr>
          <w:p>
            <w:r/>
            <w:r>
              <w:rPr>
                <w:b w:val="0"/>
                <w:sz w:val="21"/>
              </w:rPr>
              <w:t>rank_id (int)</w:t>
            </w:r>
          </w:p>
        </w:tc>
        <w:tc>
          <w:tcPr>
            <w:tcW w:type="dxa" w:w="4752"/>
          </w:tcPr>
          <w:p>
            <w:r/>
            <w:r>
              <w:rPr>
                <w:b w:val="0"/>
                <w:sz w:val="21"/>
              </w:rPr>
              <w:t>Định nghĩa các hạng thành viên và ngưỡng chi tiêu tương ứng.</w:t>
            </w:r>
          </w:p>
        </w:tc>
      </w:tr>
      <w:tr>
        <w:tc>
          <w:tcPr>
            <w:tcW w:type="dxa" w:w="1872"/>
          </w:tcPr>
          <w:p>
            <w:r/>
            <w:r>
              <w:rPr>
                <w:b w:val="0"/>
                <w:sz w:val="21"/>
              </w:rPr>
              <w:t>user_rank</w:t>
            </w:r>
          </w:p>
        </w:tc>
        <w:tc>
          <w:tcPr>
            <w:tcW w:type="dxa" w:w="1872"/>
          </w:tcPr>
          <w:p>
            <w:r/>
            <w:r>
              <w:rPr>
                <w:b w:val="0"/>
                <w:sz w:val="21"/>
              </w:rPr>
              <w:t>User/Auth</w:t>
            </w:r>
          </w:p>
        </w:tc>
        <w:tc>
          <w:tcPr>
            <w:tcW w:type="dxa" w:w="2304"/>
          </w:tcPr>
          <w:p>
            <w:r/>
            <w:r>
              <w:rPr>
                <w:b w:val="0"/>
                <w:sz w:val="21"/>
              </w:rPr>
              <w:t>user_id (shared PK / one-to-one)</w:t>
            </w:r>
          </w:p>
        </w:tc>
        <w:tc>
          <w:tcPr>
            <w:tcW w:type="dxa" w:w="4752"/>
          </w:tcPr>
          <w:p>
            <w:r/>
            <w:r>
              <w:rPr>
                <w:b w:val="0"/>
                <w:sz w:val="21"/>
              </w:rPr>
              <w:t>Lưu hạng hiện tại của từng user, money spent, expire date, status.</w:t>
            </w:r>
          </w:p>
        </w:tc>
      </w:tr>
      <w:tr>
        <w:tc>
          <w:tcPr>
            <w:tcW w:type="dxa" w:w="1872"/>
          </w:tcPr>
          <w:p>
            <w:r/>
            <w:r>
              <w:rPr>
                <w:b w:val="0"/>
                <w:sz w:val="21"/>
              </w:rPr>
              <w:t>brand</w:t>
            </w:r>
          </w:p>
        </w:tc>
        <w:tc>
          <w:tcPr>
            <w:tcW w:type="dxa" w:w="1872"/>
          </w:tcPr>
          <w:p>
            <w:r/>
            <w:r>
              <w:rPr>
                <w:b w:val="0"/>
                <w:sz w:val="21"/>
              </w:rPr>
              <w:t>Catalog</w:t>
            </w:r>
          </w:p>
        </w:tc>
        <w:tc>
          <w:tcPr>
            <w:tcW w:type="dxa" w:w="2304"/>
          </w:tcPr>
          <w:p>
            <w:r/>
            <w:r>
              <w:rPr>
                <w:b w:val="0"/>
                <w:sz w:val="21"/>
              </w:rPr>
              <w:t>brand_id (int)</w:t>
            </w:r>
          </w:p>
        </w:tc>
        <w:tc>
          <w:tcPr>
            <w:tcW w:type="dxa" w:w="4752"/>
          </w:tcPr>
          <w:p>
            <w:r/>
            <w:r>
              <w:rPr>
                <w:b w:val="0"/>
                <w:sz w:val="21"/>
              </w:rPr>
              <w:t>Lưu thương hiệu của sản phẩm.</w:t>
            </w:r>
          </w:p>
        </w:tc>
      </w:tr>
      <w:tr>
        <w:tc>
          <w:tcPr>
            <w:tcW w:type="dxa" w:w="1872"/>
          </w:tcPr>
          <w:p>
            <w:r/>
            <w:r>
              <w:rPr>
                <w:b w:val="0"/>
                <w:sz w:val="21"/>
              </w:rPr>
              <w:t>category</w:t>
            </w:r>
          </w:p>
        </w:tc>
        <w:tc>
          <w:tcPr>
            <w:tcW w:type="dxa" w:w="1872"/>
          </w:tcPr>
          <w:p>
            <w:r/>
            <w:r>
              <w:rPr>
                <w:b w:val="0"/>
                <w:sz w:val="21"/>
              </w:rPr>
              <w:t>Catalog</w:t>
            </w:r>
          </w:p>
        </w:tc>
        <w:tc>
          <w:tcPr>
            <w:tcW w:type="dxa" w:w="2304"/>
          </w:tcPr>
          <w:p>
            <w:r/>
            <w:r>
              <w:rPr>
                <w:b w:val="0"/>
                <w:sz w:val="21"/>
              </w:rPr>
              <w:t>category_id (int)</w:t>
            </w:r>
          </w:p>
        </w:tc>
        <w:tc>
          <w:tcPr>
            <w:tcW w:type="dxa" w:w="4752"/>
          </w:tcPr>
          <w:p>
            <w:r/>
            <w:r>
              <w:rPr>
                <w:b w:val="0"/>
                <w:sz w:val="21"/>
              </w:rPr>
              <w:t>Lưu danh mục phân loại sản phẩm.</w:t>
            </w:r>
          </w:p>
        </w:tc>
      </w:tr>
      <w:tr>
        <w:tc>
          <w:tcPr>
            <w:tcW w:type="dxa" w:w="1872"/>
          </w:tcPr>
          <w:p>
            <w:r/>
            <w:r>
              <w:rPr>
                <w:b w:val="0"/>
                <w:sz w:val="21"/>
              </w:rPr>
              <w:t>product_status</w:t>
            </w:r>
          </w:p>
        </w:tc>
        <w:tc>
          <w:tcPr>
            <w:tcW w:type="dxa" w:w="1872"/>
          </w:tcPr>
          <w:p>
            <w:r/>
            <w:r>
              <w:rPr>
                <w:b w:val="0"/>
                <w:sz w:val="21"/>
              </w:rPr>
              <w:t>Catalog</w:t>
            </w:r>
          </w:p>
        </w:tc>
        <w:tc>
          <w:tcPr>
            <w:tcW w:type="dxa" w:w="2304"/>
          </w:tcPr>
          <w:p>
            <w:r/>
            <w:r>
              <w:rPr>
                <w:b w:val="0"/>
                <w:sz w:val="21"/>
              </w:rPr>
              <w:t>product_status_id (int)</w:t>
            </w:r>
          </w:p>
        </w:tc>
        <w:tc>
          <w:tcPr>
            <w:tcW w:type="dxa" w:w="4752"/>
          </w:tcPr>
          <w:p>
            <w:r/>
            <w:r>
              <w:rPr>
                <w:b w:val="0"/>
                <w:sz w:val="21"/>
              </w:rPr>
              <w:t>Danh mục trạng thái sản phẩm như AVAILABLE, OUT OF STOCK, NEW.</w:t>
            </w:r>
          </w:p>
        </w:tc>
      </w:tr>
      <w:tr>
        <w:tc>
          <w:tcPr>
            <w:tcW w:type="dxa" w:w="1872"/>
          </w:tcPr>
          <w:p>
            <w:r/>
            <w:r>
              <w:rPr>
                <w:b w:val="0"/>
                <w:sz w:val="21"/>
              </w:rPr>
              <w:t>product</w:t>
            </w:r>
          </w:p>
        </w:tc>
        <w:tc>
          <w:tcPr>
            <w:tcW w:type="dxa" w:w="1872"/>
          </w:tcPr>
          <w:p>
            <w:r/>
            <w:r>
              <w:rPr>
                <w:b w:val="0"/>
                <w:sz w:val="21"/>
              </w:rPr>
              <w:t>Catalog</w:t>
            </w:r>
          </w:p>
        </w:tc>
        <w:tc>
          <w:tcPr>
            <w:tcW w:type="dxa" w:w="2304"/>
          </w:tcPr>
          <w:p>
            <w:r/>
            <w:r>
              <w:rPr>
                <w:b w:val="0"/>
                <w:sz w:val="21"/>
              </w:rPr>
              <w:t>product_id (UUID)</w:t>
            </w:r>
          </w:p>
        </w:tc>
        <w:tc>
          <w:tcPr>
            <w:tcW w:type="dxa" w:w="4752"/>
          </w:tcPr>
          <w:p>
            <w:r/>
            <w:r>
              <w:rPr>
                <w:b w:val="0"/>
                <w:sz w:val="21"/>
              </w:rPr>
              <w:t>Thực thể sản phẩm ở mức business như tên, mô tả, brand, product code.</w:t>
            </w:r>
          </w:p>
        </w:tc>
      </w:tr>
      <w:tr>
        <w:tc>
          <w:tcPr>
            <w:tcW w:type="dxa" w:w="1872"/>
          </w:tcPr>
          <w:p>
            <w:r/>
            <w:r>
              <w:rPr>
                <w:b w:val="0"/>
                <w:sz w:val="21"/>
              </w:rPr>
              <w:t>product_category</w:t>
            </w:r>
          </w:p>
        </w:tc>
        <w:tc>
          <w:tcPr>
            <w:tcW w:type="dxa" w:w="1872"/>
          </w:tcPr>
          <w:p>
            <w:r/>
            <w:r>
              <w:rPr>
                <w:b w:val="0"/>
                <w:sz w:val="21"/>
              </w:rPr>
              <w:t>Catalog</w:t>
            </w:r>
          </w:p>
        </w:tc>
        <w:tc>
          <w:tcPr>
            <w:tcW w:type="dxa" w:w="2304"/>
          </w:tcPr>
          <w:p>
            <w:r/>
            <w:r>
              <w:rPr>
                <w:b w:val="0"/>
                <w:sz w:val="21"/>
              </w:rPr>
              <w:t>composite key theo cặp product/category ở mức mô hình</w:t>
            </w:r>
          </w:p>
        </w:tc>
        <w:tc>
          <w:tcPr>
            <w:tcW w:type="dxa" w:w="4752"/>
          </w:tcPr>
          <w:p>
            <w:r/>
            <w:r>
              <w:rPr>
                <w:b w:val="0"/>
                <w:sz w:val="21"/>
              </w:rPr>
              <w:t>Bảng nối product với category.</w:t>
            </w:r>
          </w:p>
        </w:tc>
      </w:tr>
      <w:tr>
        <w:tc>
          <w:tcPr>
            <w:tcW w:type="dxa" w:w="1872"/>
          </w:tcPr>
          <w:p>
            <w:r/>
            <w:r>
              <w:rPr>
                <w:b w:val="0"/>
                <w:sz w:val="21"/>
              </w:rPr>
              <w:t>size</w:t>
            </w:r>
          </w:p>
        </w:tc>
        <w:tc>
          <w:tcPr>
            <w:tcW w:type="dxa" w:w="1872"/>
          </w:tcPr>
          <w:p>
            <w:r/>
            <w:r>
              <w:rPr>
                <w:b w:val="0"/>
                <w:sz w:val="21"/>
              </w:rPr>
              <w:t>Catalog</w:t>
            </w:r>
          </w:p>
        </w:tc>
        <w:tc>
          <w:tcPr>
            <w:tcW w:type="dxa" w:w="2304"/>
          </w:tcPr>
          <w:p>
            <w:r/>
            <w:r>
              <w:rPr>
                <w:b w:val="0"/>
                <w:sz w:val="21"/>
              </w:rPr>
              <w:t>size_id (int)</w:t>
            </w:r>
          </w:p>
        </w:tc>
        <w:tc>
          <w:tcPr>
            <w:tcW w:type="dxa" w:w="4752"/>
          </w:tcPr>
          <w:p>
            <w:r/>
            <w:r>
              <w:rPr>
                <w:b w:val="0"/>
                <w:sz w:val="21"/>
              </w:rPr>
              <w:t>Danh mục size.</w:t>
            </w:r>
          </w:p>
        </w:tc>
      </w:tr>
      <w:tr>
        <w:tc>
          <w:tcPr>
            <w:tcW w:type="dxa" w:w="1872"/>
          </w:tcPr>
          <w:p>
            <w:r/>
            <w:r>
              <w:rPr>
                <w:b w:val="0"/>
                <w:sz w:val="21"/>
              </w:rPr>
              <w:t>color</w:t>
            </w:r>
          </w:p>
        </w:tc>
        <w:tc>
          <w:tcPr>
            <w:tcW w:type="dxa" w:w="1872"/>
          </w:tcPr>
          <w:p>
            <w:r/>
            <w:r>
              <w:rPr>
                <w:b w:val="0"/>
                <w:sz w:val="21"/>
              </w:rPr>
              <w:t>Catalog</w:t>
            </w:r>
          </w:p>
        </w:tc>
        <w:tc>
          <w:tcPr>
            <w:tcW w:type="dxa" w:w="2304"/>
          </w:tcPr>
          <w:p>
            <w:r/>
            <w:r>
              <w:rPr>
                <w:b w:val="0"/>
                <w:sz w:val="21"/>
              </w:rPr>
              <w:t>color_id (int)</w:t>
            </w:r>
          </w:p>
        </w:tc>
        <w:tc>
          <w:tcPr>
            <w:tcW w:type="dxa" w:w="4752"/>
          </w:tcPr>
          <w:p>
            <w:r/>
            <w:r>
              <w:rPr>
                <w:b w:val="0"/>
                <w:sz w:val="21"/>
              </w:rPr>
              <w:t>Danh mục màu sắc, có cả tên và mã hex.</w:t>
            </w:r>
          </w:p>
        </w:tc>
      </w:tr>
      <w:tr>
        <w:tc>
          <w:tcPr>
            <w:tcW w:type="dxa" w:w="1872"/>
          </w:tcPr>
          <w:p>
            <w:r/>
            <w:r>
              <w:rPr>
                <w:b w:val="0"/>
                <w:sz w:val="21"/>
              </w:rPr>
              <w:t>variation</w:t>
            </w:r>
          </w:p>
        </w:tc>
        <w:tc>
          <w:tcPr>
            <w:tcW w:type="dxa" w:w="1872"/>
          </w:tcPr>
          <w:p>
            <w:r/>
            <w:r>
              <w:rPr>
                <w:b w:val="0"/>
                <w:sz w:val="21"/>
              </w:rPr>
              <w:t>Catalog</w:t>
            </w:r>
          </w:p>
        </w:tc>
        <w:tc>
          <w:tcPr>
            <w:tcW w:type="dxa" w:w="2304"/>
          </w:tcPr>
          <w:p>
            <w:r/>
            <w:r>
              <w:rPr>
                <w:b w:val="0"/>
                <w:sz w:val="21"/>
              </w:rPr>
              <w:t>variation_id (int)</w:t>
            </w:r>
          </w:p>
        </w:tc>
        <w:tc>
          <w:tcPr>
            <w:tcW w:type="dxa" w:w="4752"/>
          </w:tcPr>
          <w:p>
            <w:r/>
            <w:r>
              <w:rPr>
                <w:b w:val="0"/>
                <w:sz w:val="21"/>
              </w:rPr>
              <w:t>Biến thể sản phẩm theo size, color, image và price.</w:t>
            </w:r>
          </w:p>
        </w:tc>
      </w:tr>
      <w:tr>
        <w:tc>
          <w:tcPr>
            <w:tcW w:type="dxa" w:w="1872"/>
          </w:tcPr>
          <w:p>
            <w:r/>
            <w:r>
              <w:rPr>
                <w:b w:val="0"/>
                <w:sz w:val="21"/>
              </w:rPr>
              <w:t>variation_single</w:t>
            </w:r>
          </w:p>
        </w:tc>
        <w:tc>
          <w:tcPr>
            <w:tcW w:type="dxa" w:w="1872"/>
          </w:tcPr>
          <w:p>
            <w:r/>
            <w:r>
              <w:rPr>
                <w:b w:val="0"/>
                <w:sz w:val="21"/>
              </w:rPr>
              <w:t>Catalog/Order</w:t>
            </w:r>
          </w:p>
        </w:tc>
        <w:tc>
          <w:tcPr>
            <w:tcW w:type="dxa" w:w="2304"/>
          </w:tcPr>
          <w:p>
            <w:r/>
            <w:r>
              <w:rPr>
                <w:b w:val="0"/>
                <w:sz w:val="21"/>
              </w:rPr>
              <w:t>variation_single_id (int)</w:t>
            </w:r>
          </w:p>
        </w:tc>
        <w:tc>
          <w:tcPr>
            <w:tcW w:type="dxa" w:w="4752"/>
          </w:tcPr>
          <w:p>
            <w:r/>
            <w:r>
              <w:rPr>
                <w:b w:val="0"/>
                <w:sz w:val="21"/>
              </w:rPr>
              <w:t>Đại diện cho từng đơn vị item cụ thể của một variation.</w:t>
            </w:r>
          </w:p>
        </w:tc>
      </w:tr>
      <w:tr>
        <w:tc>
          <w:tcPr>
            <w:tcW w:type="dxa" w:w="1872"/>
          </w:tcPr>
          <w:p>
            <w:r/>
            <w:r>
              <w:rPr>
                <w:b w:val="0"/>
                <w:sz w:val="21"/>
              </w:rPr>
              <w:t>stock</w:t>
            </w:r>
          </w:p>
        </w:tc>
        <w:tc>
          <w:tcPr>
            <w:tcW w:type="dxa" w:w="1872"/>
          </w:tcPr>
          <w:p>
            <w:r/>
            <w:r>
              <w:rPr>
                <w:b w:val="0"/>
                <w:sz w:val="21"/>
              </w:rPr>
              <w:t>Warehouse</w:t>
            </w:r>
          </w:p>
        </w:tc>
        <w:tc>
          <w:tcPr>
            <w:tcW w:type="dxa" w:w="2304"/>
          </w:tcPr>
          <w:p>
            <w:r/>
            <w:r>
              <w:rPr>
                <w:b w:val="0"/>
                <w:sz w:val="21"/>
              </w:rPr>
              <w:t>stock_id (int)</w:t>
            </w:r>
          </w:p>
        </w:tc>
        <w:tc>
          <w:tcPr>
            <w:tcW w:type="dxa" w:w="4752"/>
          </w:tcPr>
          <w:p>
            <w:r/>
            <w:r>
              <w:rPr>
                <w:b w:val="0"/>
                <w:sz w:val="21"/>
              </w:rPr>
              <w:t>Bảng master của warehouse, lưu tên kho và địa chỉ.</w:t>
            </w:r>
          </w:p>
        </w:tc>
      </w:tr>
      <w:tr>
        <w:tc>
          <w:tcPr>
            <w:tcW w:type="dxa" w:w="1872"/>
          </w:tcPr>
          <w:p>
            <w:r/>
            <w:r>
              <w:rPr>
                <w:b w:val="0"/>
                <w:sz w:val="21"/>
              </w:rPr>
              <w:t>stock_variation</w:t>
            </w:r>
          </w:p>
        </w:tc>
        <w:tc>
          <w:tcPr>
            <w:tcW w:type="dxa" w:w="1872"/>
          </w:tcPr>
          <w:p>
            <w:r/>
            <w:r>
              <w:rPr>
                <w:b w:val="0"/>
                <w:sz w:val="21"/>
              </w:rPr>
              <w:t>Warehouse</w:t>
            </w:r>
          </w:p>
        </w:tc>
        <w:tc>
          <w:tcPr>
            <w:tcW w:type="dxa" w:w="2304"/>
          </w:tcPr>
          <w:p>
            <w:r/>
            <w:r>
              <w:rPr>
                <w:b w:val="0"/>
                <w:sz w:val="21"/>
              </w:rPr>
              <w:t>composite key (stock_id, variation_id)</w:t>
            </w:r>
          </w:p>
        </w:tc>
        <w:tc>
          <w:tcPr>
            <w:tcW w:type="dxa" w:w="4752"/>
          </w:tcPr>
          <w:p>
            <w:r/>
            <w:r>
              <w:rPr>
                <w:b w:val="0"/>
                <w:sz w:val="21"/>
              </w:rPr>
              <w:t>Lưu số lượng tồn của từng variation trong từng warehouse.</w:t>
            </w:r>
          </w:p>
        </w:tc>
      </w:tr>
      <w:tr>
        <w:tc>
          <w:tcPr>
            <w:tcW w:type="dxa" w:w="1872"/>
          </w:tcPr>
          <w:p>
            <w:r/>
            <w:r>
              <w:rPr>
                <w:b w:val="0"/>
                <w:sz w:val="21"/>
              </w:rPr>
              <w:t>provider</w:t>
            </w:r>
          </w:p>
        </w:tc>
        <w:tc>
          <w:tcPr>
            <w:tcW w:type="dxa" w:w="1872"/>
          </w:tcPr>
          <w:p>
            <w:r/>
            <w:r>
              <w:rPr>
                <w:b w:val="0"/>
                <w:sz w:val="21"/>
              </w:rPr>
              <w:t>Warehouse</w:t>
            </w:r>
          </w:p>
        </w:tc>
        <w:tc>
          <w:tcPr>
            <w:tcW w:type="dxa" w:w="2304"/>
          </w:tcPr>
          <w:p>
            <w:r/>
            <w:r>
              <w:rPr>
                <w:b w:val="0"/>
                <w:sz w:val="21"/>
              </w:rPr>
              <w:t>provider_id (int)</w:t>
            </w:r>
          </w:p>
        </w:tc>
        <w:tc>
          <w:tcPr>
            <w:tcW w:type="dxa" w:w="4752"/>
          </w:tcPr>
          <w:p>
            <w:r/>
            <w:r>
              <w:rPr>
                <w:b w:val="0"/>
                <w:sz w:val="21"/>
              </w:rPr>
              <w:t>Nhà cung cấp hàng cho warehouse/import.</w:t>
            </w:r>
          </w:p>
        </w:tc>
      </w:tr>
      <w:tr>
        <w:tc>
          <w:tcPr>
            <w:tcW w:type="dxa" w:w="1872"/>
          </w:tcPr>
          <w:p>
            <w:r/>
            <w:r>
              <w:rPr>
                <w:b w:val="0"/>
                <w:sz w:val="21"/>
              </w:rPr>
              <w:t>transaction_type</w:t>
            </w:r>
          </w:p>
        </w:tc>
        <w:tc>
          <w:tcPr>
            <w:tcW w:type="dxa" w:w="1872"/>
          </w:tcPr>
          <w:p>
            <w:r/>
            <w:r>
              <w:rPr>
                <w:b w:val="0"/>
                <w:sz w:val="21"/>
              </w:rPr>
              <w:t>Warehouse</w:t>
            </w:r>
          </w:p>
        </w:tc>
        <w:tc>
          <w:tcPr>
            <w:tcW w:type="dxa" w:w="2304"/>
          </w:tcPr>
          <w:p>
            <w:r/>
            <w:r>
              <w:rPr>
                <w:b w:val="0"/>
                <w:sz w:val="21"/>
              </w:rPr>
              <w:t>transaction_type_id (int)</w:t>
            </w:r>
          </w:p>
        </w:tc>
        <w:tc>
          <w:tcPr>
            <w:tcW w:type="dxa" w:w="4752"/>
          </w:tcPr>
          <w:p>
            <w:r/>
            <w:r>
              <w:rPr>
                <w:b w:val="0"/>
                <w:sz w:val="21"/>
              </w:rPr>
              <w:t>Danh mục loại giao dịch kho như IN và OUT.</w:t>
            </w:r>
          </w:p>
        </w:tc>
      </w:tr>
      <w:tr>
        <w:tc>
          <w:tcPr>
            <w:tcW w:type="dxa" w:w="1872"/>
          </w:tcPr>
          <w:p>
            <w:r/>
            <w:r>
              <w:rPr>
                <w:b w:val="0"/>
                <w:sz w:val="21"/>
              </w:rPr>
              <w:t>transaction</w:t>
            </w:r>
          </w:p>
        </w:tc>
        <w:tc>
          <w:tcPr>
            <w:tcW w:type="dxa" w:w="1872"/>
          </w:tcPr>
          <w:p>
            <w:r/>
            <w:r>
              <w:rPr>
                <w:b w:val="0"/>
                <w:sz w:val="21"/>
              </w:rPr>
              <w:t>Warehouse</w:t>
            </w:r>
          </w:p>
        </w:tc>
        <w:tc>
          <w:tcPr>
            <w:tcW w:type="dxa" w:w="2304"/>
          </w:tcPr>
          <w:p>
            <w:r/>
            <w:r>
              <w:rPr>
                <w:b w:val="0"/>
                <w:sz w:val="21"/>
              </w:rPr>
              <w:t>transaction_id (int)</w:t>
            </w:r>
          </w:p>
        </w:tc>
        <w:tc>
          <w:tcPr>
            <w:tcW w:type="dxa" w:w="4752"/>
          </w:tcPr>
          <w:p>
            <w:r/>
            <w:r>
              <w:rPr>
                <w:b w:val="0"/>
                <w:sz w:val="21"/>
              </w:rPr>
              <w:t>Lưu lịch sử nhập, xuất, reserve, hoàn kho, điều chỉnh kho.</w:t>
            </w:r>
          </w:p>
        </w:tc>
      </w:tr>
      <w:tr>
        <w:tc>
          <w:tcPr>
            <w:tcW w:type="dxa" w:w="1872"/>
          </w:tcPr>
          <w:p>
            <w:r/>
            <w:r>
              <w:rPr>
                <w:b w:val="0"/>
                <w:sz w:val="21"/>
              </w:rPr>
              <w:t>discount_type</w:t>
            </w:r>
          </w:p>
        </w:tc>
        <w:tc>
          <w:tcPr>
            <w:tcW w:type="dxa" w:w="1872"/>
          </w:tcPr>
          <w:p>
            <w:r/>
            <w:r>
              <w:rPr>
                <w:b w:val="0"/>
                <w:sz w:val="21"/>
              </w:rPr>
              <w:t>Pricing</w:t>
            </w:r>
          </w:p>
        </w:tc>
        <w:tc>
          <w:tcPr>
            <w:tcW w:type="dxa" w:w="2304"/>
          </w:tcPr>
          <w:p>
            <w:r/>
            <w:r>
              <w:rPr>
                <w:b w:val="0"/>
                <w:sz w:val="21"/>
              </w:rPr>
              <w:t>discount_type_id (int)</w:t>
            </w:r>
          </w:p>
        </w:tc>
        <w:tc>
          <w:tcPr>
            <w:tcW w:type="dxa" w:w="4752"/>
          </w:tcPr>
          <w:p>
            <w:r/>
            <w:r>
              <w:rPr>
                <w:b w:val="0"/>
                <w:sz w:val="21"/>
              </w:rPr>
              <w:t>Phân loại discount theo phần trăm hoặc số tiền cố định.</w:t>
            </w:r>
          </w:p>
        </w:tc>
      </w:tr>
      <w:tr>
        <w:tc>
          <w:tcPr>
            <w:tcW w:type="dxa" w:w="1872"/>
          </w:tcPr>
          <w:p>
            <w:r/>
            <w:r>
              <w:rPr>
                <w:b w:val="0"/>
                <w:sz w:val="21"/>
              </w:rPr>
              <w:t>discount_status</w:t>
            </w:r>
          </w:p>
        </w:tc>
        <w:tc>
          <w:tcPr>
            <w:tcW w:type="dxa" w:w="1872"/>
          </w:tcPr>
          <w:p>
            <w:r/>
            <w:r>
              <w:rPr>
                <w:b w:val="0"/>
                <w:sz w:val="21"/>
              </w:rPr>
              <w:t>Pricing</w:t>
            </w:r>
          </w:p>
        </w:tc>
        <w:tc>
          <w:tcPr>
            <w:tcW w:type="dxa" w:w="2304"/>
          </w:tcPr>
          <w:p>
            <w:r/>
            <w:r>
              <w:rPr>
                <w:b w:val="0"/>
                <w:sz w:val="21"/>
              </w:rPr>
              <w:t>discount_status_id (int)</w:t>
            </w:r>
          </w:p>
        </w:tc>
        <w:tc>
          <w:tcPr>
            <w:tcW w:type="dxa" w:w="4752"/>
          </w:tcPr>
          <w:p>
            <w:r/>
            <w:r>
              <w:rPr>
                <w:b w:val="0"/>
                <w:sz w:val="21"/>
              </w:rPr>
              <w:t>Trạng thái voucher như ACTIVE, INACTIVE, EXPIRED.</w:t>
            </w:r>
          </w:p>
        </w:tc>
      </w:tr>
      <w:tr>
        <w:tc>
          <w:tcPr>
            <w:tcW w:type="dxa" w:w="1872"/>
          </w:tcPr>
          <w:p>
            <w:r/>
            <w:r>
              <w:rPr>
                <w:b w:val="0"/>
                <w:sz w:val="21"/>
              </w:rPr>
              <w:t>discount</w:t>
            </w:r>
          </w:p>
        </w:tc>
        <w:tc>
          <w:tcPr>
            <w:tcW w:type="dxa" w:w="1872"/>
          </w:tcPr>
          <w:p>
            <w:r/>
            <w:r>
              <w:rPr>
                <w:b w:val="0"/>
                <w:sz w:val="21"/>
              </w:rPr>
              <w:t>Pricing</w:t>
            </w:r>
          </w:p>
        </w:tc>
        <w:tc>
          <w:tcPr>
            <w:tcW w:type="dxa" w:w="2304"/>
          </w:tcPr>
          <w:p>
            <w:r/>
            <w:r>
              <w:rPr>
                <w:b w:val="0"/>
                <w:sz w:val="21"/>
              </w:rPr>
              <w:t>discount_id (int)</w:t>
            </w:r>
          </w:p>
        </w:tc>
        <w:tc>
          <w:tcPr>
            <w:tcW w:type="dxa" w:w="4752"/>
          </w:tcPr>
          <w:p>
            <w:r/>
            <w:r>
              <w:rPr>
                <w:b w:val="0"/>
                <w:sz w:val="21"/>
              </w:rPr>
              <w:t>Thông tin voucher/discount như code, type, min order, max value, usage limit, date range.</w:t>
            </w:r>
          </w:p>
        </w:tc>
      </w:tr>
      <w:tr>
        <w:tc>
          <w:tcPr>
            <w:tcW w:type="dxa" w:w="1872"/>
          </w:tcPr>
          <w:p>
            <w:r/>
            <w:r>
              <w:rPr>
                <w:b w:val="0"/>
                <w:sz w:val="21"/>
              </w:rPr>
              <w:t>user_discount</w:t>
            </w:r>
          </w:p>
        </w:tc>
        <w:tc>
          <w:tcPr>
            <w:tcW w:type="dxa" w:w="1872"/>
          </w:tcPr>
          <w:p>
            <w:r/>
            <w:r>
              <w:rPr>
                <w:b w:val="0"/>
                <w:sz w:val="21"/>
              </w:rPr>
              <w:t>Pricing</w:t>
            </w:r>
          </w:p>
        </w:tc>
        <w:tc>
          <w:tcPr>
            <w:tcW w:type="dxa" w:w="2304"/>
          </w:tcPr>
          <w:p>
            <w:r/>
            <w:r>
              <w:rPr>
                <w:b w:val="0"/>
                <w:sz w:val="21"/>
              </w:rPr>
              <w:t>composite key (discount_id, user_id)</w:t>
            </w:r>
          </w:p>
        </w:tc>
        <w:tc>
          <w:tcPr>
            <w:tcW w:type="dxa" w:w="4752"/>
          </w:tcPr>
          <w:p>
            <w:r/>
            <w:r>
              <w:rPr>
                <w:b w:val="0"/>
                <w:sz w:val="21"/>
              </w:rPr>
              <w:t>Bảng nối user với discount, đồng thời track đã dùng hay chưa.</w:t>
            </w:r>
          </w:p>
        </w:tc>
      </w:tr>
      <w:tr>
        <w:tc>
          <w:tcPr>
            <w:tcW w:type="dxa" w:w="1872"/>
          </w:tcPr>
          <w:p>
            <w:r/>
            <w:r>
              <w:rPr>
                <w:b w:val="0"/>
                <w:sz w:val="21"/>
              </w:rPr>
              <w:t>sale_type</w:t>
            </w:r>
          </w:p>
        </w:tc>
        <w:tc>
          <w:tcPr>
            <w:tcW w:type="dxa" w:w="1872"/>
          </w:tcPr>
          <w:p>
            <w:r/>
            <w:r>
              <w:rPr>
                <w:b w:val="0"/>
                <w:sz w:val="21"/>
              </w:rPr>
              <w:t>Pricing</w:t>
            </w:r>
          </w:p>
        </w:tc>
        <w:tc>
          <w:tcPr>
            <w:tcW w:type="dxa" w:w="2304"/>
          </w:tcPr>
          <w:p>
            <w:r/>
            <w:r>
              <w:rPr>
                <w:b w:val="0"/>
                <w:sz w:val="21"/>
              </w:rPr>
              <w:t>sale_type_id (int)</w:t>
            </w:r>
          </w:p>
        </w:tc>
        <w:tc>
          <w:tcPr>
            <w:tcW w:type="dxa" w:w="4752"/>
          </w:tcPr>
          <w:p>
            <w:r/>
            <w:r>
              <w:rPr>
                <w:b w:val="0"/>
                <w:sz w:val="21"/>
              </w:rPr>
              <w:t>Loại sale theo percentage hoặc fixed amount.</w:t>
            </w:r>
          </w:p>
        </w:tc>
      </w:tr>
      <w:tr>
        <w:tc>
          <w:tcPr>
            <w:tcW w:type="dxa" w:w="1872"/>
          </w:tcPr>
          <w:p>
            <w:r/>
            <w:r>
              <w:rPr>
                <w:b w:val="0"/>
                <w:sz w:val="21"/>
              </w:rPr>
              <w:t>sale_status</w:t>
            </w:r>
          </w:p>
        </w:tc>
        <w:tc>
          <w:tcPr>
            <w:tcW w:type="dxa" w:w="1872"/>
          </w:tcPr>
          <w:p>
            <w:r/>
            <w:r>
              <w:rPr>
                <w:b w:val="0"/>
                <w:sz w:val="21"/>
              </w:rPr>
              <w:t>Pricing</w:t>
            </w:r>
          </w:p>
        </w:tc>
        <w:tc>
          <w:tcPr>
            <w:tcW w:type="dxa" w:w="2304"/>
          </w:tcPr>
          <w:p>
            <w:r/>
            <w:r>
              <w:rPr>
                <w:b w:val="0"/>
                <w:sz w:val="21"/>
              </w:rPr>
              <w:t>sale_status_id (int)</w:t>
            </w:r>
          </w:p>
        </w:tc>
        <w:tc>
          <w:tcPr>
            <w:tcW w:type="dxa" w:w="4752"/>
          </w:tcPr>
          <w:p>
            <w:r/>
            <w:r>
              <w:rPr>
                <w:b w:val="0"/>
                <w:sz w:val="21"/>
              </w:rPr>
              <w:t>Trạng thái của chương trình sale.</w:t>
            </w:r>
          </w:p>
        </w:tc>
      </w:tr>
      <w:tr>
        <w:tc>
          <w:tcPr>
            <w:tcW w:type="dxa" w:w="1872"/>
          </w:tcPr>
          <w:p>
            <w:r/>
            <w:r>
              <w:rPr>
                <w:b w:val="0"/>
                <w:sz w:val="21"/>
              </w:rPr>
              <w:t>sale</w:t>
            </w:r>
          </w:p>
        </w:tc>
        <w:tc>
          <w:tcPr>
            <w:tcW w:type="dxa" w:w="1872"/>
          </w:tcPr>
          <w:p>
            <w:r/>
            <w:r>
              <w:rPr>
                <w:b w:val="0"/>
                <w:sz w:val="21"/>
              </w:rPr>
              <w:t>Pricing</w:t>
            </w:r>
          </w:p>
        </w:tc>
        <w:tc>
          <w:tcPr>
            <w:tcW w:type="dxa" w:w="2304"/>
          </w:tcPr>
          <w:p>
            <w:r/>
            <w:r>
              <w:rPr>
                <w:b w:val="0"/>
                <w:sz w:val="21"/>
              </w:rPr>
              <w:t>sale_id (int)</w:t>
            </w:r>
          </w:p>
        </w:tc>
        <w:tc>
          <w:tcPr>
            <w:tcW w:type="dxa" w:w="4752"/>
          </w:tcPr>
          <w:p>
            <w:r/>
            <w:r>
              <w:rPr>
                <w:b w:val="0"/>
                <w:sz w:val="21"/>
              </w:rPr>
              <w:t>Định nghĩa chương trình sale, thời gian áp dụng và giá trị sale.</w:t>
            </w:r>
          </w:p>
        </w:tc>
      </w:tr>
      <w:tr>
        <w:tc>
          <w:tcPr>
            <w:tcW w:type="dxa" w:w="1872"/>
          </w:tcPr>
          <w:p>
            <w:r/>
            <w:r>
              <w:rPr>
                <w:b w:val="0"/>
                <w:sz w:val="21"/>
              </w:rPr>
              <w:t>sale_product</w:t>
            </w:r>
          </w:p>
        </w:tc>
        <w:tc>
          <w:tcPr>
            <w:tcW w:type="dxa" w:w="1872"/>
          </w:tcPr>
          <w:p>
            <w:r/>
            <w:r>
              <w:rPr>
                <w:b w:val="0"/>
                <w:sz w:val="21"/>
              </w:rPr>
              <w:t>Pricing</w:t>
            </w:r>
          </w:p>
        </w:tc>
        <w:tc>
          <w:tcPr>
            <w:tcW w:type="dxa" w:w="2304"/>
          </w:tcPr>
          <w:p>
            <w:r/>
            <w:r>
              <w:rPr>
                <w:b w:val="0"/>
                <w:sz w:val="21"/>
              </w:rPr>
              <w:t>composite key (sale_id, product_id)</w:t>
            </w:r>
          </w:p>
        </w:tc>
        <w:tc>
          <w:tcPr>
            <w:tcW w:type="dxa" w:w="4752"/>
          </w:tcPr>
          <w:p>
            <w:r/>
            <w:r>
              <w:rPr>
                <w:b w:val="0"/>
                <w:sz w:val="21"/>
              </w:rPr>
              <w:t>Bảng nối giữa sale và product.</w:t>
            </w:r>
          </w:p>
        </w:tc>
      </w:tr>
      <w:tr>
        <w:tc>
          <w:tcPr>
            <w:tcW w:type="dxa" w:w="1872"/>
          </w:tcPr>
          <w:p>
            <w:r/>
            <w:r>
              <w:rPr>
                <w:b w:val="0"/>
                <w:sz w:val="21"/>
              </w:rPr>
              <w:t>payment_method</w:t>
            </w:r>
          </w:p>
        </w:tc>
        <w:tc>
          <w:tcPr>
            <w:tcW w:type="dxa" w:w="1872"/>
          </w:tcPr>
          <w:p>
            <w:r/>
            <w:r>
              <w:rPr>
                <w:b w:val="0"/>
                <w:sz w:val="21"/>
              </w:rPr>
              <w:t>Order</w:t>
            </w:r>
          </w:p>
        </w:tc>
        <w:tc>
          <w:tcPr>
            <w:tcW w:type="dxa" w:w="2304"/>
          </w:tcPr>
          <w:p>
            <w:r/>
            <w:r>
              <w:rPr>
                <w:b w:val="0"/>
                <w:sz w:val="21"/>
              </w:rPr>
              <w:t>payment_method_id (int)</w:t>
            </w:r>
          </w:p>
        </w:tc>
        <w:tc>
          <w:tcPr>
            <w:tcW w:type="dxa" w:w="4752"/>
          </w:tcPr>
          <w:p>
            <w:r/>
            <w:r>
              <w:rPr>
                <w:b w:val="0"/>
                <w:sz w:val="21"/>
              </w:rPr>
              <w:t>Danh mục phương thức thanh toán.</w:t>
            </w:r>
          </w:p>
        </w:tc>
      </w:tr>
      <w:tr>
        <w:tc>
          <w:tcPr>
            <w:tcW w:type="dxa" w:w="1872"/>
          </w:tcPr>
          <w:p>
            <w:r/>
            <w:r>
              <w:rPr>
                <w:b w:val="0"/>
                <w:sz w:val="21"/>
              </w:rPr>
              <w:t>shipping_method</w:t>
            </w:r>
          </w:p>
        </w:tc>
        <w:tc>
          <w:tcPr>
            <w:tcW w:type="dxa" w:w="1872"/>
          </w:tcPr>
          <w:p>
            <w:r/>
            <w:r>
              <w:rPr>
                <w:b w:val="0"/>
                <w:sz w:val="21"/>
              </w:rPr>
              <w:t>Order</w:t>
            </w:r>
          </w:p>
        </w:tc>
        <w:tc>
          <w:tcPr>
            <w:tcW w:type="dxa" w:w="2304"/>
          </w:tcPr>
          <w:p>
            <w:r/>
            <w:r>
              <w:rPr>
                <w:b w:val="0"/>
                <w:sz w:val="21"/>
              </w:rPr>
              <w:t>shipping_method_id (int)</w:t>
            </w:r>
          </w:p>
        </w:tc>
        <w:tc>
          <w:tcPr>
            <w:tcW w:type="dxa" w:w="4752"/>
          </w:tcPr>
          <w:p>
            <w:r/>
            <w:r>
              <w:rPr>
                <w:b w:val="0"/>
                <w:sz w:val="21"/>
              </w:rPr>
              <w:t>Danh mục phương thức giao hàng.</w:t>
            </w:r>
          </w:p>
        </w:tc>
      </w:tr>
      <w:tr>
        <w:tc>
          <w:tcPr>
            <w:tcW w:type="dxa" w:w="1872"/>
          </w:tcPr>
          <w:p>
            <w:r/>
            <w:r>
              <w:rPr>
                <w:b w:val="0"/>
                <w:sz w:val="21"/>
              </w:rPr>
              <w:t>order_status</w:t>
            </w:r>
          </w:p>
        </w:tc>
        <w:tc>
          <w:tcPr>
            <w:tcW w:type="dxa" w:w="1872"/>
          </w:tcPr>
          <w:p>
            <w:r/>
            <w:r>
              <w:rPr>
                <w:b w:val="0"/>
                <w:sz w:val="21"/>
              </w:rPr>
              <w:t>Order</w:t>
            </w:r>
          </w:p>
        </w:tc>
        <w:tc>
          <w:tcPr>
            <w:tcW w:type="dxa" w:w="2304"/>
          </w:tcPr>
          <w:p>
            <w:r/>
            <w:r>
              <w:rPr>
                <w:b w:val="0"/>
                <w:sz w:val="21"/>
              </w:rPr>
              <w:t>order_status_id (int)</w:t>
            </w:r>
          </w:p>
        </w:tc>
        <w:tc>
          <w:tcPr>
            <w:tcW w:type="dxa" w:w="4752"/>
          </w:tcPr>
          <w:p>
            <w:r/>
            <w:r>
              <w:rPr>
                <w:b w:val="0"/>
                <w:sz w:val="21"/>
              </w:rPr>
              <w:t>Vòng đời trạng thái của đơn hàng.</w:t>
            </w:r>
          </w:p>
        </w:tc>
      </w:tr>
      <w:tr>
        <w:tc>
          <w:tcPr>
            <w:tcW w:type="dxa" w:w="1872"/>
          </w:tcPr>
          <w:p>
            <w:r/>
            <w:r>
              <w:rPr>
                <w:b w:val="0"/>
                <w:sz w:val="21"/>
              </w:rPr>
              <w:t>order</w:t>
            </w:r>
          </w:p>
        </w:tc>
        <w:tc>
          <w:tcPr>
            <w:tcW w:type="dxa" w:w="1872"/>
          </w:tcPr>
          <w:p>
            <w:r/>
            <w:r>
              <w:rPr>
                <w:b w:val="0"/>
                <w:sz w:val="21"/>
              </w:rPr>
              <w:t>Order</w:t>
            </w:r>
          </w:p>
        </w:tc>
        <w:tc>
          <w:tcPr>
            <w:tcW w:type="dxa" w:w="2304"/>
          </w:tcPr>
          <w:p>
            <w:r/>
            <w:r>
              <w:rPr>
                <w:b w:val="0"/>
                <w:sz w:val="21"/>
              </w:rPr>
              <w:t>order_id (string UUID generated ở entity)</w:t>
            </w:r>
          </w:p>
        </w:tc>
        <w:tc>
          <w:tcPr>
            <w:tcW w:type="dxa" w:w="4752"/>
          </w:tcPr>
          <w:p>
            <w:r/>
            <w:r>
              <w:rPr>
                <w:b w:val="0"/>
                <w:sz w:val="21"/>
              </w:rPr>
              <w:t>Header của đơn hàng: user, payment, shipping, status, total, address, tracking, employee phụ trách.</w:t>
            </w:r>
          </w:p>
        </w:tc>
      </w:tr>
      <w:tr>
        <w:tc>
          <w:tcPr>
            <w:tcW w:type="dxa" w:w="1872"/>
          </w:tcPr>
          <w:p>
            <w:r/>
            <w:r>
              <w:rPr>
                <w:b w:val="0"/>
                <w:sz w:val="21"/>
              </w:rPr>
              <w:t>order_variation_single</w:t>
            </w:r>
          </w:p>
        </w:tc>
        <w:tc>
          <w:tcPr>
            <w:tcW w:type="dxa" w:w="1872"/>
          </w:tcPr>
          <w:p>
            <w:r/>
            <w:r>
              <w:rPr>
                <w:b w:val="0"/>
                <w:sz w:val="21"/>
              </w:rPr>
              <w:t>Order</w:t>
            </w:r>
          </w:p>
        </w:tc>
        <w:tc>
          <w:tcPr>
            <w:tcW w:type="dxa" w:w="2304"/>
          </w:tcPr>
          <w:p>
            <w:r/>
            <w:r>
              <w:rPr>
                <w:b w:val="0"/>
                <w:sz w:val="21"/>
              </w:rPr>
              <w:t>composite key (order_id, variation_single_id)</w:t>
            </w:r>
          </w:p>
        </w:tc>
        <w:tc>
          <w:tcPr>
            <w:tcW w:type="dxa" w:w="4752"/>
          </w:tcPr>
          <w:p>
            <w:r/>
            <w:r>
              <w:rPr>
                <w:b w:val="0"/>
                <w:sz w:val="21"/>
              </w:rPr>
              <w:t>Detail của order ở mức từng item unit, lưu item nào thuộc order nào và giá tại thời điểm mua.</w:t>
            </w:r>
          </w:p>
        </w:tc>
      </w:tr>
      <w:tr>
        <w:tc>
          <w:tcPr>
            <w:tcW w:type="dxa" w:w="1872"/>
          </w:tcPr>
          <w:p>
            <w:r/>
            <w:r>
              <w:rPr>
                <w:b w:val="0"/>
                <w:sz w:val="21"/>
              </w:rPr>
              <w:t>cart</w:t>
            </w:r>
          </w:p>
        </w:tc>
        <w:tc>
          <w:tcPr>
            <w:tcW w:type="dxa" w:w="1872"/>
          </w:tcPr>
          <w:p>
            <w:r/>
            <w:r>
              <w:rPr>
                <w:b w:val="0"/>
                <w:sz w:val="21"/>
              </w:rPr>
              <w:t>Customer Engagement</w:t>
            </w:r>
          </w:p>
        </w:tc>
        <w:tc>
          <w:tcPr>
            <w:tcW w:type="dxa" w:w="2304"/>
          </w:tcPr>
          <w:p>
            <w:r/>
            <w:r>
              <w:rPr>
                <w:b w:val="0"/>
                <w:sz w:val="21"/>
              </w:rPr>
              <w:t>composite key (user_id, variation_id)</w:t>
            </w:r>
          </w:p>
        </w:tc>
        <w:tc>
          <w:tcPr>
            <w:tcW w:type="dxa" w:w="4752"/>
          </w:tcPr>
          <w:p>
            <w:r/>
            <w:r>
              <w:rPr>
                <w:b w:val="0"/>
                <w:sz w:val="21"/>
              </w:rPr>
              <w:t>Giỏ hàng của user ở mức variation và quantity.</w:t>
            </w:r>
          </w:p>
        </w:tc>
      </w:tr>
      <w:tr>
        <w:tc>
          <w:tcPr>
            <w:tcW w:type="dxa" w:w="1872"/>
          </w:tcPr>
          <w:p>
            <w:r/>
            <w:r>
              <w:rPr>
                <w:b w:val="0"/>
                <w:sz w:val="21"/>
              </w:rPr>
              <w:t>wishlist</w:t>
            </w:r>
          </w:p>
        </w:tc>
        <w:tc>
          <w:tcPr>
            <w:tcW w:type="dxa" w:w="1872"/>
          </w:tcPr>
          <w:p>
            <w:r/>
            <w:r>
              <w:rPr>
                <w:b w:val="0"/>
                <w:sz w:val="21"/>
              </w:rPr>
              <w:t>Customer Engagement</w:t>
            </w:r>
          </w:p>
        </w:tc>
        <w:tc>
          <w:tcPr>
            <w:tcW w:type="dxa" w:w="2304"/>
          </w:tcPr>
          <w:p>
            <w:r/>
            <w:r>
              <w:rPr>
                <w:b w:val="0"/>
                <w:sz w:val="21"/>
              </w:rPr>
              <w:t>ở mức mô hình là cặp user_id/product_id</w:t>
            </w:r>
          </w:p>
        </w:tc>
        <w:tc>
          <w:tcPr>
            <w:tcW w:type="dxa" w:w="4752"/>
          </w:tcPr>
          <w:p>
            <w:r/>
            <w:r>
              <w:rPr>
                <w:b w:val="0"/>
                <w:sz w:val="21"/>
              </w:rPr>
              <w:t>Danh sách sản phẩm yêu thích của user.</w:t>
            </w:r>
          </w:p>
        </w:tc>
      </w:tr>
      <w:tr>
        <w:tc>
          <w:tcPr>
            <w:tcW w:type="dxa" w:w="1872"/>
          </w:tcPr>
          <w:p>
            <w:r/>
            <w:r>
              <w:rPr>
                <w:b w:val="0"/>
                <w:sz w:val="21"/>
              </w:rPr>
              <w:t>review</w:t>
            </w:r>
          </w:p>
        </w:tc>
        <w:tc>
          <w:tcPr>
            <w:tcW w:type="dxa" w:w="1872"/>
          </w:tcPr>
          <w:p>
            <w:r/>
            <w:r>
              <w:rPr>
                <w:b w:val="0"/>
                <w:sz w:val="21"/>
              </w:rPr>
              <w:t>Customer Engagement</w:t>
            </w:r>
          </w:p>
        </w:tc>
        <w:tc>
          <w:tcPr>
            <w:tcW w:type="dxa" w:w="2304"/>
          </w:tcPr>
          <w:p>
            <w:r/>
            <w:r>
              <w:rPr>
                <w:b w:val="0"/>
                <w:sz w:val="21"/>
              </w:rPr>
              <w:t>review_id (int)</w:t>
            </w:r>
          </w:p>
        </w:tc>
        <w:tc>
          <w:tcPr>
            <w:tcW w:type="dxa" w:w="4752"/>
          </w:tcPr>
          <w:p>
            <w:r/>
            <w:r>
              <w:rPr>
                <w:b w:val="0"/>
                <w:sz w:val="21"/>
              </w:rPr>
              <w:t>Đánh giá sản phẩm bởi user, có thể gắn với order đã mua.</w:t>
            </w:r>
          </w:p>
        </w:tc>
      </w:tr>
      <w:tr>
        <w:tc>
          <w:tcPr>
            <w:tcW w:type="dxa" w:w="1872"/>
          </w:tcPr>
          <w:p>
            <w:r/>
            <w:r>
              <w:rPr>
                <w:b w:val="0"/>
                <w:sz w:val="21"/>
              </w:rPr>
              <w:t>comment</w:t>
            </w:r>
          </w:p>
        </w:tc>
        <w:tc>
          <w:tcPr>
            <w:tcW w:type="dxa" w:w="1872"/>
          </w:tcPr>
          <w:p>
            <w:r/>
            <w:r>
              <w:rPr>
                <w:b w:val="0"/>
                <w:sz w:val="21"/>
              </w:rPr>
              <w:t>Customer Engagement</w:t>
            </w:r>
          </w:p>
        </w:tc>
        <w:tc>
          <w:tcPr>
            <w:tcW w:type="dxa" w:w="2304"/>
          </w:tcPr>
          <w:p>
            <w:r/>
            <w:r>
              <w:rPr>
                <w:b w:val="0"/>
                <w:sz w:val="21"/>
              </w:rPr>
              <w:t>comment_id (int)</w:t>
            </w:r>
          </w:p>
        </w:tc>
        <w:tc>
          <w:tcPr>
            <w:tcW w:type="dxa" w:w="4752"/>
          </w:tcPr>
          <w:p>
            <w:r/>
            <w:r>
              <w:rPr>
                <w:b w:val="0"/>
                <w:sz w:val="21"/>
              </w:rPr>
              <w:t>Bình luận cho review hoặc phản hồi giữa staff và user.</w:t>
            </w:r>
          </w:p>
        </w:tc>
      </w:tr>
      <w:tr>
        <w:tc>
          <w:tcPr>
            <w:tcW w:type="dxa" w:w="1872"/>
          </w:tcPr>
          <w:p>
            <w:r/>
            <w:r>
              <w:rPr>
                <w:b w:val="0"/>
                <w:sz w:val="21"/>
              </w:rPr>
              <w:t>comment_parent</w:t>
            </w:r>
          </w:p>
        </w:tc>
        <w:tc>
          <w:tcPr>
            <w:tcW w:type="dxa" w:w="1872"/>
          </w:tcPr>
          <w:p>
            <w:r/>
            <w:r>
              <w:rPr>
                <w:b w:val="0"/>
                <w:sz w:val="21"/>
              </w:rPr>
              <w:t>Customer Engagement</w:t>
            </w:r>
          </w:p>
        </w:tc>
        <w:tc>
          <w:tcPr>
            <w:tcW w:type="dxa" w:w="2304"/>
          </w:tcPr>
          <w:p>
            <w:r/>
            <w:r>
              <w:rPr>
                <w:b w:val="0"/>
                <w:sz w:val="21"/>
              </w:rPr>
              <w:t>composite key của comment_id và comment_parent_id ở mức code</w:t>
            </w:r>
          </w:p>
        </w:tc>
        <w:tc>
          <w:tcPr>
            <w:tcW w:type="dxa" w:w="4752"/>
          </w:tcPr>
          <w:p>
            <w:r/>
            <w:r>
              <w:rPr>
                <w:b w:val="0"/>
                <w:sz w:val="21"/>
              </w:rPr>
              <w:t>Bảng tự nối để biểu diễn quan hệ cha-con của comment.</w:t>
            </w:r>
          </w:p>
        </w:tc>
      </w:tr>
      <w:tr>
        <w:tc>
          <w:tcPr>
            <w:tcW w:type="dxa" w:w="1872"/>
          </w:tcPr>
          <w:p>
            <w:r/>
            <w:r>
              <w:rPr>
                <w:b w:val="0"/>
                <w:sz w:val="21"/>
              </w:rPr>
              <w:t>notification</w:t>
            </w:r>
          </w:p>
        </w:tc>
        <w:tc>
          <w:tcPr>
            <w:tcW w:type="dxa" w:w="1872"/>
          </w:tcPr>
          <w:p>
            <w:r/>
            <w:r>
              <w:rPr>
                <w:b w:val="0"/>
                <w:sz w:val="21"/>
              </w:rPr>
              <w:t>Customer Engagement</w:t>
            </w:r>
          </w:p>
        </w:tc>
        <w:tc>
          <w:tcPr>
            <w:tcW w:type="dxa" w:w="2304"/>
          </w:tcPr>
          <w:p>
            <w:r/>
            <w:r>
              <w:rPr>
                <w:b w:val="0"/>
                <w:sz w:val="21"/>
              </w:rPr>
              <w:t>notification_id (int)</w:t>
            </w:r>
          </w:p>
        </w:tc>
        <w:tc>
          <w:tcPr>
            <w:tcW w:type="dxa" w:w="4752"/>
          </w:tcPr>
          <w:p>
            <w:r/>
            <w:r>
              <w:rPr>
                <w:b w:val="0"/>
                <w:sz w:val="21"/>
              </w:rPr>
              <w:t>Nội dung thông báo được tạo bởi hệ thống hoặc người dùng nội bộ.</w:t>
            </w:r>
          </w:p>
        </w:tc>
      </w:tr>
      <w:tr>
        <w:tc>
          <w:tcPr>
            <w:tcW w:type="dxa" w:w="1872"/>
          </w:tcPr>
          <w:p>
            <w:r/>
            <w:r>
              <w:rPr>
                <w:b w:val="0"/>
                <w:sz w:val="21"/>
              </w:rPr>
              <w:t>notification_user</w:t>
            </w:r>
          </w:p>
        </w:tc>
        <w:tc>
          <w:tcPr>
            <w:tcW w:type="dxa" w:w="1872"/>
          </w:tcPr>
          <w:p>
            <w:r/>
            <w:r>
              <w:rPr>
                <w:b w:val="0"/>
                <w:sz w:val="21"/>
              </w:rPr>
              <w:t>Customer Engagement</w:t>
            </w:r>
          </w:p>
        </w:tc>
        <w:tc>
          <w:tcPr>
            <w:tcW w:type="dxa" w:w="2304"/>
          </w:tcPr>
          <w:p>
            <w:r/>
            <w:r>
              <w:rPr>
                <w:b w:val="0"/>
                <w:sz w:val="21"/>
              </w:rPr>
              <w:t>ở mức mô hình là cặp notification_id/user_id</w:t>
            </w:r>
          </w:p>
        </w:tc>
        <w:tc>
          <w:tcPr>
            <w:tcW w:type="dxa" w:w="4752"/>
          </w:tcPr>
          <w:p>
            <w:r/>
            <w:r>
              <w:rPr>
                <w:b w:val="0"/>
                <w:sz w:val="21"/>
              </w:rPr>
              <w:t>Bảng nối notification với user nhận, đồng thời track viewed/deleted.</w:t>
            </w:r>
          </w:p>
        </w:tc>
      </w:tr>
    </w:tbl>
    <w:p>
      <w:pPr>
        <w:pStyle w:val="Heading2"/>
      </w:pPr>
      <w:r>
        <w:rPr>
          <w:rFonts w:ascii="Times New Roman" w:hAnsi="Times New Roman"/>
        </w:rPr>
        <w:t>7.2 Domain User/Auth</w:t>
      </w:r>
    </w:p>
    <w:p>
      <w:pPr>
        <w:pStyle w:val="Heading3"/>
      </w:pPr>
      <w:r>
        <w:rPr>
          <w:rFonts w:ascii="Times New Roman" w:hAnsi="Times New Roman"/>
        </w:rPr>
        <w:t>Bảng `role`</w:t>
      </w:r>
    </w:p>
    <w:p>
      <w:r>
        <w:rPr>
          <w:b w:val="0"/>
          <w:i w:val="0"/>
          <w:sz w:val="22"/>
        </w:rPr>
        <w:t>Dùng để làm gì: Bảng danh mục role để xác định quyền hệ thống như ADMIN, STAFF, CUSTOMER.</w:t>
      </w:r>
    </w:p>
    <w:p>
      <w:r>
        <w:rPr>
          <w:b w:val="0"/>
          <w:i w:val="0"/>
          <w:sz w:val="22"/>
        </w:rPr>
        <w:t>Khóa chính: role_id (int)</w:t>
      </w:r>
    </w:p>
    <w:p>
      <w:r>
        <w:rPr>
          <w:b w:val="0"/>
          <w:i w:val="0"/>
          <w:sz w:val="22"/>
        </w:rPr>
        <w:t>Quan hệ chính: 1 role -&gt; nhiều user</w:t>
      </w:r>
    </w:p>
    <w:p>
      <w:r>
        <w:rPr>
          <w:b w:val="0"/>
          <w:i w:val="0"/>
          <w:sz w:val="22"/>
        </w:rPr>
        <w:t>Tại sao thiết kế như vậy: Tách riêng để tránh hardcode string role trong nhiều nơi và giúp mở rộng actor về sau.</w:t>
      </w:r>
    </w:p>
    <w:p>
      <w:pPr>
        <w:pStyle w:val="ListBullet"/>
        <w:ind w:left="360"/>
      </w:pPr>
      <w:r>
        <w:rPr>
          <w:sz w:val="22"/>
        </w:rPr>
        <w:t>Role là bảng lookup chứ không phải bảng giao dịch.</w:t>
      </w:r>
    </w:p>
    <w:p>
      <w:pPr>
        <w:pStyle w:val="ListBullet"/>
        <w:ind w:left="360"/>
      </w:pPr>
      <w:r>
        <w:rPr>
          <w:sz w:val="22"/>
        </w:rPr>
        <w:t>Tách role ra giúp thống nhất phân quyền ở backend và frontend.</w:t>
      </w:r>
    </w:p>
    <w:p>
      <w:pPr>
        <w:pStyle w:val="Heading3"/>
      </w:pPr>
      <w:r>
        <w:rPr>
          <w:rFonts w:ascii="Times New Roman" w:hAnsi="Times New Roman"/>
        </w:rPr>
        <w:t>Bảng `user`</w:t>
      </w:r>
    </w:p>
    <w:p>
      <w:r>
        <w:rPr>
          <w:b w:val="0"/>
          <w:i w:val="0"/>
          <w:sz w:val="22"/>
        </w:rPr>
        <w:t>Dùng để làm gì: Bảng tài khoản trung tâm, lưu danh tính, role, email, password, phone, avatar, address.</w:t>
      </w:r>
    </w:p>
    <w:p>
      <w:r>
        <w:rPr>
          <w:b w:val="0"/>
          <w:i w:val="0"/>
          <w:sz w:val="22"/>
        </w:rPr>
        <w:t>Khóa chính: user_id (UUID)</w:t>
      </w:r>
    </w:p>
    <w:p>
      <w:r>
        <w:rPr>
          <w:b w:val="0"/>
          <w:i w:val="0"/>
          <w:sz w:val="22"/>
        </w:rPr>
        <w:t>Quan hệ chính: nhiều user thuộc 1 role; 1 user có thể có order, cart, review, notification, user_rank</w:t>
      </w:r>
    </w:p>
    <w:p>
      <w:r>
        <w:rPr>
          <w:b w:val="0"/>
          <w:i w:val="0"/>
          <w:sz w:val="22"/>
        </w:rPr>
        <w:t>Tại sao thiết kế như vậy: User là thực thể trung tâm nên dùng UUID để ổn định và khó đoán hơn khi expose ra ngoài.</w:t>
      </w:r>
    </w:p>
    <w:p>
      <w:pPr>
        <w:pStyle w:val="ListBullet"/>
        <w:ind w:left="360"/>
      </w:pPr>
      <w:r>
        <w:rPr>
          <w:sz w:val="22"/>
        </w:rPr>
        <w:t>User là master table cho actor hệ thống.</w:t>
      </w:r>
    </w:p>
    <w:p>
      <w:pPr>
        <w:pStyle w:val="ListBullet"/>
        <w:ind w:left="360"/>
      </w:pPr>
      <w:r>
        <w:rPr>
          <w:sz w:val="22"/>
        </w:rPr>
        <w:t>Những bảng như order, cart, review đều bám theo user.</w:t>
      </w:r>
    </w:p>
    <w:p>
      <w:pPr>
        <w:pStyle w:val="Heading3"/>
      </w:pPr>
      <w:r>
        <w:rPr>
          <w:rFonts w:ascii="Times New Roman" w:hAnsi="Times New Roman"/>
        </w:rPr>
        <w:t>Bảng `rank`</w:t>
      </w:r>
    </w:p>
    <w:p>
      <w:r>
        <w:rPr>
          <w:b w:val="0"/>
          <w:i w:val="0"/>
          <w:sz w:val="22"/>
        </w:rPr>
        <w:t>Dùng để làm gì: Định nghĩa các hạng thành viên và ngưỡng chi tiêu tương ứng.</w:t>
      </w:r>
    </w:p>
    <w:p>
      <w:r>
        <w:rPr>
          <w:b w:val="0"/>
          <w:i w:val="0"/>
          <w:sz w:val="22"/>
        </w:rPr>
        <w:t>Khóa chính: rank_id (int)</w:t>
      </w:r>
    </w:p>
    <w:p>
      <w:r>
        <w:rPr>
          <w:b w:val="0"/>
          <w:i w:val="0"/>
          <w:sz w:val="22"/>
        </w:rPr>
        <w:t>Quan hệ chính: 1 rank -&gt; nhiều user_rank; 1 rank -&gt; nhiều discount theo điều kiện rank</w:t>
      </w:r>
    </w:p>
    <w:p>
      <w:r>
        <w:rPr>
          <w:b w:val="0"/>
          <w:i w:val="0"/>
          <w:sz w:val="22"/>
        </w:rPr>
        <w:t>Tại sao thiết kế như vậy: Rank là danh mục nghiệp vụ dùng lại nhiều lần, không nên nhét cứng vào user.</w:t>
      </w:r>
    </w:p>
    <w:p>
      <w:pPr>
        <w:pStyle w:val="ListBullet"/>
        <w:ind w:left="360"/>
      </w:pPr>
      <w:r>
        <w:rPr>
          <w:sz w:val="22"/>
        </w:rPr>
        <w:t>Rank mô tả luật, còn user_rank mô tả trạng thái của từng user.</w:t>
      </w:r>
    </w:p>
    <w:p>
      <w:pPr>
        <w:pStyle w:val="Heading3"/>
      </w:pPr>
      <w:r>
        <w:rPr>
          <w:rFonts w:ascii="Times New Roman" w:hAnsi="Times New Roman"/>
        </w:rPr>
        <w:t>Bảng `user_rank`</w:t>
      </w:r>
    </w:p>
    <w:p>
      <w:r>
        <w:rPr>
          <w:b w:val="0"/>
          <w:i w:val="0"/>
          <w:sz w:val="22"/>
        </w:rPr>
        <w:t>Dùng để làm gì: Lưu hạng hiện tại của từng user, money spent, expire date, status.</w:t>
      </w:r>
    </w:p>
    <w:p>
      <w:r>
        <w:rPr>
          <w:b w:val="0"/>
          <w:i w:val="0"/>
          <w:sz w:val="22"/>
        </w:rPr>
        <w:t>Khóa chính: user_id (shared PK / one-to-one)</w:t>
      </w:r>
    </w:p>
    <w:p>
      <w:r>
        <w:rPr>
          <w:b w:val="0"/>
          <w:i w:val="0"/>
          <w:sz w:val="22"/>
        </w:rPr>
        <w:t>Quan hệ chính: 1 user &lt;-&gt; 1 user_rank; nhiều user_rank thuộc 1 rank</w:t>
      </w:r>
    </w:p>
    <w:p>
      <w:r>
        <w:rPr>
          <w:b w:val="0"/>
          <w:i w:val="0"/>
          <w:sz w:val="22"/>
        </w:rPr>
        <w:t>Tại sao thiết kế như vậy: Tách ra vì trạng thái hạng có lifecycle riêng, có ngày hết hạn và số tiền tích lũy.</w:t>
      </w:r>
    </w:p>
    <w:p>
      <w:pPr>
        <w:pStyle w:val="ListBullet"/>
        <w:ind w:left="360"/>
      </w:pPr>
      <w:r>
        <w:rPr>
          <w:sz w:val="22"/>
        </w:rPr>
        <w:t>Đây là bảng trạng thái của membership, không phải bảng danh mục rank.</w:t>
      </w:r>
    </w:p>
    <w:p>
      <w:pPr>
        <w:pStyle w:val="Heading2"/>
      </w:pPr>
      <w:r>
        <w:rPr>
          <w:rFonts w:ascii="Times New Roman" w:hAnsi="Times New Roman"/>
        </w:rPr>
        <w:t>7.3 Domain Catalog</w:t>
      </w:r>
    </w:p>
    <w:p>
      <w:pPr>
        <w:pStyle w:val="Heading3"/>
      </w:pPr>
      <w:r>
        <w:rPr>
          <w:rFonts w:ascii="Times New Roman" w:hAnsi="Times New Roman"/>
        </w:rPr>
        <w:t>Bảng `brand`</w:t>
      </w:r>
    </w:p>
    <w:p>
      <w:r>
        <w:rPr>
          <w:b w:val="0"/>
          <w:i w:val="0"/>
          <w:sz w:val="22"/>
        </w:rPr>
        <w:t>Dùng để làm gì: Lưu thương hiệu của sản phẩm.</w:t>
      </w:r>
    </w:p>
    <w:p>
      <w:r>
        <w:rPr>
          <w:b w:val="0"/>
          <w:i w:val="0"/>
          <w:sz w:val="22"/>
        </w:rPr>
        <w:t>Khóa chính: brand_id (int)</w:t>
      </w:r>
    </w:p>
    <w:p>
      <w:r>
        <w:rPr>
          <w:b w:val="0"/>
          <w:i w:val="0"/>
          <w:sz w:val="22"/>
        </w:rPr>
        <w:t>Quan hệ chính: 1 brand -&gt; nhiều product</w:t>
      </w:r>
    </w:p>
    <w:p>
      <w:r>
        <w:rPr>
          <w:b w:val="0"/>
          <w:i w:val="0"/>
          <w:sz w:val="22"/>
        </w:rPr>
        <w:t>Tại sao thiết kế như vậy: Nếu để tên brand trong product thì bị lặp dữ liệu và khó cập nhật đồng loạt.</w:t>
      </w:r>
    </w:p>
    <w:p>
      <w:pPr>
        <w:pStyle w:val="ListBullet"/>
        <w:ind w:left="360"/>
      </w:pPr>
      <w:r>
        <w:rPr>
          <w:sz w:val="22"/>
        </w:rPr>
        <w:t>Brand là master data dùng chung cho nhiều product.</w:t>
      </w:r>
    </w:p>
    <w:p>
      <w:pPr>
        <w:pStyle w:val="ListBullet"/>
        <w:ind w:left="360"/>
      </w:pPr>
      <w:r>
        <w:rPr>
          <w:sz w:val="22"/>
        </w:rPr>
        <w:t>CRUD brand phục vụ dashboard và filter catalog.</w:t>
      </w:r>
    </w:p>
    <w:p>
      <w:pPr>
        <w:pStyle w:val="Heading3"/>
      </w:pPr>
      <w:r>
        <w:rPr>
          <w:rFonts w:ascii="Times New Roman" w:hAnsi="Times New Roman"/>
        </w:rPr>
        <w:t>Bảng `category`</w:t>
      </w:r>
    </w:p>
    <w:p>
      <w:r>
        <w:rPr>
          <w:b w:val="0"/>
          <w:i w:val="0"/>
          <w:sz w:val="22"/>
        </w:rPr>
        <w:t>Dùng để làm gì: Lưu danh mục phân loại sản phẩm.</w:t>
      </w:r>
    </w:p>
    <w:p>
      <w:r>
        <w:rPr>
          <w:b w:val="0"/>
          <w:i w:val="0"/>
          <w:sz w:val="22"/>
        </w:rPr>
        <w:t>Khóa chính: category_id (int)</w:t>
      </w:r>
    </w:p>
    <w:p>
      <w:r>
        <w:rPr>
          <w:b w:val="0"/>
          <w:i w:val="0"/>
          <w:sz w:val="22"/>
        </w:rPr>
        <w:t>Quan hệ chính: nhiều category &lt;-&gt; nhiều product qua product_category</w:t>
      </w:r>
    </w:p>
    <w:p>
      <w:r>
        <w:rPr>
          <w:b w:val="0"/>
          <w:i w:val="0"/>
          <w:sz w:val="22"/>
        </w:rPr>
        <w:t>Tại sao thiết kế như vậy: Một product có thể thuộc nhiều category, nên category phải tách riêng.</w:t>
      </w:r>
    </w:p>
    <w:p>
      <w:pPr>
        <w:pStyle w:val="ListBullet"/>
        <w:ind w:left="360"/>
      </w:pPr>
      <w:r>
        <w:rPr>
          <w:sz w:val="22"/>
        </w:rPr>
        <w:t>Category là taxonomy của catalog.</w:t>
      </w:r>
    </w:p>
    <w:p>
      <w:pPr>
        <w:pStyle w:val="ListBullet"/>
        <w:ind w:left="360"/>
      </w:pPr>
      <w:r>
        <w:rPr>
          <w:sz w:val="22"/>
        </w:rPr>
        <w:t>Tách category giúp mở rộng filter và navigation ở homepage/shop.</w:t>
      </w:r>
    </w:p>
    <w:p>
      <w:pPr>
        <w:pStyle w:val="Heading3"/>
      </w:pPr>
      <w:r>
        <w:rPr>
          <w:rFonts w:ascii="Times New Roman" w:hAnsi="Times New Roman"/>
        </w:rPr>
        <w:t>Bảng `product_status`</w:t>
      </w:r>
    </w:p>
    <w:p>
      <w:r>
        <w:rPr>
          <w:b w:val="0"/>
          <w:i w:val="0"/>
          <w:sz w:val="22"/>
        </w:rPr>
        <w:t>Dùng để làm gì: Danh mục trạng thái sản phẩm như AVAILABLE, OUT OF STOCK, NEW.</w:t>
      </w:r>
    </w:p>
    <w:p>
      <w:r>
        <w:rPr>
          <w:b w:val="0"/>
          <w:i w:val="0"/>
          <w:sz w:val="22"/>
        </w:rPr>
        <w:t>Khóa chính: product_status_id (int)</w:t>
      </w:r>
    </w:p>
    <w:p>
      <w:r>
        <w:rPr>
          <w:b w:val="0"/>
          <w:i w:val="0"/>
          <w:sz w:val="22"/>
        </w:rPr>
        <w:t>Quan hệ chính: 1 product_status -&gt; nhiều product</w:t>
      </w:r>
    </w:p>
    <w:p>
      <w:r>
        <w:rPr>
          <w:b w:val="0"/>
          <w:i w:val="0"/>
          <w:sz w:val="22"/>
        </w:rPr>
        <w:t>Tại sao thiết kế như vậy: Lookup table giúp state của product đồng nhất và dễ mở rộng.</w:t>
      </w:r>
    </w:p>
    <w:p>
      <w:pPr>
        <w:pStyle w:val="ListBullet"/>
        <w:ind w:left="360"/>
      </w:pPr>
      <w:r>
        <w:rPr>
          <w:sz w:val="22"/>
        </w:rPr>
        <w:t>Status này mang nghĩa business, không phải boolean đơn giản.</w:t>
      </w:r>
    </w:p>
    <w:p>
      <w:pPr>
        <w:pStyle w:val="Heading3"/>
      </w:pPr>
      <w:r>
        <w:rPr>
          <w:rFonts w:ascii="Times New Roman" w:hAnsi="Times New Roman"/>
        </w:rPr>
        <w:t>Bảng `product`</w:t>
      </w:r>
    </w:p>
    <w:p>
      <w:r>
        <w:rPr>
          <w:b w:val="0"/>
          <w:i w:val="0"/>
          <w:sz w:val="22"/>
        </w:rPr>
        <w:t>Dùng để làm gì: Thực thể sản phẩm ở mức business như tên, mô tả, brand, product code.</w:t>
      </w:r>
    </w:p>
    <w:p>
      <w:r>
        <w:rPr>
          <w:b w:val="0"/>
          <w:i w:val="0"/>
          <w:sz w:val="22"/>
        </w:rPr>
        <w:t>Khóa chính: product_id (UUID)</w:t>
      </w:r>
    </w:p>
    <w:p>
      <w:r>
        <w:rPr>
          <w:b w:val="0"/>
          <w:i w:val="0"/>
          <w:sz w:val="22"/>
        </w:rPr>
        <w:t>Quan hệ chính: 1 brand -&gt; nhiều product; product &lt;-&gt; category; 1 product -&gt; nhiều variation</w:t>
      </w:r>
    </w:p>
    <w:p>
      <w:r>
        <w:rPr>
          <w:b w:val="0"/>
          <w:i w:val="0"/>
          <w:sz w:val="22"/>
        </w:rPr>
        <w:t>Tại sao thiết kế như vậy: Product là lớp trừu tượng trước khi xuống mức size/màu cụ thể.</w:t>
      </w:r>
    </w:p>
    <w:p>
      <w:pPr>
        <w:pStyle w:val="ListBullet"/>
        <w:ind w:left="360"/>
      </w:pPr>
      <w:r>
        <w:rPr>
          <w:sz w:val="22"/>
        </w:rPr>
        <w:t>Product không phải SKU cuối cùng; variation mới là mức gần SKU hơn.</w:t>
      </w:r>
    </w:p>
    <w:p>
      <w:pPr>
        <w:pStyle w:val="ListBullet"/>
        <w:ind w:left="360"/>
      </w:pPr>
      <w:r>
        <w:rPr>
          <w:sz w:val="22"/>
        </w:rPr>
        <w:t>Product giữ thông tin chung, variation giữ phần biến đổi.</w:t>
      </w:r>
    </w:p>
    <w:p>
      <w:pPr>
        <w:pStyle w:val="Heading3"/>
      </w:pPr>
      <w:r>
        <w:rPr>
          <w:rFonts w:ascii="Times New Roman" w:hAnsi="Times New Roman"/>
        </w:rPr>
        <w:t>Bảng `product_category`</w:t>
      </w:r>
    </w:p>
    <w:p>
      <w:r>
        <w:rPr>
          <w:b w:val="0"/>
          <w:i w:val="0"/>
          <w:sz w:val="22"/>
        </w:rPr>
        <w:t>Dùng để làm gì: Bảng nối product với category.</w:t>
      </w:r>
    </w:p>
    <w:p>
      <w:r>
        <w:rPr>
          <w:b w:val="0"/>
          <w:i w:val="0"/>
          <w:sz w:val="22"/>
        </w:rPr>
        <w:t>Khóa chính: composite key theo cặp product/category ở mức mô hình</w:t>
      </w:r>
    </w:p>
    <w:p>
      <w:r>
        <w:rPr>
          <w:b w:val="0"/>
          <w:i w:val="0"/>
          <w:sz w:val="22"/>
        </w:rPr>
        <w:t>Quan hệ chính: many-to-many giữa product và category</w:t>
      </w:r>
    </w:p>
    <w:p>
      <w:r>
        <w:rPr>
          <w:b w:val="0"/>
          <w:i w:val="0"/>
          <w:sz w:val="22"/>
        </w:rPr>
        <w:t>Tại sao thiết kế như vậy: Một sản phẩm có thể nằm trong nhiều category, ví dụ vừa là Áo vừa là Sale hoặc New Arrival.</w:t>
      </w:r>
    </w:p>
    <w:p>
      <w:pPr>
        <w:pStyle w:val="ListBullet"/>
        <w:ind w:left="360"/>
      </w:pPr>
      <w:r>
        <w:rPr>
          <w:sz w:val="22"/>
        </w:rPr>
        <w:t>Đây là join table điển hình cho quan hệ nhiều-nhiều.</w:t>
      </w:r>
    </w:p>
    <w:p>
      <w:pPr>
        <w:pStyle w:val="ListBullet"/>
        <w:ind w:left="360"/>
      </w:pPr>
      <w:r>
        <w:rPr>
          <w:sz w:val="22"/>
        </w:rPr>
        <w:t>Nếu chỉ để category_id trong product thì mất tính linh hoạt.</w:t>
      </w:r>
    </w:p>
    <w:p>
      <w:pPr>
        <w:pStyle w:val="Heading3"/>
      </w:pPr>
      <w:r>
        <w:rPr>
          <w:rFonts w:ascii="Times New Roman" w:hAnsi="Times New Roman"/>
        </w:rPr>
        <w:t>Bảng `size`</w:t>
      </w:r>
    </w:p>
    <w:p>
      <w:r>
        <w:rPr>
          <w:b w:val="0"/>
          <w:i w:val="0"/>
          <w:sz w:val="22"/>
        </w:rPr>
        <w:t>Dùng để làm gì: Danh mục size.</w:t>
      </w:r>
    </w:p>
    <w:p>
      <w:r>
        <w:rPr>
          <w:b w:val="0"/>
          <w:i w:val="0"/>
          <w:sz w:val="22"/>
        </w:rPr>
        <w:t>Khóa chính: size_id (int)</w:t>
      </w:r>
    </w:p>
    <w:p>
      <w:r>
        <w:rPr>
          <w:b w:val="0"/>
          <w:i w:val="0"/>
          <w:sz w:val="22"/>
        </w:rPr>
        <w:t>Quan hệ chính: 1 size -&gt; nhiều variation</w:t>
      </w:r>
    </w:p>
    <w:p>
      <w:r>
        <w:rPr>
          <w:b w:val="0"/>
          <w:i w:val="0"/>
          <w:sz w:val="22"/>
        </w:rPr>
        <w:t>Tại sao thiết kế như vậy: Size là lookup table để đồng nhất dữ liệu thay vì text tự do.</w:t>
      </w:r>
    </w:p>
    <w:p>
      <w:pPr>
        <w:pStyle w:val="ListBullet"/>
        <w:ind w:left="360"/>
      </w:pPr>
      <w:r>
        <w:rPr>
          <w:sz w:val="22"/>
        </w:rPr>
        <w:t>Lookup giúp tránh lỗi như 'L' và 'Large' bị coi là hai giá trị khác nhau.</w:t>
      </w:r>
    </w:p>
    <w:p>
      <w:pPr>
        <w:pStyle w:val="Heading3"/>
      </w:pPr>
      <w:r>
        <w:rPr>
          <w:rFonts w:ascii="Times New Roman" w:hAnsi="Times New Roman"/>
        </w:rPr>
        <w:t>Bảng `color`</w:t>
      </w:r>
    </w:p>
    <w:p>
      <w:r>
        <w:rPr>
          <w:b w:val="0"/>
          <w:i w:val="0"/>
          <w:sz w:val="22"/>
        </w:rPr>
        <w:t>Dùng để làm gì: Danh mục màu sắc, có cả tên và mã hex.</w:t>
      </w:r>
    </w:p>
    <w:p>
      <w:r>
        <w:rPr>
          <w:b w:val="0"/>
          <w:i w:val="0"/>
          <w:sz w:val="22"/>
        </w:rPr>
        <w:t>Khóa chính: color_id (int)</w:t>
      </w:r>
    </w:p>
    <w:p>
      <w:r>
        <w:rPr>
          <w:b w:val="0"/>
          <w:i w:val="0"/>
          <w:sz w:val="22"/>
        </w:rPr>
        <w:t>Quan hệ chính: 1 color -&gt; nhiều variation</w:t>
      </w:r>
    </w:p>
    <w:p>
      <w:r>
        <w:rPr>
          <w:b w:val="0"/>
          <w:i w:val="0"/>
          <w:sz w:val="22"/>
        </w:rPr>
        <w:t>Tại sao thiết kế như vậy: Tách màu ra giúp UI render màu chuẩn và tránh text lặp.</w:t>
      </w:r>
    </w:p>
    <w:p>
      <w:pPr>
        <w:pStyle w:val="ListBullet"/>
        <w:ind w:left="360"/>
      </w:pPr>
      <w:r>
        <w:rPr>
          <w:sz w:val="22"/>
        </w:rPr>
        <w:t>Color phục vụ cả business lẫn presentation ở frontend.</w:t>
      </w:r>
    </w:p>
    <w:p>
      <w:pPr>
        <w:pStyle w:val="Heading3"/>
      </w:pPr>
      <w:r>
        <w:rPr>
          <w:rFonts w:ascii="Times New Roman" w:hAnsi="Times New Roman"/>
        </w:rPr>
        <w:t>Bảng `variation`</w:t>
      </w:r>
    </w:p>
    <w:p>
      <w:r>
        <w:rPr>
          <w:b w:val="0"/>
          <w:i w:val="0"/>
          <w:sz w:val="22"/>
        </w:rPr>
        <w:t>Dùng để làm gì: Biến thể sản phẩm theo size, color, image và price.</w:t>
      </w:r>
    </w:p>
    <w:p>
      <w:r>
        <w:rPr>
          <w:b w:val="0"/>
          <w:i w:val="0"/>
          <w:sz w:val="22"/>
        </w:rPr>
        <w:t>Khóa chính: variation_id (int)</w:t>
      </w:r>
    </w:p>
    <w:p>
      <w:r>
        <w:rPr>
          <w:b w:val="0"/>
          <w:i w:val="0"/>
          <w:sz w:val="22"/>
        </w:rPr>
        <w:t>Quan hệ chính: nhiều variation thuộc 1 product; nhiều variation có stock_variation, cart, transaction, variation_single</w:t>
      </w:r>
    </w:p>
    <w:p>
      <w:r>
        <w:rPr>
          <w:b w:val="0"/>
          <w:i w:val="0"/>
          <w:sz w:val="22"/>
        </w:rPr>
        <w:t>Tại sao thiết kế như vậy: Vì giá và tồn kho thường quản lý ở mức biến thể chứ không phải ở mức product chung.</w:t>
      </w:r>
    </w:p>
    <w:p>
      <w:pPr>
        <w:pStyle w:val="ListBullet"/>
        <w:ind w:left="360"/>
      </w:pPr>
      <w:r>
        <w:rPr>
          <w:sz w:val="22"/>
        </w:rPr>
        <w:t>Variation là lớp gần với SKU.</w:t>
      </w:r>
    </w:p>
    <w:p>
      <w:pPr>
        <w:pStyle w:val="ListBullet"/>
        <w:ind w:left="360"/>
      </w:pPr>
      <w:r>
        <w:rPr>
          <w:sz w:val="22"/>
        </w:rPr>
        <w:t>Mức stock và order nên bám vào variation thay vì product.</w:t>
      </w:r>
    </w:p>
    <w:p>
      <w:pPr>
        <w:pStyle w:val="Heading2"/>
      </w:pPr>
      <w:r>
        <w:rPr>
          <w:rFonts w:ascii="Times New Roman" w:hAnsi="Times New Roman"/>
        </w:rPr>
        <w:t>7.4 Domain Catalog/Order</w:t>
      </w:r>
    </w:p>
    <w:p>
      <w:pPr>
        <w:pStyle w:val="Heading3"/>
      </w:pPr>
      <w:r>
        <w:rPr>
          <w:rFonts w:ascii="Times New Roman" w:hAnsi="Times New Roman"/>
        </w:rPr>
        <w:t>Bảng `variation_single`</w:t>
      </w:r>
    </w:p>
    <w:p>
      <w:r>
        <w:rPr>
          <w:b w:val="0"/>
          <w:i w:val="0"/>
          <w:sz w:val="22"/>
        </w:rPr>
        <w:t>Dùng để làm gì: Đại diện cho từng đơn vị item cụ thể của một variation.</w:t>
      </w:r>
    </w:p>
    <w:p>
      <w:r>
        <w:rPr>
          <w:b w:val="0"/>
          <w:i w:val="0"/>
          <w:sz w:val="22"/>
        </w:rPr>
        <w:t>Khóa chính: variation_single_id (int)</w:t>
      </w:r>
    </w:p>
    <w:p>
      <w:r>
        <w:rPr>
          <w:b w:val="0"/>
          <w:i w:val="0"/>
          <w:sz w:val="22"/>
        </w:rPr>
        <w:t>Quan hệ chính: nhiều variation_single thuộc 1 variation; variation_single được gắn vào order_variation_single</w:t>
      </w:r>
    </w:p>
    <w:p>
      <w:r>
        <w:rPr>
          <w:b w:val="0"/>
          <w:i w:val="0"/>
          <w:sz w:val="22"/>
        </w:rPr>
        <w:t>Tại sao thiết kế như vậy: Thiết kế này cho phép bẻ order ra từng item riêng, snapshot chính xác item đã bán.</w:t>
      </w:r>
    </w:p>
    <w:p>
      <w:pPr>
        <w:pStyle w:val="ListBullet"/>
        <w:ind w:left="360"/>
      </w:pPr>
      <w:r>
        <w:rPr>
          <w:sz w:val="22"/>
        </w:rPr>
        <w:t>Đây là mức chi tiết hơn variation.</w:t>
      </w:r>
    </w:p>
    <w:p>
      <w:pPr>
        <w:pStyle w:val="ListBullet"/>
        <w:ind w:left="360"/>
      </w:pPr>
      <w:r>
        <w:rPr>
          <w:sz w:val="22"/>
        </w:rPr>
        <w:t>Nếu bị hỏi 'tại sao không chỉ lưu quantity', hãy nói đây là lựa chọn mô hình hóa theo item unit.</w:t>
      </w:r>
    </w:p>
    <w:p>
      <w:pPr>
        <w:pStyle w:val="Heading2"/>
      </w:pPr>
      <w:r>
        <w:rPr>
          <w:rFonts w:ascii="Times New Roman" w:hAnsi="Times New Roman"/>
        </w:rPr>
        <w:t>7.5 Domain Warehouse</w:t>
      </w:r>
    </w:p>
    <w:p>
      <w:pPr>
        <w:pStyle w:val="Heading3"/>
      </w:pPr>
      <w:r>
        <w:rPr>
          <w:rFonts w:ascii="Times New Roman" w:hAnsi="Times New Roman"/>
        </w:rPr>
        <w:t>Bảng `stock`</w:t>
      </w:r>
    </w:p>
    <w:p>
      <w:r>
        <w:rPr>
          <w:b w:val="0"/>
          <w:i w:val="0"/>
          <w:sz w:val="22"/>
        </w:rPr>
        <w:t>Dùng để làm gì: Bảng master của warehouse, lưu tên kho và địa chỉ.</w:t>
      </w:r>
    </w:p>
    <w:p>
      <w:r>
        <w:rPr>
          <w:b w:val="0"/>
          <w:i w:val="0"/>
          <w:sz w:val="22"/>
        </w:rPr>
        <w:t>Khóa chính: stock_id (int)</w:t>
      </w:r>
    </w:p>
    <w:p>
      <w:r>
        <w:rPr>
          <w:b w:val="0"/>
          <w:i w:val="0"/>
          <w:sz w:val="22"/>
        </w:rPr>
        <w:t>Quan hệ chính: 1 stock -&gt; nhiều stock_variation; 1 stock -&gt; nhiều transaction</w:t>
      </w:r>
    </w:p>
    <w:p>
      <w:r>
        <w:rPr>
          <w:b w:val="0"/>
          <w:i w:val="0"/>
          <w:sz w:val="22"/>
        </w:rPr>
        <w:t>Tại sao thiết kế như vậy: Kho vật lý là thực thể riêng, không nên trộn lẫn với số lượng tồn.</w:t>
      </w:r>
    </w:p>
    <w:p>
      <w:pPr>
        <w:pStyle w:val="ListBullet"/>
        <w:ind w:left="360"/>
      </w:pPr>
      <w:r>
        <w:rPr>
          <w:sz w:val="22"/>
        </w:rPr>
        <w:t>Stock chỉ là nơi chứa; tồn thực tế nằm ở stock_variation.</w:t>
      </w:r>
    </w:p>
    <w:p>
      <w:pPr>
        <w:pStyle w:val="Heading3"/>
      </w:pPr>
      <w:r>
        <w:rPr>
          <w:rFonts w:ascii="Times New Roman" w:hAnsi="Times New Roman"/>
        </w:rPr>
        <w:t>Bảng `stock_variation`</w:t>
      </w:r>
    </w:p>
    <w:p>
      <w:r>
        <w:rPr>
          <w:b w:val="0"/>
          <w:i w:val="0"/>
          <w:sz w:val="22"/>
        </w:rPr>
        <w:t>Dùng để làm gì: Lưu số lượng tồn của từng variation trong từng warehouse.</w:t>
      </w:r>
    </w:p>
    <w:p>
      <w:r>
        <w:rPr>
          <w:b w:val="0"/>
          <w:i w:val="0"/>
          <w:sz w:val="22"/>
        </w:rPr>
        <w:t>Khóa chính: composite key (stock_id, variation_id)</w:t>
      </w:r>
    </w:p>
    <w:p>
      <w:r>
        <w:rPr>
          <w:b w:val="0"/>
          <w:i w:val="0"/>
          <w:sz w:val="22"/>
        </w:rPr>
        <w:t>Quan hệ chính: nhiều stock_variation thuộc 1 stock và 1 variation</w:t>
      </w:r>
    </w:p>
    <w:p>
      <w:r>
        <w:rPr>
          <w:b w:val="0"/>
          <w:i w:val="0"/>
          <w:sz w:val="22"/>
        </w:rPr>
        <w:t>Tại sao thiết kế như vậy: Một variation có thể xuất hiện ở nhiều kho; một kho chứa nhiều variation.</w:t>
      </w:r>
    </w:p>
    <w:p>
      <w:pPr>
        <w:pStyle w:val="ListBullet"/>
        <w:ind w:left="360"/>
      </w:pPr>
      <w:r>
        <w:rPr>
          <w:sz w:val="22"/>
        </w:rPr>
        <w:t>Đây là current state của inventory.</w:t>
      </w:r>
    </w:p>
    <w:p>
      <w:pPr>
        <w:pStyle w:val="ListBullet"/>
        <w:ind w:left="360"/>
      </w:pPr>
      <w:r>
        <w:rPr>
          <w:sz w:val="22"/>
        </w:rPr>
        <w:t>Nếu nhét quantity vào variation thì không biết tồn theo từng warehouse.</w:t>
      </w:r>
    </w:p>
    <w:p>
      <w:pPr>
        <w:pStyle w:val="Heading3"/>
      </w:pPr>
      <w:r>
        <w:rPr>
          <w:rFonts w:ascii="Times New Roman" w:hAnsi="Times New Roman"/>
        </w:rPr>
        <w:t>Bảng `provider`</w:t>
      </w:r>
    </w:p>
    <w:p>
      <w:r>
        <w:rPr>
          <w:b w:val="0"/>
          <w:i w:val="0"/>
          <w:sz w:val="22"/>
        </w:rPr>
        <w:t>Dùng để làm gì: Nhà cung cấp hàng cho warehouse/import.</w:t>
      </w:r>
    </w:p>
    <w:p>
      <w:r>
        <w:rPr>
          <w:b w:val="0"/>
          <w:i w:val="0"/>
          <w:sz w:val="22"/>
        </w:rPr>
        <w:t>Khóa chính: provider_id (int)</w:t>
      </w:r>
    </w:p>
    <w:p>
      <w:r>
        <w:rPr>
          <w:b w:val="0"/>
          <w:i w:val="0"/>
          <w:sz w:val="22"/>
        </w:rPr>
        <w:t>Quan hệ chính: 1 provider -&gt; nhiều transaction nhập kho</w:t>
      </w:r>
    </w:p>
    <w:p>
      <w:r>
        <w:rPr>
          <w:b w:val="0"/>
          <w:i w:val="0"/>
          <w:sz w:val="22"/>
        </w:rPr>
        <w:t>Tại sao thiết kế như vậy: Phục vụ audit nguồn gốc nhập hàng và quản lý đối tác cung ứng.</w:t>
      </w:r>
    </w:p>
    <w:p>
      <w:pPr>
        <w:pStyle w:val="ListBullet"/>
        <w:ind w:left="360"/>
      </w:pPr>
      <w:r>
        <w:rPr>
          <w:sz w:val="22"/>
        </w:rPr>
        <w:t>Provider thường xuất hiện ở import flow và transaction history.</w:t>
      </w:r>
    </w:p>
    <w:p>
      <w:pPr>
        <w:pStyle w:val="Heading3"/>
      </w:pPr>
      <w:r>
        <w:rPr>
          <w:rFonts w:ascii="Times New Roman" w:hAnsi="Times New Roman"/>
        </w:rPr>
        <w:t>Bảng `transaction_type`</w:t>
      </w:r>
    </w:p>
    <w:p>
      <w:r>
        <w:rPr>
          <w:b w:val="0"/>
          <w:i w:val="0"/>
          <w:sz w:val="22"/>
        </w:rPr>
        <w:t>Dùng để làm gì: Danh mục loại giao dịch kho như IN và OUT.</w:t>
      </w:r>
    </w:p>
    <w:p>
      <w:r>
        <w:rPr>
          <w:b w:val="0"/>
          <w:i w:val="0"/>
          <w:sz w:val="22"/>
        </w:rPr>
        <w:t>Khóa chính: transaction_type_id (int)</w:t>
      </w:r>
    </w:p>
    <w:p>
      <w:r>
        <w:rPr>
          <w:b w:val="0"/>
          <w:i w:val="0"/>
          <w:sz w:val="22"/>
        </w:rPr>
        <w:t>Quan hệ chính: 1 transaction_type -&gt; nhiều transaction</w:t>
      </w:r>
    </w:p>
    <w:p>
      <w:r>
        <w:rPr>
          <w:b w:val="0"/>
          <w:i w:val="0"/>
          <w:sz w:val="22"/>
        </w:rPr>
        <w:t>Tại sao thiết kế như vậy: Lookup table giúp không hardcode IN/OUT khắp nơi.</w:t>
      </w:r>
    </w:p>
    <w:p>
      <w:pPr>
        <w:pStyle w:val="ListBullet"/>
        <w:ind w:left="360"/>
      </w:pPr>
      <w:r>
        <w:rPr>
          <w:sz w:val="22"/>
        </w:rPr>
        <w:t>Type tách khỏi transaction để dễ mở rộng thêm loại sau này.</w:t>
      </w:r>
    </w:p>
    <w:p>
      <w:pPr>
        <w:pStyle w:val="Heading3"/>
      </w:pPr>
      <w:r>
        <w:rPr>
          <w:rFonts w:ascii="Times New Roman" w:hAnsi="Times New Roman"/>
        </w:rPr>
        <w:t>Bảng `transaction`</w:t>
      </w:r>
    </w:p>
    <w:p>
      <w:r>
        <w:rPr>
          <w:b w:val="0"/>
          <w:i w:val="0"/>
          <w:sz w:val="22"/>
        </w:rPr>
        <w:t>Dùng để làm gì: Lưu lịch sử nhập, xuất, reserve, hoàn kho, điều chỉnh kho.</w:t>
      </w:r>
    </w:p>
    <w:p>
      <w:r>
        <w:rPr>
          <w:b w:val="0"/>
          <w:i w:val="0"/>
          <w:sz w:val="22"/>
        </w:rPr>
        <w:t>Khóa chính: transaction_id (int)</w:t>
      </w:r>
    </w:p>
    <w:p>
      <w:r>
        <w:rPr>
          <w:b w:val="0"/>
          <w:i w:val="0"/>
          <w:sz w:val="22"/>
        </w:rPr>
        <w:t>Quan hệ chính: nhiều transaction thuộc stock, variation, provider, employee, transaction_type</w:t>
      </w:r>
    </w:p>
    <w:p>
      <w:r>
        <w:rPr>
          <w:b w:val="0"/>
          <w:i w:val="0"/>
          <w:sz w:val="22"/>
        </w:rPr>
        <w:t>Tại sao thiết kế như vậy: Tách history khỏi current stock để hỗ trợ audit, history và truy vết vận hành.</w:t>
      </w:r>
    </w:p>
    <w:p>
      <w:pPr>
        <w:pStyle w:val="ListBullet"/>
        <w:ind w:left="360"/>
      </w:pPr>
      <w:r>
        <w:rPr>
          <w:sz w:val="22"/>
        </w:rPr>
        <w:t>Stock_variation cho biết đang còn bao nhiêu, transaction cho biết tại sao lại như vậy.</w:t>
      </w:r>
    </w:p>
    <w:p>
      <w:pPr>
        <w:pStyle w:val="ListBullet"/>
        <w:ind w:left="360"/>
      </w:pPr>
      <w:r>
        <w:rPr>
          <w:sz w:val="22"/>
        </w:rPr>
        <w:t>History phải đọc từ transaction chứ không đọc từ stock_variation.</w:t>
      </w:r>
    </w:p>
    <w:p>
      <w:pPr>
        <w:pStyle w:val="Heading2"/>
      </w:pPr>
      <w:r>
        <w:rPr>
          <w:rFonts w:ascii="Times New Roman" w:hAnsi="Times New Roman"/>
        </w:rPr>
        <w:t>7.6 Domain Pricing</w:t>
      </w:r>
    </w:p>
    <w:p>
      <w:pPr>
        <w:pStyle w:val="Heading3"/>
      </w:pPr>
      <w:r>
        <w:rPr>
          <w:rFonts w:ascii="Times New Roman" w:hAnsi="Times New Roman"/>
        </w:rPr>
        <w:t>Bảng `discount_type`</w:t>
      </w:r>
    </w:p>
    <w:p>
      <w:r>
        <w:rPr>
          <w:b w:val="0"/>
          <w:i w:val="0"/>
          <w:sz w:val="22"/>
        </w:rPr>
        <w:t>Dùng để làm gì: Phân loại discount theo phần trăm hoặc số tiền cố định.</w:t>
      </w:r>
    </w:p>
    <w:p>
      <w:r>
        <w:rPr>
          <w:b w:val="0"/>
          <w:i w:val="0"/>
          <w:sz w:val="22"/>
        </w:rPr>
        <w:t>Khóa chính: discount_type_id (int)</w:t>
      </w:r>
    </w:p>
    <w:p>
      <w:r>
        <w:rPr>
          <w:b w:val="0"/>
          <w:i w:val="0"/>
          <w:sz w:val="22"/>
        </w:rPr>
        <w:t>Quan hệ chính: 1 discount_type -&gt; nhiều discount</w:t>
      </w:r>
    </w:p>
    <w:p>
      <w:r>
        <w:rPr>
          <w:b w:val="0"/>
          <w:i w:val="0"/>
          <w:sz w:val="22"/>
        </w:rPr>
        <w:t>Tại sao thiết kế như vậy: Vì công thức tính khác nhau nên type phải rõ ràng.</w:t>
      </w:r>
    </w:p>
    <w:p>
      <w:pPr>
        <w:pStyle w:val="ListBullet"/>
        <w:ind w:left="360"/>
      </w:pPr>
      <w:r>
        <w:rPr>
          <w:sz w:val="22"/>
        </w:rPr>
        <w:t>Type ảnh hưởng trực tiếp tới cách tính savings ở checkout.</w:t>
      </w:r>
    </w:p>
    <w:p>
      <w:pPr>
        <w:pStyle w:val="Heading3"/>
      </w:pPr>
      <w:r>
        <w:rPr>
          <w:rFonts w:ascii="Times New Roman" w:hAnsi="Times New Roman"/>
        </w:rPr>
        <w:t>Bảng `discount_status`</w:t>
      </w:r>
    </w:p>
    <w:p>
      <w:r>
        <w:rPr>
          <w:b w:val="0"/>
          <w:i w:val="0"/>
          <w:sz w:val="22"/>
        </w:rPr>
        <w:t>Dùng để làm gì: Trạng thái voucher như ACTIVE, INACTIVE, EXPIRED.</w:t>
      </w:r>
    </w:p>
    <w:p>
      <w:r>
        <w:rPr>
          <w:b w:val="0"/>
          <w:i w:val="0"/>
          <w:sz w:val="22"/>
        </w:rPr>
        <w:t>Khóa chính: discount_status_id (int)</w:t>
      </w:r>
    </w:p>
    <w:p>
      <w:r>
        <w:rPr>
          <w:b w:val="0"/>
          <w:i w:val="0"/>
          <w:sz w:val="22"/>
        </w:rPr>
        <w:t>Quan hệ chính: 1 discount_status -&gt; nhiều discount</w:t>
      </w:r>
    </w:p>
    <w:p>
      <w:r>
        <w:rPr>
          <w:b w:val="0"/>
          <w:i w:val="0"/>
          <w:sz w:val="22"/>
        </w:rPr>
        <w:t>Tại sao thiết kế như vậy: Lookup trạng thái giúp filter danh sách voucher và kiểm soát vòng đời voucher.</w:t>
      </w:r>
    </w:p>
    <w:p>
      <w:pPr>
        <w:pStyle w:val="ListBullet"/>
        <w:ind w:left="360"/>
      </w:pPr>
      <w:r>
        <w:rPr>
          <w:sz w:val="22"/>
        </w:rPr>
        <w:t>Status này không nên thay bằng boolean vì voucher có nhiều trạng thái hơn bật/tắt.</w:t>
      </w:r>
    </w:p>
    <w:p>
      <w:pPr>
        <w:pStyle w:val="Heading3"/>
      </w:pPr>
      <w:r>
        <w:rPr>
          <w:rFonts w:ascii="Times New Roman" w:hAnsi="Times New Roman"/>
        </w:rPr>
        <w:t>Bảng `discount`</w:t>
      </w:r>
    </w:p>
    <w:p>
      <w:r>
        <w:rPr>
          <w:b w:val="0"/>
          <w:i w:val="0"/>
          <w:sz w:val="22"/>
        </w:rPr>
        <w:t>Dùng để làm gì: Thông tin voucher/discount như code, type, min order, max value, usage limit, date range.</w:t>
      </w:r>
    </w:p>
    <w:p>
      <w:r>
        <w:rPr>
          <w:b w:val="0"/>
          <w:i w:val="0"/>
          <w:sz w:val="22"/>
        </w:rPr>
        <w:t>Khóa chính: discount_id (int)</w:t>
      </w:r>
    </w:p>
    <w:p>
      <w:r>
        <w:rPr>
          <w:b w:val="0"/>
          <w:i w:val="0"/>
          <w:sz w:val="22"/>
        </w:rPr>
        <w:t>Quan hệ chính: thuộc 1 discount_type, 1 discount_status; có thể yêu cầu 1 rank; được dùng trong order hoặc user_discount</w:t>
      </w:r>
    </w:p>
    <w:p>
      <w:r>
        <w:rPr>
          <w:b w:val="0"/>
          <w:i w:val="0"/>
          <w:sz w:val="22"/>
        </w:rPr>
        <w:t>Tại sao thiết kế như vậy: Discount có nhiều luật nghiệp vụ nên cần bảng riêng thay vì chỉ là vài cột trong order.</w:t>
      </w:r>
    </w:p>
    <w:p>
      <w:pPr>
        <w:pStyle w:val="ListBullet"/>
        <w:ind w:left="360"/>
      </w:pPr>
      <w:r>
        <w:rPr>
          <w:sz w:val="22"/>
        </w:rPr>
        <w:t>Discount mang tính reusable và có lifecycle riêng.</w:t>
      </w:r>
    </w:p>
    <w:p>
      <w:pPr>
        <w:pStyle w:val="ListBullet"/>
        <w:ind w:left="360"/>
      </w:pPr>
      <w:r>
        <w:rPr>
          <w:sz w:val="22"/>
        </w:rPr>
        <w:t>Order chỉ nên tham chiếu discount đã áp chứ không chứa toàn bộ định nghĩa voucher.</w:t>
      </w:r>
    </w:p>
    <w:p>
      <w:pPr>
        <w:pStyle w:val="Heading3"/>
      </w:pPr>
      <w:r>
        <w:rPr>
          <w:rFonts w:ascii="Times New Roman" w:hAnsi="Times New Roman"/>
        </w:rPr>
        <w:t>Bảng `user_discount`</w:t>
      </w:r>
    </w:p>
    <w:p>
      <w:r>
        <w:rPr>
          <w:b w:val="0"/>
          <w:i w:val="0"/>
          <w:sz w:val="22"/>
        </w:rPr>
        <w:t>Dùng để làm gì: Bảng nối user với discount, đồng thời track đã dùng hay chưa.</w:t>
      </w:r>
    </w:p>
    <w:p>
      <w:r>
        <w:rPr>
          <w:b w:val="0"/>
          <w:i w:val="0"/>
          <w:sz w:val="22"/>
        </w:rPr>
        <w:t>Khóa chính: composite key (discount_id, user_id)</w:t>
      </w:r>
    </w:p>
    <w:p>
      <w:r>
        <w:rPr>
          <w:b w:val="0"/>
          <w:i w:val="0"/>
          <w:sz w:val="22"/>
        </w:rPr>
        <w:t>Quan hệ chính: many-to-many giữa user và discount</w:t>
      </w:r>
    </w:p>
    <w:p>
      <w:r>
        <w:rPr>
          <w:b w:val="0"/>
          <w:i w:val="0"/>
          <w:sz w:val="22"/>
        </w:rPr>
        <w:t>Tại sao thiết kế như vậy: Dùng cho private discount hoặc để track usage theo user.</w:t>
      </w:r>
    </w:p>
    <w:p>
      <w:pPr>
        <w:pStyle w:val="ListBullet"/>
        <w:ind w:left="360"/>
      </w:pPr>
      <w:r>
        <w:rPr>
          <w:sz w:val="22"/>
        </w:rPr>
        <w:t>Một user có thể có nhiều discount, một discount có thể áp cho nhiều user.</w:t>
      </w:r>
    </w:p>
    <w:p>
      <w:pPr>
        <w:pStyle w:val="Heading3"/>
      </w:pPr>
      <w:r>
        <w:rPr>
          <w:rFonts w:ascii="Times New Roman" w:hAnsi="Times New Roman"/>
        </w:rPr>
        <w:t>Bảng `sale_type`</w:t>
      </w:r>
    </w:p>
    <w:p>
      <w:r>
        <w:rPr>
          <w:b w:val="0"/>
          <w:i w:val="0"/>
          <w:sz w:val="22"/>
        </w:rPr>
        <w:t>Dùng để làm gì: Loại sale theo percentage hoặc fixed amount.</w:t>
      </w:r>
    </w:p>
    <w:p>
      <w:r>
        <w:rPr>
          <w:b w:val="0"/>
          <w:i w:val="0"/>
          <w:sz w:val="22"/>
        </w:rPr>
        <w:t>Khóa chính: sale_type_id (int)</w:t>
      </w:r>
    </w:p>
    <w:p>
      <w:r>
        <w:rPr>
          <w:b w:val="0"/>
          <w:i w:val="0"/>
          <w:sz w:val="22"/>
        </w:rPr>
        <w:t>Quan hệ chính: 1 sale_type -&gt; nhiều sale</w:t>
      </w:r>
    </w:p>
    <w:p>
      <w:r>
        <w:rPr>
          <w:b w:val="0"/>
          <w:i w:val="0"/>
          <w:sz w:val="22"/>
        </w:rPr>
        <w:t>Tại sao thiết kế như vậy: Cùng lý do như discount_type.</w:t>
      </w:r>
    </w:p>
    <w:p>
      <w:pPr>
        <w:pStyle w:val="ListBullet"/>
        <w:ind w:left="360"/>
      </w:pPr>
      <w:r>
        <w:rPr>
          <w:sz w:val="22"/>
        </w:rPr>
        <w:t>Sale và discount nhìn giống nhau nhưng scope nghiệp vụ khác nhau.</w:t>
      </w:r>
    </w:p>
    <w:p>
      <w:pPr>
        <w:pStyle w:val="Heading3"/>
      </w:pPr>
      <w:r>
        <w:rPr>
          <w:rFonts w:ascii="Times New Roman" w:hAnsi="Times New Roman"/>
        </w:rPr>
        <w:t>Bảng `sale_status`</w:t>
      </w:r>
    </w:p>
    <w:p>
      <w:r>
        <w:rPr>
          <w:b w:val="0"/>
          <w:i w:val="0"/>
          <w:sz w:val="22"/>
        </w:rPr>
        <w:t>Dùng để làm gì: Trạng thái của chương trình sale.</w:t>
      </w:r>
    </w:p>
    <w:p>
      <w:r>
        <w:rPr>
          <w:b w:val="0"/>
          <w:i w:val="0"/>
          <w:sz w:val="22"/>
        </w:rPr>
        <w:t>Khóa chính: sale_status_id (int)</w:t>
      </w:r>
    </w:p>
    <w:p>
      <w:r>
        <w:rPr>
          <w:b w:val="0"/>
          <w:i w:val="0"/>
          <w:sz w:val="22"/>
        </w:rPr>
        <w:t>Quan hệ chính: 1 sale_status -&gt; nhiều sale</w:t>
      </w:r>
    </w:p>
    <w:p>
      <w:r>
        <w:rPr>
          <w:b w:val="0"/>
          <w:i w:val="0"/>
          <w:sz w:val="22"/>
        </w:rPr>
        <w:t>Tại sao thiết kế như vậy: Giúp backend và dashboard filter sale theo vòng đời.</w:t>
      </w:r>
    </w:p>
    <w:p>
      <w:pPr>
        <w:pStyle w:val="ListBullet"/>
        <w:ind w:left="360"/>
      </w:pPr>
      <w:r>
        <w:rPr>
          <w:sz w:val="22"/>
        </w:rPr>
        <w:t>Status phục vụ quản trị chiến dịch sale.</w:t>
      </w:r>
    </w:p>
    <w:p>
      <w:pPr>
        <w:pStyle w:val="Heading3"/>
      </w:pPr>
      <w:r>
        <w:rPr>
          <w:rFonts w:ascii="Times New Roman" w:hAnsi="Times New Roman"/>
        </w:rPr>
        <w:t>Bảng `sale`</w:t>
      </w:r>
    </w:p>
    <w:p>
      <w:r>
        <w:rPr>
          <w:b w:val="0"/>
          <w:i w:val="0"/>
          <w:sz w:val="22"/>
        </w:rPr>
        <w:t>Dùng để làm gì: Định nghĩa chương trình sale, thời gian áp dụng và giá trị sale.</w:t>
      </w:r>
    </w:p>
    <w:p>
      <w:r>
        <w:rPr>
          <w:b w:val="0"/>
          <w:i w:val="0"/>
          <w:sz w:val="22"/>
        </w:rPr>
        <w:t>Khóa chính: sale_id (int)</w:t>
      </w:r>
    </w:p>
    <w:p>
      <w:r>
        <w:rPr>
          <w:b w:val="0"/>
          <w:i w:val="0"/>
          <w:sz w:val="22"/>
        </w:rPr>
        <w:t>Quan hệ chính: thuộc 1 sale_type, 1 sale_status; liên kết với product qua sale_product</w:t>
      </w:r>
    </w:p>
    <w:p>
      <w:r>
        <w:rPr>
          <w:b w:val="0"/>
          <w:i w:val="0"/>
          <w:sz w:val="22"/>
        </w:rPr>
        <w:t>Tại sao thiết kế như vậy: Sale là chiến dịch áp cho nhiều product, nên không nhét thẳng vào product.</w:t>
      </w:r>
    </w:p>
    <w:p>
      <w:pPr>
        <w:pStyle w:val="ListBullet"/>
        <w:ind w:left="360"/>
      </w:pPr>
      <w:r>
        <w:rPr>
          <w:sz w:val="22"/>
        </w:rPr>
        <w:t>Sale mô tả chiến dịch, sale_product mô tả sản phẩm nào nằm trong chiến dịch.</w:t>
      </w:r>
    </w:p>
    <w:p>
      <w:pPr>
        <w:pStyle w:val="Heading3"/>
      </w:pPr>
      <w:r>
        <w:rPr>
          <w:rFonts w:ascii="Times New Roman" w:hAnsi="Times New Roman"/>
        </w:rPr>
        <w:t>Bảng `sale_product`</w:t>
      </w:r>
    </w:p>
    <w:p>
      <w:r>
        <w:rPr>
          <w:b w:val="0"/>
          <w:i w:val="0"/>
          <w:sz w:val="22"/>
        </w:rPr>
        <w:t>Dùng để làm gì: Bảng nối giữa sale và product.</w:t>
      </w:r>
    </w:p>
    <w:p>
      <w:r>
        <w:rPr>
          <w:b w:val="0"/>
          <w:i w:val="0"/>
          <w:sz w:val="22"/>
        </w:rPr>
        <w:t>Khóa chính: composite key (sale_id, product_id)</w:t>
      </w:r>
    </w:p>
    <w:p>
      <w:r>
        <w:rPr>
          <w:b w:val="0"/>
          <w:i w:val="0"/>
          <w:sz w:val="22"/>
        </w:rPr>
        <w:t>Quan hệ chính: many-to-many giữa sale và product</w:t>
      </w:r>
    </w:p>
    <w:p>
      <w:r>
        <w:rPr>
          <w:b w:val="0"/>
          <w:i w:val="0"/>
          <w:sz w:val="22"/>
        </w:rPr>
        <w:t>Tại sao thiết kế như vậy: Một sale áp nhiều product, và một product có thể tham gia các sale ở những thời điểm khác nhau.</w:t>
      </w:r>
    </w:p>
    <w:p>
      <w:pPr>
        <w:pStyle w:val="ListBullet"/>
        <w:ind w:left="360"/>
      </w:pPr>
      <w:r>
        <w:rPr>
          <w:sz w:val="22"/>
        </w:rPr>
        <w:t>Đây là join table chuẩn cho many-to-many.</w:t>
      </w:r>
    </w:p>
    <w:p>
      <w:pPr>
        <w:pStyle w:val="Heading2"/>
      </w:pPr>
      <w:r>
        <w:rPr>
          <w:rFonts w:ascii="Times New Roman" w:hAnsi="Times New Roman"/>
        </w:rPr>
        <w:t>7.7 Domain Order</w:t>
      </w:r>
    </w:p>
    <w:p>
      <w:pPr>
        <w:pStyle w:val="Heading3"/>
      </w:pPr>
      <w:r>
        <w:rPr>
          <w:rFonts w:ascii="Times New Roman" w:hAnsi="Times New Roman"/>
        </w:rPr>
        <w:t>Bảng `payment_method`</w:t>
      </w:r>
    </w:p>
    <w:p>
      <w:r>
        <w:rPr>
          <w:b w:val="0"/>
          <w:i w:val="0"/>
          <w:sz w:val="22"/>
        </w:rPr>
        <w:t>Dùng để làm gì: Danh mục phương thức thanh toán.</w:t>
      </w:r>
    </w:p>
    <w:p>
      <w:r>
        <w:rPr>
          <w:b w:val="0"/>
          <w:i w:val="0"/>
          <w:sz w:val="22"/>
        </w:rPr>
        <w:t>Khóa chính: payment_method_id (int)</w:t>
      </w:r>
    </w:p>
    <w:p>
      <w:r>
        <w:rPr>
          <w:b w:val="0"/>
          <w:i w:val="0"/>
          <w:sz w:val="22"/>
        </w:rPr>
        <w:t>Quan hệ chính: 1 payment_method -&gt; nhiều order</w:t>
      </w:r>
    </w:p>
    <w:p>
      <w:r>
        <w:rPr>
          <w:b w:val="0"/>
          <w:i w:val="0"/>
          <w:sz w:val="22"/>
        </w:rPr>
        <w:t>Tại sao thiết kế như vậy: Giúp checkout linh hoạt và dễ mở rộng thêm phương thức thanh toán.</w:t>
      </w:r>
    </w:p>
    <w:p>
      <w:pPr>
        <w:pStyle w:val="ListBullet"/>
        <w:ind w:left="360"/>
      </w:pPr>
      <w:r>
        <w:rPr>
          <w:sz w:val="22"/>
        </w:rPr>
        <w:t>Method ảnh hưởng flow thanh toán và callback.</w:t>
      </w:r>
    </w:p>
    <w:p>
      <w:pPr>
        <w:pStyle w:val="Heading3"/>
      </w:pPr>
      <w:r>
        <w:rPr>
          <w:rFonts w:ascii="Times New Roman" w:hAnsi="Times New Roman"/>
        </w:rPr>
        <w:t>Bảng `shipping_method`</w:t>
      </w:r>
    </w:p>
    <w:p>
      <w:r>
        <w:rPr>
          <w:b w:val="0"/>
          <w:i w:val="0"/>
          <w:sz w:val="22"/>
        </w:rPr>
        <w:t>Dùng để làm gì: Danh mục phương thức giao hàng.</w:t>
      </w:r>
    </w:p>
    <w:p>
      <w:r>
        <w:rPr>
          <w:b w:val="0"/>
          <w:i w:val="0"/>
          <w:sz w:val="22"/>
        </w:rPr>
        <w:t>Khóa chính: shipping_method_id (int)</w:t>
      </w:r>
    </w:p>
    <w:p>
      <w:r>
        <w:rPr>
          <w:b w:val="0"/>
          <w:i w:val="0"/>
          <w:sz w:val="22"/>
        </w:rPr>
        <w:t>Quan hệ chính: 1 shipping_method -&gt; nhiều order</w:t>
      </w:r>
    </w:p>
    <w:p>
      <w:r>
        <w:rPr>
          <w:b w:val="0"/>
          <w:i w:val="0"/>
          <w:sz w:val="22"/>
        </w:rPr>
        <w:t>Tại sao thiết kế như vậy: Method giao hàng ảnh hưởng expected delivery date và phí ship trong business logic.</w:t>
      </w:r>
    </w:p>
    <w:p>
      <w:pPr>
        <w:pStyle w:val="ListBullet"/>
        <w:ind w:left="360"/>
      </w:pPr>
      <w:r>
        <w:rPr>
          <w:sz w:val="22"/>
        </w:rPr>
        <w:t>Shipping method là lookup chứ không nên là string tự do.</w:t>
      </w:r>
    </w:p>
    <w:p>
      <w:pPr>
        <w:pStyle w:val="Heading3"/>
      </w:pPr>
      <w:r>
        <w:rPr>
          <w:rFonts w:ascii="Times New Roman" w:hAnsi="Times New Roman"/>
        </w:rPr>
        <w:t>Bảng `order_status`</w:t>
      </w:r>
    </w:p>
    <w:p>
      <w:r>
        <w:rPr>
          <w:b w:val="0"/>
          <w:i w:val="0"/>
          <w:sz w:val="22"/>
        </w:rPr>
        <w:t>Dùng để làm gì: Vòng đời trạng thái của đơn hàng.</w:t>
      </w:r>
    </w:p>
    <w:p>
      <w:r>
        <w:rPr>
          <w:b w:val="0"/>
          <w:i w:val="0"/>
          <w:sz w:val="22"/>
        </w:rPr>
        <w:t>Khóa chính: order_status_id (int)</w:t>
      </w:r>
    </w:p>
    <w:p>
      <w:r>
        <w:rPr>
          <w:b w:val="0"/>
          <w:i w:val="0"/>
          <w:sz w:val="22"/>
        </w:rPr>
        <w:t>Quan hệ chính: 1 order_status -&gt; nhiều order</w:t>
      </w:r>
    </w:p>
    <w:p>
      <w:r>
        <w:rPr>
          <w:b w:val="0"/>
          <w:i w:val="0"/>
          <w:sz w:val="22"/>
        </w:rPr>
        <w:t>Tại sao thiết kế như vậy: Trạng thái đơn hàng là state machine nghiệp vụ nên phải chuẩn hóa bằng lookup.</w:t>
      </w:r>
    </w:p>
    <w:p>
      <w:pPr>
        <w:pStyle w:val="ListBullet"/>
        <w:ind w:left="360"/>
      </w:pPr>
      <w:r>
        <w:rPr>
          <w:sz w:val="22"/>
        </w:rPr>
        <w:t>Status table giúp dashboard, report và logic chuyển trạng thái đồng nhất.</w:t>
      </w:r>
    </w:p>
    <w:p>
      <w:pPr>
        <w:pStyle w:val="Heading3"/>
      </w:pPr>
      <w:r>
        <w:rPr>
          <w:rFonts w:ascii="Times New Roman" w:hAnsi="Times New Roman"/>
        </w:rPr>
        <w:t>Bảng `order`</w:t>
      </w:r>
    </w:p>
    <w:p>
      <w:r>
        <w:rPr>
          <w:b w:val="0"/>
          <w:i w:val="0"/>
          <w:sz w:val="22"/>
        </w:rPr>
        <w:t>Dùng để làm gì: Header của đơn hàng: user, payment, shipping, status, total, address, tracking, employee phụ trách.</w:t>
      </w:r>
    </w:p>
    <w:p>
      <w:r>
        <w:rPr>
          <w:b w:val="0"/>
          <w:i w:val="0"/>
          <w:sz w:val="22"/>
        </w:rPr>
        <w:t>Khóa chính: order_id (string UUID generated ở entity)</w:t>
      </w:r>
    </w:p>
    <w:p>
      <w:r>
        <w:rPr>
          <w:b w:val="0"/>
          <w:i w:val="0"/>
          <w:sz w:val="22"/>
        </w:rPr>
        <w:t>Quan hệ chính: thuộc user, payment_method, shipping_method, order_status, discount, incharge_employee; có nhiều order_variation_single</w:t>
      </w:r>
    </w:p>
    <w:p>
      <w:r>
        <w:rPr>
          <w:b w:val="0"/>
          <w:i w:val="0"/>
          <w:sz w:val="22"/>
        </w:rPr>
        <w:t>Tại sao thiết kế như vậy: Order header phải tách khỏi detail để mô hình hóa đúng cấu trúc thương mại điện tử.</w:t>
      </w:r>
    </w:p>
    <w:p>
      <w:pPr>
        <w:pStyle w:val="ListBullet"/>
        <w:ind w:left="360"/>
      </w:pPr>
      <w:r>
        <w:rPr>
          <w:sz w:val="22"/>
        </w:rPr>
        <w:t>Order là hóa đơn tổng quát, detail nằm ở bảng riêng.</w:t>
      </w:r>
    </w:p>
    <w:p>
      <w:pPr>
        <w:pStyle w:val="ListBullet"/>
        <w:ind w:left="360"/>
      </w:pPr>
      <w:r>
        <w:rPr>
          <w:sz w:val="22"/>
        </w:rPr>
        <w:t>Header-detail là pattern chuẩn cho invoice/order.</w:t>
      </w:r>
    </w:p>
    <w:p>
      <w:pPr>
        <w:pStyle w:val="Heading3"/>
      </w:pPr>
      <w:r>
        <w:rPr>
          <w:rFonts w:ascii="Times New Roman" w:hAnsi="Times New Roman"/>
        </w:rPr>
        <w:t>Bảng `order_variation_single`</w:t>
      </w:r>
    </w:p>
    <w:p>
      <w:r>
        <w:rPr>
          <w:b w:val="0"/>
          <w:i w:val="0"/>
          <w:sz w:val="22"/>
        </w:rPr>
        <w:t>Dùng để làm gì: Detail của order ở mức từng item unit, lưu item nào thuộc order nào và giá tại thời điểm mua.</w:t>
      </w:r>
    </w:p>
    <w:p>
      <w:r>
        <w:rPr>
          <w:b w:val="0"/>
          <w:i w:val="0"/>
          <w:sz w:val="22"/>
        </w:rPr>
        <w:t>Khóa chính: composite key (order_id, variation_single_id)</w:t>
      </w:r>
    </w:p>
    <w:p>
      <w:r>
        <w:rPr>
          <w:b w:val="0"/>
          <w:i w:val="0"/>
          <w:sz w:val="22"/>
        </w:rPr>
        <w:t>Quan hệ chính: nhiều dòng thuộc 1 order và 1 variation_single</w:t>
      </w:r>
    </w:p>
    <w:p>
      <w:r>
        <w:rPr>
          <w:b w:val="0"/>
          <w:i w:val="0"/>
          <w:sz w:val="22"/>
        </w:rPr>
        <w:t>Tại sao thiết kế như vậy: Snapshot item và price tại purchase time giúp lịch sử order không bị sai khi giá hiện tại đổi.</w:t>
      </w:r>
    </w:p>
    <w:p>
      <w:pPr>
        <w:pStyle w:val="ListBullet"/>
        <w:ind w:left="360"/>
      </w:pPr>
      <w:r>
        <w:rPr>
          <w:sz w:val="22"/>
        </w:rPr>
        <w:t>variation_price_at_purchase là điểm defend rất tốt.</w:t>
      </w:r>
    </w:p>
    <w:p>
      <w:pPr>
        <w:pStyle w:val="ListBullet"/>
        <w:ind w:left="360"/>
      </w:pPr>
      <w:r>
        <w:rPr>
          <w:sz w:val="22"/>
        </w:rPr>
        <w:t>Nếu không snapshot giá thì lịch sử đơn sẽ sai.</w:t>
      </w:r>
    </w:p>
    <w:p>
      <w:pPr>
        <w:pStyle w:val="Heading2"/>
      </w:pPr>
      <w:r>
        <w:rPr>
          <w:rFonts w:ascii="Times New Roman" w:hAnsi="Times New Roman"/>
        </w:rPr>
        <w:t>7.8 Domain Customer Engagement</w:t>
      </w:r>
    </w:p>
    <w:p>
      <w:pPr>
        <w:pStyle w:val="Heading3"/>
      </w:pPr>
      <w:r>
        <w:rPr>
          <w:rFonts w:ascii="Times New Roman" w:hAnsi="Times New Roman"/>
        </w:rPr>
        <w:t>Bảng `cart`</w:t>
      </w:r>
    </w:p>
    <w:p>
      <w:r>
        <w:rPr>
          <w:b w:val="0"/>
          <w:i w:val="0"/>
          <w:sz w:val="22"/>
        </w:rPr>
        <w:t>Dùng để làm gì: Giỏ hàng của user ở mức variation và quantity.</w:t>
      </w:r>
    </w:p>
    <w:p>
      <w:r>
        <w:rPr>
          <w:b w:val="0"/>
          <w:i w:val="0"/>
          <w:sz w:val="22"/>
        </w:rPr>
        <w:t>Khóa chính: composite key (user_id, variation_id)</w:t>
      </w:r>
    </w:p>
    <w:p>
      <w:r>
        <w:rPr>
          <w:b w:val="0"/>
          <w:i w:val="0"/>
          <w:sz w:val="22"/>
        </w:rPr>
        <w:t>Quan hệ chính: nhiều cart item thuộc 1 user và 1 variation</w:t>
      </w:r>
    </w:p>
    <w:p>
      <w:r>
        <w:rPr>
          <w:b w:val="0"/>
          <w:i w:val="0"/>
          <w:sz w:val="22"/>
        </w:rPr>
        <w:t>Tại sao thiết kế như vậy: Một user không nên có nhiều dòng trùng cùng variation; composite key chặn duplicate đó.</w:t>
      </w:r>
    </w:p>
    <w:p>
      <w:pPr>
        <w:pStyle w:val="ListBullet"/>
        <w:ind w:left="360"/>
      </w:pPr>
      <w:r>
        <w:rPr>
          <w:sz w:val="22"/>
        </w:rPr>
        <w:t>Cart lưu trước order, sau checkout thì cart được xóa hoặc dọn.</w:t>
      </w:r>
    </w:p>
    <w:p>
      <w:pPr>
        <w:pStyle w:val="Heading3"/>
      </w:pPr>
      <w:r>
        <w:rPr>
          <w:rFonts w:ascii="Times New Roman" w:hAnsi="Times New Roman"/>
        </w:rPr>
        <w:t>Bảng `wishlist`</w:t>
      </w:r>
    </w:p>
    <w:p>
      <w:r>
        <w:rPr>
          <w:b w:val="0"/>
          <w:i w:val="0"/>
          <w:sz w:val="22"/>
        </w:rPr>
        <w:t>Dùng để làm gì: Danh sách sản phẩm yêu thích của user.</w:t>
      </w:r>
    </w:p>
    <w:p>
      <w:r>
        <w:rPr>
          <w:b w:val="0"/>
          <w:i w:val="0"/>
          <w:sz w:val="22"/>
        </w:rPr>
        <w:t>Khóa chính: ở mức mô hình là cặp user_id/product_id</w:t>
      </w:r>
    </w:p>
    <w:p>
      <w:r>
        <w:rPr>
          <w:b w:val="0"/>
          <w:i w:val="0"/>
          <w:sz w:val="22"/>
        </w:rPr>
        <w:t>Quan hệ chính: many-to-many giữa user và product</w:t>
      </w:r>
    </w:p>
    <w:p>
      <w:r>
        <w:rPr>
          <w:b w:val="0"/>
          <w:i w:val="0"/>
          <w:sz w:val="22"/>
        </w:rPr>
        <w:t>Tại sao thiết kế như vậy: Wishlist không cần quantity hay pricing snapshot, chỉ cần quan hệ yêu thích.</w:t>
      </w:r>
    </w:p>
    <w:p>
      <w:pPr>
        <w:pStyle w:val="ListBullet"/>
        <w:ind w:left="360"/>
      </w:pPr>
      <w:r>
        <w:rPr>
          <w:sz w:val="22"/>
        </w:rPr>
        <w:t>Wishlist đơn giản hơn cart vì chỉ lưu ý thích chứ không liên quan mua bán trực tiếp.</w:t>
      </w:r>
    </w:p>
    <w:p>
      <w:pPr>
        <w:pStyle w:val="Heading3"/>
      </w:pPr>
      <w:r>
        <w:rPr>
          <w:rFonts w:ascii="Times New Roman" w:hAnsi="Times New Roman"/>
        </w:rPr>
        <w:t>Bảng `review`</w:t>
      </w:r>
    </w:p>
    <w:p>
      <w:r>
        <w:rPr>
          <w:b w:val="0"/>
          <w:i w:val="0"/>
          <w:sz w:val="22"/>
        </w:rPr>
        <w:t>Dùng để làm gì: Đánh giá sản phẩm bởi user, có thể gắn với order đã mua.</w:t>
      </w:r>
    </w:p>
    <w:p>
      <w:r>
        <w:rPr>
          <w:b w:val="0"/>
          <w:i w:val="0"/>
          <w:sz w:val="22"/>
        </w:rPr>
        <w:t>Khóa chính: review_id (int)</w:t>
      </w:r>
    </w:p>
    <w:p>
      <w:r>
        <w:rPr>
          <w:b w:val="0"/>
          <w:i w:val="0"/>
          <w:sz w:val="22"/>
        </w:rPr>
        <w:t>Quan hệ chính: thuộc product, user, order; có nhiều comment</w:t>
      </w:r>
    </w:p>
    <w:p>
      <w:r>
        <w:rPr>
          <w:b w:val="0"/>
          <w:i w:val="0"/>
          <w:sz w:val="22"/>
        </w:rPr>
        <w:t>Tại sao thiết kế như vậy: Review nên gắn được với order để hỗ trợ verified purchase.</w:t>
      </w:r>
    </w:p>
    <w:p>
      <w:pPr>
        <w:pStyle w:val="ListBullet"/>
        <w:ind w:left="360"/>
      </w:pPr>
      <w:r>
        <w:rPr>
          <w:sz w:val="22"/>
        </w:rPr>
        <w:t>Đây là lý do review có order_id.</w:t>
      </w:r>
    </w:p>
    <w:p>
      <w:pPr>
        <w:pStyle w:val="Heading3"/>
      </w:pPr>
      <w:r>
        <w:rPr>
          <w:rFonts w:ascii="Times New Roman" w:hAnsi="Times New Roman"/>
        </w:rPr>
        <w:t>Bảng `comment`</w:t>
      </w:r>
    </w:p>
    <w:p>
      <w:r>
        <w:rPr>
          <w:b w:val="0"/>
          <w:i w:val="0"/>
          <w:sz w:val="22"/>
        </w:rPr>
        <w:t>Dùng để làm gì: Bình luận cho review hoặc phản hồi giữa staff và user.</w:t>
      </w:r>
    </w:p>
    <w:p>
      <w:r>
        <w:rPr>
          <w:b w:val="0"/>
          <w:i w:val="0"/>
          <w:sz w:val="22"/>
        </w:rPr>
        <w:t>Khóa chính: comment_id (int)</w:t>
      </w:r>
    </w:p>
    <w:p>
      <w:r>
        <w:rPr>
          <w:b w:val="0"/>
          <w:i w:val="0"/>
          <w:sz w:val="22"/>
        </w:rPr>
        <w:t>Quan hệ chính: thuộc review; quan hệ cây cha-con qua comment_parent</w:t>
      </w:r>
    </w:p>
    <w:p>
      <w:r>
        <w:rPr>
          <w:b w:val="0"/>
          <w:i w:val="0"/>
          <w:sz w:val="22"/>
        </w:rPr>
        <w:t>Tại sao thiết kế như vậy: Tách comment ra giúp review có thể có nhiều phản hồi/thread.</w:t>
      </w:r>
    </w:p>
    <w:p>
      <w:pPr>
        <w:pStyle w:val="ListBullet"/>
        <w:ind w:left="360"/>
      </w:pPr>
      <w:r>
        <w:rPr>
          <w:sz w:val="22"/>
        </w:rPr>
        <w:t>Review là nội dung gốc, comment là hội thoại quanh review.</w:t>
      </w:r>
    </w:p>
    <w:p>
      <w:pPr>
        <w:pStyle w:val="Heading3"/>
      </w:pPr>
      <w:r>
        <w:rPr>
          <w:rFonts w:ascii="Times New Roman" w:hAnsi="Times New Roman"/>
        </w:rPr>
        <w:t>Bảng `comment_parent`</w:t>
      </w:r>
    </w:p>
    <w:p>
      <w:r>
        <w:rPr>
          <w:b w:val="0"/>
          <w:i w:val="0"/>
          <w:sz w:val="22"/>
        </w:rPr>
        <w:t>Dùng để làm gì: Bảng tự nối để biểu diễn quan hệ cha-con của comment.</w:t>
      </w:r>
    </w:p>
    <w:p>
      <w:r>
        <w:rPr>
          <w:b w:val="0"/>
          <w:i w:val="0"/>
          <w:sz w:val="22"/>
        </w:rPr>
        <w:t>Khóa chính: composite key của comment_id và comment_parent_id ở mức code</w:t>
      </w:r>
    </w:p>
    <w:p>
      <w:r>
        <w:rPr>
          <w:b w:val="0"/>
          <w:i w:val="0"/>
          <w:sz w:val="22"/>
        </w:rPr>
        <w:t>Quan hệ chính: self-reference giữa comment và comment</w:t>
      </w:r>
    </w:p>
    <w:p>
      <w:r>
        <w:rPr>
          <w:b w:val="0"/>
          <w:i w:val="0"/>
          <w:sz w:val="22"/>
        </w:rPr>
        <w:t>Tại sao thiết kế như vậy: Dùng bảng nối giúp mô hình thread comment linh hoạt hơn một số kiểu nested reply.</w:t>
      </w:r>
    </w:p>
    <w:p>
      <w:pPr>
        <w:pStyle w:val="ListBullet"/>
        <w:ind w:left="360"/>
      </w:pPr>
      <w:r>
        <w:rPr>
          <w:sz w:val="22"/>
        </w:rPr>
        <w:t>Bảng này phục vụ tree/hierarchy, không phải nội dung comment.</w:t>
      </w:r>
    </w:p>
    <w:p>
      <w:pPr>
        <w:pStyle w:val="Heading3"/>
      </w:pPr>
      <w:r>
        <w:rPr>
          <w:rFonts w:ascii="Times New Roman" w:hAnsi="Times New Roman"/>
        </w:rPr>
        <w:t>Bảng `notification`</w:t>
      </w:r>
    </w:p>
    <w:p>
      <w:r>
        <w:rPr>
          <w:b w:val="0"/>
          <w:i w:val="0"/>
          <w:sz w:val="22"/>
        </w:rPr>
        <w:t>Dùng để làm gì: Nội dung thông báo được tạo bởi hệ thống hoặc người dùng nội bộ.</w:t>
      </w:r>
    </w:p>
    <w:p>
      <w:r>
        <w:rPr>
          <w:b w:val="0"/>
          <w:i w:val="0"/>
          <w:sz w:val="22"/>
        </w:rPr>
        <w:t>Khóa chính: notification_id (int)</w:t>
      </w:r>
    </w:p>
    <w:p>
      <w:r>
        <w:rPr>
          <w:b w:val="0"/>
          <w:i w:val="0"/>
          <w:sz w:val="22"/>
        </w:rPr>
        <w:t>Quan hệ chính: thuộc người gửi; nối tới user qua notification_user</w:t>
      </w:r>
    </w:p>
    <w:p>
      <w:r>
        <w:rPr>
          <w:b w:val="0"/>
          <w:i w:val="0"/>
          <w:sz w:val="22"/>
        </w:rPr>
        <w:t>Tại sao thiết kế như vậy: Tách nội dung notification khỏi danh sách người nhận để tái sử dụng thông báo cho nhiều user.</w:t>
      </w:r>
    </w:p>
    <w:p>
      <w:pPr>
        <w:pStyle w:val="ListBullet"/>
        <w:ind w:left="360"/>
      </w:pPr>
      <w:r>
        <w:rPr>
          <w:sz w:val="22"/>
        </w:rPr>
        <w:t>Notification là message master, notification_user là delivery trạng thái từng user.</w:t>
      </w:r>
    </w:p>
    <w:p>
      <w:pPr>
        <w:pStyle w:val="Heading3"/>
      </w:pPr>
      <w:r>
        <w:rPr>
          <w:rFonts w:ascii="Times New Roman" w:hAnsi="Times New Roman"/>
        </w:rPr>
        <w:t>Bảng `notification_user`</w:t>
      </w:r>
    </w:p>
    <w:p>
      <w:r>
        <w:rPr>
          <w:b w:val="0"/>
          <w:i w:val="0"/>
          <w:sz w:val="22"/>
        </w:rPr>
        <w:t>Dùng để làm gì: Bảng nối notification với user nhận, đồng thời track viewed/deleted.</w:t>
      </w:r>
    </w:p>
    <w:p>
      <w:r>
        <w:rPr>
          <w:b w:val="0"/>
          <w:i w:val="0"/>
          <w:sz w:val="22"/>
        </w:rPr>
        <w:t>Khóa chính: ở mức mô hình là cặp notification_id/user_id</w:t>
      </w:r>
    </w:p>
    <w:p>
      <w:r>
        <w:rPr>
          <w:b w:val="0"/>
          <w:i w:val="0"/>
          <w:sz w:val="22"/>
        </w:rPr>
        <w:t>Quan hệ chính: many-to-many giữa notification và user</w:t>
      </w:r>
    </w:p>
    <w:p>
      <w:r>
        <w:rPr>
          <w:b w:val="0"/>
          <w:i w:val="0"/>
          <w:sz w:val="22"/>
        </w:rPr>
        <w:t>Tại sao thiết kế như vậy: Một notification có thể gửi cho nhiều user và mỗi user có trạng thái đọc khác nhau.</w:t>
      </w:r>
    </w:p>
    <w:p>
      <w:pPr>
        <w:pStyle w:val="ListBullet"/>
        <w:ind w:left="360"/>
      </w:pPr>
      <w:r>
        <w:rPr>
          <w:sz w:val="22"/>
        </w:rPr>
        <w:t>Trạng thái viewed/deleted là thuộc tính của từng người nhận chứ không thuộc notification master.</w:t>
      </w:r>
    </w:p>
    <w:p>
      <w:pPr>
        <w:pStyle w:val="Heading2"/>
      </w:pPr>
      <w:r>
        <w:rPr>
          <w:rFonts w:ascii="Times New Roman" w:hAnsi="Times New Roman"/>
        </w:rPr>
        <w:t>7.8 Những mẫu thiết kế database đáng học từ project</w:t>
      </w:r>
    </w:p>
    <w:p>
      <w:pPr>
        <w:pStyle w:val="ListBullet"/>
        <w:ind w:left="0"/>
      </w:pPr>
      <w:r>
        <w:rPr>
          <w:sz w:val="22"/>
        </w:rPr>
        <w:t>Header-detail pattern: `order` và `order_variation_single`.</w:t>
      </w:r>
    </w:p>
    <w:p>
      <w:pPr>
        <w:pStyle w:val="ListBullet"/>
        <w:ind w:left="0"/>
      </w:pPr>
      <w:r>
        <w:rPr>
          <w:sz w:val="22"/>
        </w:rPr>
        <w:t>Current state + history pattern: `stock_variation` và `transaction`.</w:t>
      </w:r>
    </w:p>
    <w:p>
      <w:pPr>
        <w:pStyle w:val="ListBullet"/>
        <w:ind w:left="0"/>
      </w:pPr>
      <w:r>
        <w:rPr>
          <w:sz w:val="22"/>
        </w:rPr>
        <w:t>Lookup pattern: `role`, `payment_method`, `shipping_method`, `order_status`, `transaction_type`, `product_status`.</w:t>
      </w:r>
    </w:p>
    <w:p>
      <w:pPr>
        <w:pStyle w:val="ListBullet"/>
        <w:ind w:left="0"/>
      </w:pPr>
      <w:r>
        <w:rPr>
          <w:sz w:val="22"/>
        </w:rPr>
        <w:t>Many-to-many join table pattern: `product_category`, `sale_product`, `user_discount`, `wishlist` ở mức mô hình.</w:t>
      </w:r>
    </w:p>
    <w:p>
      <w:pPr>
        <w:pStyle w:val="ListBullet"/>
        <w:ind w:left="0"/>
      </w:pPr>
      <w:r>
        <w:rPr>
          <w:sz w:val="22"/>
        </w:rPr>
        <w:t>One-to-one state extension pattern: `user` và `user_rank`.</w:t>
      </w:r>
    </w:p>
    <w:p>
      <w:r>
        <w:br w:type="page"/>
      </w:r>
    </w:p>
    <w:p>
      <w:pPr>
        <w:pStyle w:val="Heading1"/>
      </w:pPr>
      <w:r>
        <w:rPr>
          <w:rFonts w:ascii="Times New Roman" w:hAnsi="Times New Roman"/>
        </w:rPr>
        <w:t>8. Luồng Nghiệp Vụ Lớn Cho Scope Của An</w:t>
      </w:r>
    </w:p>
    <w:p>
      <w:r>
        <w:rPr>
          <w:b w:val="0"/>
          <w:i w:val="0"/>
          <w:sz w:val="22"/>
        </w:rPr>
        <w:t>Nếu chỉ được học một thứ để defend, hãy học luồng. Luồng giúp em nói chuyện có mạch: dữ liệu đi từ đâu, qua lớp nào, đụng bảng nào, đổi trạng thái ra sao.</w:t>
      </w:r>
    </w:p>
    <w:p>
      <w:pPr>
        <w:pStyle w:val="Heading2"/>
      </w:pPr>
      <w:r>
        <w:rPr>
          <w:rFonts w:ascii="Times New Roman" w:hAnsi="Times New Roman"/>
        </w:rPr>
        <w:t>8.1 Search Product và Homepage Listing</w:t>
      </w:r>
    </w:p>
    <w:p>
      <w:r>
        <w:rPr>
          <w:b w:val="0"/>
          <w:i w:val="0"/>
          <w:sz w:val="22"/>
        </w:rPr>
        <w:t>Actor: Guest hoặc Customer</w:t>
      </w:r>
    </w:p>
    <w:p>
      <w:r>
        <w:rPr>
          <w:b w:val="0"/>
          <w:i w:val="0"/>
          <w:sz w:val="22"/>
        </w:rPr>
        <w:t>Mục tiêu: Tìm hoặc duyệt sản phẩm nhanh trong catalog.</w:t>
      </w:r>
    </w:p>
    <w:p>
      <w:r>
        <w:rPr>
          <w:b w:val="0"/>
          <w:i w:val="0"/>
          <w:sz w:val="22"/>
        </w:rPr>
        <w:t>Frontend liên quan:</w:t>
      </w:r>
    </w:p>
    <w:p>
      <w:pPr>
        <w:pStyle w:val="ListBullet"/>
        <w:ind w:left="360"/>
      </w:pPr>
      <w:r>
        <w:rPr>
          <w:sz w:val="22"/>
        </w:rPr>
        <w:t>Trang search: SearchResultsPage.jsx</w:t>
      </w:r>
    </w:p>
    <w:p>
      <w:pPr>
        <w:pStyle w:val="ListBullet"/>
        <w:ind w:left="360"/>
      </w:pPr>
      <w:r>
        <w:rPr>
          <w:sz w:val="22"/>
        </w:rPr>
        <w:t>Trang shop/home gọi Product API để lấy danh sách sản phẩm</w:t>
      </w:r>
    </w:p>
    <w:p>
      <w:r>
        <w:rPr>
          <w:b w:val="0"/>
          <w:i w:val="0"/>
          <w:sz w:val="22"/>
        </w:rPr>
        <w:t>Backend liên quan:</w:t>
      </w:r>
    </w:p>
    <w:p>
      <w:pPr>
        <w:pStyle w:val="ListBullet"/>
        <w:ind w:left="360"/>
      </w:pPr>
      <w:r>
        <w:rPr>
          <w:sz w:val="22"/>
        </w:rPr>
        <w:t>ProductRestController.findProducts</w:t>
      </w:r>
    </w:p>
    <w:p>
      <w:pPr>
        <w:pStyle w:val="ListBullet"/>
        <w:ind w:left="360"/>
      </w:pPr>
      <w:r>
        <w:rPr>
          <w:sz w:val="22"/>
        </w:rPr>
        <w:t>ProductRestController.searchProducts</w:t>
      </w:r>
    </w:p>
    <w:p>
      <w:pPr>
        <w:pStyle w:val="ListBullet"/>
        <w:ind w:left="360"/>
      </w:pPr>
      <w:r>
        <w:rPr>
          <w:sz w:val="22"/>
        </w:rPr>
        <w:t>ProductService.findProductsWithFilters</w:t>
      </w:r>
    </w:p>
    <w:p>
      <w:pPr>
        <w:pStyle w:val="ListBullet"/>
        <w:ind w:left="360"/>
      </w:pPr>
      <w:r>
        <w:rPr>
          <w:sz w:val="22"/>
        </w:rPr>
        <w:t>ProductService.searchProducts</w:t>
      </w:r>
    </w:p>
    <w:p>
      <w:r>
        <w:rPr>
          <w:b w:val="0"/>
          <w:i w:val="0"/>
          <w:sz w:val="22"/>
        </w:rPr>
        <w:t>Bảng chính chạm vào: product, brand, category, product_category, variation, sale_product, sale, review, stock_variation</w:t>
      </w:r>
    </w:p>
    <w:p>
      <w:r>
        <w:rPr>
          <w:b w:val="0"/>
          <w:i w:val="0"/>
          <w:sz w:val="22"/>
        </w:rPr>
        <w:t>Ý defend nên nói:</w:t>
      </w:r>
    </w:p>
    <w:p>
      <w:pPr>
        <w:pStyle w:val="ListBullet"/>
        <w:ind w:left="360"/>
      </w:pPr>
      <w:r>
        <w:rPr>
          <w:sz w:val="22"/>
        </w:rPr>
        <w:t>Search và homepage list đều lấy ở backend, không lọc tay ở frontend.</w:t>
      </w:r>
    </w:p>
    <w:p>
      <w:pPr>
        <w:pStyle w:val="ListBullet"/>
        <w:ind w:left="360"/>
      </w:pPr>
      <w:r>
        <w:rPr>
          <w:sz w:val="22"/>
        </w:rPr>
        <w:t>Mục tiêu là hỗ trợ query, filter, rating, sort và pagination.</w:t>
      </w:r>
    </w:p>
    <w:p>
      <w:pPr>
        <w:pStyle w:val="Heading2"/>
      </w:pPr>
      <w:r>
        <w:rPr>
          <w:rFonts w:ascii="Times New Roman" w:hAnsi="Times New Roman"/>
        </w:rPr>
        <w:t>8.2 Brand CRUD</w:t>
      </w:r>
    </w:p>
    <w:p>
      <w:r>
        <w:rPr>
          <w:b w:val="0"/>
          <w:i w:val="0"/>
          <w:sz w:val="22"/>
        </w:rPr>
        <w:t>Actor: Admin hoặc Staff</w:t>
      </w:r>
    </w:p>
    <w:p>
      <w:r>
        <w:rPr>
          <w:b w:val="0"/>
          <w:i w:val="0"/>
          <w:sz w:val="22"/>
        </w:rPr>
        <w:t>Mục tiêu: Quản lý thương hiệu trong dashboard.</w:t>
      </w:r>
    </w:p>
    <w:p>
      <w:r>
        <w:rPr>
          <w:b w:val="0"/>
          <w:i w:val="0"/>
          <w:sz w:val="22"/>
        </w:rPr>
        <w:t>Frontend liên quan:</w:t>
      </w:r>
    </w:p>
    <w:p>
      <w:pPr>
        <w:pStyle w:val="ListBullet"/>
        <w:ind w:left="360"/>
      </w:pPr>
      <w:r>
        <w:rPr>
          <w:sz w:val="22"/>
        </w:rPr>
        <w:t>DashboardBrands.js</w:t>
      </w:r>
    </w:p>
    <w:p>
      <w:pPr>
        <w:pStyle w:val="ListBullet"/>
        <w:ind w:left="360"/>
      </w:pPr>
      <w:r>
        <w:rPr>
          <w:sz w:val="22"/>
        </w:rPr>
        <w:t>DashboardCreateBrand.js</w:t>
      </w:r>
    </w:p>
    <w:p>
      <w:pPr>
        <w:pStyle w:val="ListBullet"/>
        <w:ind w:left="360"/>
      </w:pPr>
      <w:r>
        <w:rPr>
          <w:sz w:val="22"/>
        </w:rPr>
        <w:t>DashboardEditBrand.js</w:t>
      </w:r>
    </w:p>
    <w:p>
      <w:pPr>
        <w:pStyle w:val="ListBullet"/>
        <w:ind w:left="360"/>
      </w:pPr>
      <w:r>
        <w:rPr>
          <w:sz w:val="22"/>
        </w:rPr>
        <w:t>DashboardBrandDetailPage.jsx</w:t>
      </w:r>
    </w:p>
    <w:p>
      <w:r>
        <w:rPr>
          <w:b w:val="0"/>
          <w:i w:val="0"/>
          <w:sz w:val="22"/>
        </w:rPr>
        <w:t>Backend liên quan:</w:t>
      </w:r>
    </w:p>
    <w:p>
      <w:pPr>
        <w:pStyle w:val="ListBullet"/>
        <w:ind w:left="360"/>
      </w:pPr>
      <w:r>
        <w:rPr>
          <w:sz w:val="22"/>
        </w:rPr>
        <w:t>BrandRestController</w:t>
      </w:r>
    </w:p>
    <w:p>
      <w:pPr>
        <w:pStyle w:val="ListBullet"/>
        <w:ind w:left="360"/>
      </w:pPr>
      <w:r>
        <w:rPr>
          <w:sz w:val="22"/>
        </w:rPr>
        <w:t>BrandService</w:t>
      </w:r>
    </w:p>
    <w:p>
      <w:pPr>
        <w:pStyle w:val="ListBullet"/>
        <w:ind w:left="360"/>
      </w:pPr>
      <w:r>
        <w:rPr>
          <w:sz w:val="22"/>
        </w:rPr>
        <w:t>BrandRepository.findAllBrandsWithQuantity</w:t>
      </w:r>
    </w:p>
    <w:p>
      <w:r>
        <w:rPr>
          <w:b w:val="0"/>
          <w:i w:val="0"/>
          <w:sz w:val="22"/>
        </w:rPr>
        <w:t>Bảng chính chạm vào: brand, product, variation, stock_variation</w:t>
      </w:r>
    </w:p>
    <w:p>
      <w:r>
        <w:rPr>
          <w:b w:val="0"/>
          <w:i w:val="0"/>
          <w:sz w:val="22"/>
        </w:rPr>
        <w:t>Ý defend nên nói:</w:t>
      </w:r>
    </w:p>
    <w:p>
      <w:pPr>
        <w:pStyle w:val="ListBullet"/>
        <w:ind w:left="360"/>
      </w:pPr>
      <w:r>
        <w:rPr>
          <w:sz w:val="22"/>
        </w:rPr>
        <w:t>Brand được tạo/sửa/xóa như master data.</w:t>
      </w:r>
    </w:p>
    <w:p>
      <w:pPr>
        <w:pStyle w:val="ListBullet"/>
        <w:ind w:left="360"/>
      </w:pPr>
      <w:r>
        <w:rPr>
          <w:sz w:val="22"/>
        </w:rPr>
        <w:t>Delete bị chặn khi brand còn linked product để bảo vệ toàn vẹn dữ liệu.</w:t>
      </w:r>
    </w:p>
    <w:p>
      <w:pPr>
        <w:pStyle w:val="Heading2"/>
      </w:pPr>
      <w:r>
        <w:rPr>
          <w:rFonts w:ascii="Times New Roman" w:hAnsi="Times New Roman"/>
        </w:rPr>
        <w:t>8.3 View Warehouse và View Stock</w:t>
      </w:r>
    </w:p>
    <w:p>
      <w:r>
        <w:rPr>
          <w:b w:val="0"/>
          <w:i w:val="0"/>
          <w:sz w:val="22"/>
        </w:rPr>
        <w:t>Actor: Admin hoặc Staff</w:t>
      </w:r>
    </w:p>
    <w:p>
      <w:r>
        <w:rPr>
          <w:b w:val="0"/>
          <w:i w:val="0"/>
          <w:sz w:val="22"/>
        </w:rPr>
        <w:t>Mục tiêu: Biết kho nào đang chứa gì, variation nào sắp hết.</w:t>
      </w:r>
    </w:p>
    <w:p>
      <w:r>
        <w:rPr>
          <w:b w:val="0"/>
          <w:i w:val="0"/>
          <w:sz w:val="22"/>
        </w:rPr>
        <w:t>Frontend liên quan:</w:t>
      </w:r>
    </w:p>
    <w:p>
      <w:pPr>
        <w:pStyle w:val="ListBullet"/>
        <w:ind w:left="360"/>
      </w:pPr>
      <w:r>
        <w:rPr>
          <w:sz w:val="22"/>
        </w:rPr>
        <w:t>DashboardWarehouse.js</w:t>
      </w:r>
    </w:p>
    <w:p>
      <w:pPr>
        <w:pStyle w:val="ListBullet"/>
        <w:ind w:left="360"/>
      </w:pPr>
      <w:r>
        <w:rPr>
          <w:sz w:val="22"/>
        </w:rPr>
        <w:t>DashboardWarehouseDetail.js</w:t>
      </w:r>
    </w:p>
    <w:p>
      <w:r>
        <w:rPr>
          <w:b w:val="0"/>
          <w:i w:val="0"/>
          <w:sz w:val="22"/>
        </w:rPr>
        <w:t>Backend liên quan:</w:t>
      </w:r>
    </w:p>
    <w:p>
      <w:pPr>
        <w:pStyle w:val="ListBullet"/>
        <w:ind w:left="360"/>
      </w:pPr>
      <w:r>
        <w:rPr>
          <w:sz w:val="22"/>
        </w:rPr>
        <w:t>StockRestController.getStocks</w:t>
      </w:r>
    </w:p>
    <w:p>
      <w:pPr>
        <w:pStyle w:val="ListBullet"/>
        <w:ind w:left="360"/>
      </w:pPr>
      <w:r>
        <w:rPr>
          <w:sz w:val="22"/>
        </w:rPr>
        <w:t>StockRestController.getStockById</w:t>
      </w:r>
    </w:p>
    <w:p>
      <w:pPr>
        <w:pStyle w:val="ListBullet"/>
        <w:ind w:left="360"/>
      </w:pPr>
      <w:r>
        <w:rPr>
          <w:sz w:val="22"/>
        </w:rPr>
        <w:t>StockService.getStockDetails / findPaginatedStockDetails</w:t>
      </w:r>
    </w:p>
    <w:p>
      <w:r>
        <w:rPr>
          <w:b w:val="0"/>
          <w:i w:val="0"/>
          <w:sz w:val="22"/>
        </w:rPr>
        <w:t>Bảng chính chạm vào: stock, stock_variation, variation, product, brand, category</w:t>
      </w:r>
    </w:p>
    <w:p>
      <w:r>
        <w:rPr>
          <w:b w:val="0"/>
          <w:i w:val="0"/>
          <w:sz w:val="22"/>
        </w:rPr>
        <w:t>Ý defend nên nói:</w:t>
      </w:r>
    </w:p>
    <w:p>
      <w:pPr>
        <w:pStyle w:val="ListBullet"/>
        <w:ind w:left="360"/>
      </w:pPr>
      <w:r>
        <w:rPr>
          <w:sz w:val="22"/>
        </w:rPr>
        <w:t>Warehouse master và stock detail tách làm hai màn hình riêng.</w:t>
      </w:r>
    </w:p>
    <w:p>
      <w:pPr>
        <w:pStyle w:val="ListBullet"/>
        <w:ind w:left="360"/>
      </w:pPr>
      <w:r>
        <w:rPr>
          <w:sz w:val="22"/>
        </w:rPr>
        <w:t>Low stock chỉ là một điều kiện lọc trên stock_variation.</w:t>
      </w:r>
    </w:p>
    <w:p>
      <w:pPr>
        <w:pStyle w:val="Heading2"/>
      </w:pPr>
      <w:r>
        <w:rPr>
          <w:rFonts w:ascii="Times New Roman" w:hAnsi="Times New Roman"/>
        </w:rPr>
        <w:t>8.4 Import Product vào Warehouse</w:t>
      </w:r>
    </w:p>
    <w:p>
      <w:r>
        <w:rPr>
          <w:b w:val="0"/>
          <w:i w:val="0"/>
          <w:sz w:val="22"/>
        </w:rPr>
        <w:t>Actor: Admin hoặc Staff</w:t>
      </w:r>
    </w:p>
    <w:p>
      <w:r>
        <w:rPr>
          <w:b w:val="0"/>
          <w:i w:val="0"/>
          <w:sz w:val="22"/>
        </w:rPr>
        <w:t>Mục tiêu: Nhập hàng từ provider vào một warehouse cụ thể.</w:t>
      </w:r>
    </w:p>
    <w:p>
      <w:r>
        <w:rPr>
          <w:b w:val="0"/>
          <w:i w:val="0"/>
          <w:sz w:val="22"/>
        </w:rPr>
        <w:t>Frontend liên quan:</w:t>
      </w:r>
    </w:p>
    <w:p>
      <w:pPr>
        <w:pStyle w:val="ListBullet"/>
        <w:ind w:left="360"/>
      </w:pPr>
      <w:r>
        <w:rPr>
          <w:sz w:val="22"/>
        </w:rPr>
        <w:t>DashboardImportProducts.js</w:t>
      </w:r>
    </w:p>
    <w:p>
      <w:pPr>
        <w:pStyle w:val="ListBullet"/>
        <w:ind w:left="360"/>
      </w:pPr>
      <w:r>
        <w:rPr>
          <w:sz w:val="22"/>
        </w:rPr>
        <w:t>DashboardWarehouseDetail.js dẫn tới màn import</w:t>
      </w:r>
    </w:p>
    <w:p>
      <w:r>
        <w:rPr>
          <w:b w:val="0"/>
          <w:i w:val="0"/>
          <w:sz w:val="22"/>
        </w:rPr>
        <w:t>Backend liên quan:</w:t>
      </w:r>
    </w:p>
    <w:p>
      <w:pPr>
        <w:pStyle w:val="ListBullet"/>
        <w:ind w:left="360"/>
      </w:pPr>
      <w:r>
        <w:rPr>
          <w:sz w:val="22"/>
        </w:rPr>
        <w:t>StockTransactionRestController.bulkImportTransactions</w:t>
      </w:r>
    </w:p>
    <w:p>
      <w:pPr>
        <w:pStyle w:val="ListBullet"/>
        <w:ind w:left="360"/>
      </w:pPr>
      <w:r>
        <w:rPr>
          <w:sz w:val="22"/>
        </w:rPr>
        <w:t>StockTransactionService.createStockTransactions</w:t>
      </w:r>
    </w:p>
    <w:p>
      <w:r>
        <w:rPr>
          <w:b w:val="0"/>
          <w:i w:val="0"/>
          <w:sz w:val="22"/>
        </w:rPr>
        <w:t>Bảng chính chạm vào: provider, stock, variation, transaction, transaction_type, stock_variation, product_status</w:t>
      </w:r>
    </w:p>
    <w:p>
      <w:r>
        <w:rPr>
          <w:b w:val="0"/>
          <w:i w:val="0"/>
          <w:sz w:val="22"/>
        </w:rPr>
        <w:t>Ý defend nên nói:</w:t>
      </w:r>
    </w:p>
    <w:p>
      <w:pPr>
        <w:pStyle w:val="ListBullet"/>
        <w:ind w:left="360"/>
      </w:pPr>
      <w:r>
        <w:rPr>
          <w:sz w:val="22"/>
        </w:rPr>
        <w:t>Import vừa tạo transaction IN vừa cập nhật current stock.</w:t>
      </w:r>
    </w:p>
    <w:p>
      <w:pPr>
        <w:pStyle w:val="ListBullet"/>
        <w:ind w:left="360"/>
      </w:pPr>
      <w:r>
        <w:rPr>
          <w:sz w:val="22"/>
        </w:rPr>
        <w:t>Nếu variation chưa có dòng tồn ở warehouse đó thì tạo mới stock_variation.</w:t>
      </w:r>
    </w:p>
    <w:p>
      <w:pPr>
        <w:pStyle w:val="Heading2"/>
      </w:pPr>
      <w:r>
        <w:rPr>
          <w:rFonts w:ascii="Times New Roman" w:hAnsi="Times New Roman"/>
        </w:rPr>
        <w:t>8.5 Adjust Stock</w:t>
      </w:r>
    </w:p>
    <w:p>
      <w:r>
        <w:rPr>
          <w:b w:val="0"/>
          <w:i w:val="0"/>
          <w:sz w:val="22"/>
        </w:rPr>
        <w:t>Actor: Admin hoặc Staff</w:t>
      </w:r>
    </w:p>
    <w:p>
      <w:r>
        <w:rPr>
          <w:b w:val="0"/>
          <w:i w:val="0"/>
          <w:sz w:val="22"/>
        </w:rPr>
        <w:t>Mục tiêu: Điều chỉnh tồn do kiểm kê hoặc sai lệch.</w:t>
      </w:r>
    </w:p>
    <w:p>
      <w:r>
        <w:rPr>
          <w:b w:val="0"/>
          <w:i w:val="0"/>
          <w:sz w:val="22"/>
        </w:rPr>
        <w:t>Frontend liên quan:</w:t>
      </w:r>
    </w:p>
    <w:p>
      <w:pPr>
        <w:pStyle w:val="ListBullet"/>
        <w:ind w:left="360"/>
      </w:pPr>
      <w:r>
        <w:rPr>
          <w:sz w:val="22"/>
        </w:rPr>
        <w:t>DashboardWarehouseDetail.js</w:t>
      </w:r>
    </w:p>
    <w:p>
      <w:r>
        <w:rPr>
          <w:b w:val="0"/>
          <w:i w:val="0"/>
          <w:sz w:val="22"/>
        </w:rPr>
        <w:t>Backend liên quan:</w:t>
      </w:r>
    </w:p>
    <w:p>
      <w:pPr>
        <w:pStyle w:val="ListBullet"/>
        <w:ind w:left="360"/>
      </w:pPr>
      <w:r>
        <w:rPr>
          <w:sz w:val="22"/>
        </w:rPr>
        <w:t>StockTransactionRestController.adjustStock</w:t>
      </w:r>
    </w:p>
    <w:p>
      <w:pPr>
        <w:pStyle w:val="ListBullet"/>
        <w:ind w:left="360"/>
      </w:pPr>
      <w:r>
        <w:rPr>
          <w:sz w:val="22"/>
        </w:rPr>
        <w:t>StockTransactionService.adjustStockQuantity</w:t>
      </w:r>
    </w:p>
    <w:p>
      <w:r>
        <w:rPr>
          <w:b w:val="0"/>
          <w:i w:val="0"/>
          <w:sz w:val="22"/>
        </w:rPr>
        <w:t>Bảng chính chạm vào: stock, variation, stock_variation, transaction, transaction_type, user</w:t>
      </w:r>
    </w:p>
    <w:p>
      <w:r>
        <w:rPr>
          <w:b w:val="0"/>
          <w:i w:val="0"/>
          <w:sz w:val="22"/>
        </w:rPr>
        <w:t>Ý defend nên nói:</w:t>
      </w:r>
    </w:p>
    <w:p>
      <w:pPr>
        <w:pStyle w:val="ListBullet"/>
        <w:ind w:left="360"/>
      </w:pPr>
      <w:r>
        <w:rPr>
          <w:sz w:val="22"/>
        </w:rPr>
        <w:t>Adjust khác import ở chỗ nó là hiệu chỉnh vận hành, không gắn provider.</w:t>
      </w:r>
    </w:p>
    <w:p>
      <w:pPr>
        <w:pStyle w:val="ListBullet"/>
        <w:ind w:left="360"/>
      </w:pPr>
      <w:r>
        <w:rPr>
          <w:sz w:val="22"/>
        </w:rPr>
        <w:t>Hệ thống vẫn phải tạo transaction để audit được lý do thay đổi tồn.</w:t>
      </w:r>
    </w:p>
    <w:p>
      <w:pPr>
        <w:pStyle w:val="Heading2"/>
      </w:pPr>
      <w:r>
        <w:rPr>
          <w:rFonts w:ascii="Times New Roman" w:hAnsi="Times New Roman"/>
        </w:rPr>
        <w:t>8.6 View Import History / Stock History</w:t>
      </w:r>
    </w:p>
    <w:p>
      <w:r>
        <w:rPr>
          <w:b w:val="0"/>
          <w:i w:val="0"/>
          <w:sz w:val="22"/>
        </w:rPr>
        <w:t>Actor: Admin hoặc Staff</w:t>
      </w:r>
    </w:p>
    <w:p>
      <w:r>
        <w:rPr>
          <w:b w:val="0"/>
          <w:i w:val="0"/>
          <w:sz w:val="22"/>
        </w:rPr>
        <w:t>Mục tiêu: Xem lịch sử kho để audit ai đã nhập/xuất lúc nào.</w:t>
      </w:r>
    </w:p>
    <w:p>
      <w:r>
        <w:rPr>
          <w:b w:val="0"/>
          <w:i w:val="0"/>
          <w:sz w:val="22"/>
        </w:rPr>
        <w:t>Frontend liên quan:</w:t>
      </w:r>
    </w:p>
    <w:p>
      <w:pPr>
        <w:pStyle w:val="ListBullet"/>
        <w:ind w:left="360"/>
      </w:pPr>
      <w:r>
        <w:rPr>
          <w:sz w:val="22"/>
        </w:rPr>
        <w:t>DashboardStockTransactions.js</w:t>
      </w:r>
    </w:p>
    <w:p>
      <w:r>
        <w:rPr>
          <w:b w:val="0"/>
          <w:i w:val="0"/>
          <w:sz w:val="22"/>
        </w:rPr>
        <w:t>Backend liên quan:</w:t>
      </w:r>
    </w:p>
    <w:p>
      <w:pPr>
        <w:pStyle w:val="ListBullet"/>
        <w:ind w:left="360"/>
      </w:pPr>
      <w:r>
        <w:rPr>
          <w:sz w:val="22"/>
        </w:rPr>
        <w:t>StockTransactionRestController.getStockTransactions</w:t>
      </w:r>
    </w:p>
    <w:p>
      <w:pPr>
        <w:pStyle w:val="ListBullet"/>
        <w:ind w:left="360"/>
      </w:pPr>
      <w:r>
        <w:rPr>
          <w:sz w:val="22"/>
        </w:rPr>
        <w:t>StockTransactionService.getTransactions</w:t>
      </w:r>
    </w:p>
    <w:p>
      <w:r>
        <w:rPr>
          <w:b w:val="0"/>
          <w:i w:val="0"/>
          <w:sz w:val="22"/>
        </w:rPr>
        <w:t>Bảng chính chạm vào: transaction, transaction_type, stock, variation, provider, user, product, brand</w:t>
      </w:r>
    </w:p>
    <w:p>
      <w:r>
        <w:rPr>
          <w:b w:val="0"/>
          <w:i w:val="0"/>
          <w:sz w:val="22"/>
        </w:rPr>
        <w:t>Ý defend nên nói:</w:t>
      </w:r>
    </w:p>
    <w:p>
      <w:pPr>
        <w:pStyle w:val="ListBullet"/>
        <w:ind w:left="360"/>
      </w:pPr>
      <w:r>
        <w:rPr>
          <w:sz w:val="22"/>
        </w:rPr>
        <w:t>History đọc từ transaction vì đó là movement log.</w:t>
      </w:r>
    </w:p>
    <w:p>
      <w:pPr>
        <w:pStyle w:val="ListBullet"/>
        <w:ind w:left="360"/>
      </w:pPr>
      <w:r>
        <w:rPr>
          <w:sz w:val="22"/>
        </w:rPr>
        <w:t>Nếu chỉ nhìn stock_variation thì chỉ biết tồn hiện tại, không biết lịch sử.</w:t>
      </w:r>
    </w:p>
    <w:p>
      <w:pPr>
        <w:pStyle w:val="Heading2"/>
      </w:pPr>
      <w:r>
        <w:rPr>
          <w:rFonts w:ascii="Times New Roman" w:hAnsi="Times New Roman"/>
        </w:rPr>
        <w:t>8.7 Place Order</w:t>
      </w:r>
    </w:p>
    <w:p>
      <w:r>
        <w:rPr>
          <w:b w:val="0"/>
          <w:i w:val="0"/>
          <w:sz w:val="22"/>
        </w:rPr>
        <w:t>Actor: Customer</w:t>
      </w:r>
    </w:p>
    <w:p>
      <w:r>
        <w:rPr>
          <w:b w:val="0"/>
          <w:i w:val="0"/>
          <w:sz w:val="22"/>
        </w:rPr>
        <w:t>Mục tiêu: Chuyển cart thành đơn hàng hợp lệ.</w:t>
      </w:r>
    </w:p>
    <w:p>
      <w:r>
        <w:rPr>
          <w:b w:val="0"/>
          <w:i w:val="0"/>
          <w:sz w:val="22"/>
        </w:rPr>
        <w:t>Frontend liên quan:</w:t>
      </w:r>
    </w:p>
    <w:p>
      <w:pPr>
        <w:pStyle w:val="ListBullet"/>
        <w:ind w:left="360"/>
      </w:pPr>
      <w:r>
        <w:rPr>
          <w:sz w:val="22"/>
        </w:rPr>
        <w:t>Checkout.jsx</w:t>
      </w:r>
    </w:p>
    <w:p>
      <w:pPr>
        <w:pStyle w:val="ListBullet"/>
        <w:ind w:left="360"/>
      </w:pPr>
      <w:r>
        <w:rPr>
          <w:sz w:val="22"/>
        </w:rPr>
        <w:t>CheckoutService.js</w:t>
      </w:r>
    </w:p>
    <w:p>
      <w:r>
        <w:rPr>
          <w:b w:val="0"/>
          <w:i w:val="0"/>
          <w:sz w:val="22"/>
        </w:rPr>
        <w:t>Backend liên quan:</w:t>
      </w:r>
    </w:p>
    <w:p>
      <w:pPr>
        <w:pStyle w:val="ListBullet"/>
        <w:ind w:left="360"/>
      </w:pPr>
      <w:r>
        <w:rPr>
          <w:sz w:val="22"/>
        </w:rPr>
        <w:t>OrderRestController.checkStockAvailability</w:t>
      </w:r>
    </w:p>
    <w:p>
      <w:pPr>
        <w:pStyle w:val="ListBullet"/>
        <w:ind w:left="360"/>
      </w:pPr>
      <w:r>
        <w:rPr>
          <w:sz w:val="22"/>
        </w:rPr>
        <w:t>OrderRestController.createOrder</w:t>
      </w:r>
    </w:p>
    <w:p>
      <w:pPr>
        <w:pStyle w:val="ListBullet"/>
        <w:ind w:left="360"/>
      </w:pPr>
      <w:r>
        <w:rPr>
          <w:sz w:val="22"/>
        </w:rPr>
        <w:t>OrderService.createOrder</w:t>
      </w:r>
    </w:p>
    <w:p>
      <w:pPr>
        <w:pStyle w:val="ListBullet"/>
        <w:ind w:left="360"/>
      </w:pPr>
      <w:r>
        <w:rPr>
          <w:sz w:val="22"/>
        </w:rPr>
        <w:t>OrderService.saveOrderDetails</w:t>
      </w:r>
    </w:p>
    <w:p>
      <w:r>
        <w:rPr>
          <w:b w:val="0"/>
          <w:i w:val="0"/>
          <w:sz w:val="22"/>
        </w:rPr>
        <w:t>Bảng chính chạm vào: cart, order, order_variation_single, variation_single, variation, discount, payment_method, shipping_method, order_status</w:t>
      </w:r>
    </w:p>
    <w:p>
      <w:r>
        <w:rPr>
          <w:b w:val="0"/>
          <w:i w:val="0"/>
          <w:sz w:val="22"/>
        </w:rPr>
        <w:t>Ý defend nên nói:</w:t>
      </w:r>
    </w:p>
    <w:p>
      <w:pPr>
        <w:pStyle w:val="ListBullet"/>
        <w:ind w:left="360"/>
      </w:pPr>
      <w:r>
        <w:rPr>
          <w:sz w:val="22"/>
        </w:rPr>
        <w:t>Luồng chuẩn là check stock trước, rồi tạo order, rồi lưu detail, rồi reserve stock.</w:t>
      </w:r>
    </w:p>
    <w:p>
      <w:pPr>
        <w:pStyle w:val="ListBullet"/>
        <w:ind w:left="360"/>
      </w:pPr>
      <w:r>
        <w:rPr>
          <w:sz w:val="22"/>
        </w:rPr>
        <w:t>Header-detail được lưu tách nhau để đúng cấu trúc thương mại điện tử.</w:t>
      </w:r>
    </w:p>
    <w:p>
      <w:pPr>
        <w:pStyle w:val="Heading2"/>
      </w:pPr>
      <w:r>
        <w:rPr>
          <w:rFonts w:ascii="Times New Roman" w:hAnsi="Times New Roman"/>
        </w:rPr>
        <w:t>8.8 Reserve Stock khi Order được tạo</w:t>
      </w:r>
    </w:p>
    <w:p>
      <w:r>
        <w:rPr>
          <w:b w:val="0"/>
          <w:i w:val="0"/>
          <w:sz w:val="22"/>
        </w:rPr>
        <w:t>Actor: Hệ thống</w:t>
      </w:r>
    </w:p>
    <w:p>
      <w:r>
        <w:rPr>
          <w:b w:val="0"/>
          <w:i w:val="0"/>
          <w:sz w:val="22"/>
        </w:rPr>
        <w:t>Mục tiêu: Giảm tồn ngay khi order được chấp nhận để tránh oversell.</w:t>
      </w:r>
    </w:p>
    <w:p>
      <w:r>
        <w:rPr>
          <w:b w:val="0"/>
          <w:i w:val="0"/>
          <w:sz w:val="22"/>
        </w:rPr>
        <w:t>Frontend liên quan:</w:t>
      </w:r>
    </w:p>
    <w:p>
      <w:pPr>
        <w:pStyle w:val="ListBullet"/>
        <w:ind w:left="360"/>
      </w:pPr>
      <w:r>
        <w:rPr>
          <w:sz w:val="22"/>
        </w:rPr>
        <w:t>Không có màn hình riêng, đây là logic backend trong create order.</w:t>
      </w:r>
    </w:p>
    <w:p>
      <w:r>
        <w:rPr>
          <w:b w:val="0"/>
          <w:i w:val="0"/>
          <w:sz w:val="22"/>
        </w:rPr>
        <w:t>Backend liên quan:</w:t>
      </w:r>
    </w:p>
    <w:p>
      <w:pPr>
        <w:pStyle w:val="ListBullet"/>
        <w:ind w:left="360"/>
      </w:pPr>
      <w:r>
        <w:rPr>
          <w:sz w:val="22"/>
        </w:rPr>
        <w:t>StockTransactionService.createReservationTransactionsForOrder</w:t>
      </w:r>
    </w:p>
    <w:p>
      <w:r>
        <w:rPr>
          <w:b w:val="0"/>
          <w:i w:val="0"/>
          <w:sz w:val="22"/>
        </w:rPr>
        <w:t>Bảng chính chạm vào: order, order_variation_single, variation_single, variation, stock_variation, transaction</w:t>
      </w:r>
    </w:p>
    <w:p>
      <w:r>
        <w:rPr>
          <w:b w:val="0"/>
          <w:i w:val="0"/>
          <w:sz w:val="22"/>
        </w:rPr>
        <w:t>Ý defend nên nói:</w:t>
      </w:r>
    </w:p>
    <w:p>
      <w:pPr>
        <w:pStyle w:val="ListBullet"/>
        <w:ind w:left="360"/>
      </w:pPr>
      <w:r>
        <w:rPr>
          <w:sz w:val="22"/>
        </w:rPr>
        <w:t>Reservation là cầu nối giữa domain order và domain warehouse.</w:t>
      </w:r>
    </w:p>
    <w:p>
      <w:pPr>
        <w:pStyle w:val="ListBullet"/>
        <w:ind w:left="360"/>
      </w:pPr>
      <w:r>
        <w:rPr>
          <w:sz w:val="22"/>
        </w:rPr>
        <w:t>Ở code hiện tại reservation dùng transaction OUT và trừ vào stock_variation.</w:t>
      </w:r>
    </w:p>
    <w:p>
      <w:pPr>
        <w:pStyle w:val="Heading2"/>
      </w:pPr>
      <w:r>
        <w:rPr>
          <w:rFonts w:ascii="Times New Roman" w:hAnsi="Times New Roman"/>
        </w:rPr>
        <w:t>8.9 Payment theo COD, VNPay, Transfer</w:t>
      </w:r>
    </w:p>
    <w:p>
      <w:r>
        <w:rPr>
          <w:b w:val="0"/>
          <w:i w:val="0"/>
          <w:sz w:val="22"/>
        </w:rPr>
        <w:t>Actor: Customer</w:t>
      </w:r>
    </w:p>
    <w:p>
      <w:r>
        <w:rPr>
          <w:b w:val="0"/>
          <w:i w:val="0"/>
          <w:sz w:val="22"/>
        </w:rPr>
        <w:t>Mục tiêu: Thanh toán đơn bằng phương thức phù hợp.</w:t>
      </w:r>
    </w:p>
    <w:p>
      <w:r>
        <w:rPr>
          <w:b w:val="0"/>
          <w:i w:val="0"/>
          <w:sz w:val="22"/>
        </w:rPr>
        <w:t>Frontend liên quan:</w:t>
      </w:r>
    </w:p>
    <w:p>
      <w:pPr>
        <w:pStyle w:val="ListBullet"/>
        <w:ind w:left="360"/>
      </w:pPr>
      <w:r>
        <w:rPr>
          <w:sz w:val="22"/>
        </w:rPr>
        <w:t>Checkout.jsx chọn payment method</w:t>
      </w:r>
    </w:p>
    <w:p>
      <w:pPr>
        <w:pStyle w:val="ListBullet"/>
        <w:ind w:left="360"/>
      </w:pPr>
      <w:r>
        <w:rPr>
          <w:sz w:val="22"/>
        </w:rPr>
        <w:t>OrderSuccess / OrderBankTransfer / OrderFail</w:t>
      </w:r>
    </w:p>
    <w:p>
      <w:r>
        <w:rPr>
          <w:b w:val="0"/>
          <w:i w:val="0"/>
          <w:sz w:val="22"/>
        </w:rPr>
        <w:t>Backend liên quan:</w:t>
      </w:r>
    </w:p>
    <w:p>
      <w:pPr>
        <w:pStyle w:val="ListBullet"/>
        <w:ind w:left="360"/>
      </w:pPr>
      <w:r>
        <w:rPr>
          <w:sz w:val="22"/>
        </w:rPr>
        <w:t>OrderService.handlePayment</w:t>
      </w:r>
    </w:p>
    <w:p>
      <w:pPr>
        <w:pStyle w:val="ListBullet"/>
        <w:ind w:left="360"/>
      </w:pPr>
      <w:r>
        <w:rPr>
          <w:sz w:val="22"/>
        </w:rPr>
        <w:t>VNPayRestController / VNPayService</w:t>
      </w:r>
    </w:p>
    <w:p>
      <w:pPr>
        <w:pStyle w:val="ListBullet"/>
        <w:ind w:left="360"/>
      </w:pPr>
      <w:r>
        <w:rPr>
          <w:sz w:val="22"/>
        </w:rPr>
        <w:t>PayOsRestController có xuất hiện như một hướng mở rộng</w:t>
      </w:r>
    </w:p>
    <w:p>
      <w:r>
        <w:rPr>
          <w:b w:val="0"/>
          <w:i w:val="0"/>
          <w:sz w:val="22"/>
        </w:rPr>
        <w:t>Bảng chính chạm vào: payment_method, order, order_status</w:t>
      </w:r>
    </w:p>
    <w:p>
      <w:r>
        <w:rPr>
          <w:b w:val="0"/>
          <w:i w:val="0"/>
          <w:sz w:val="22"/>
        </w:rPr>
        <w:t>Ý defend nên nói:</w:t>
      </w:r>
    </w:p>
    <w:p>
      <w:pPr>
        <w:pStyle w:val="ListBullet"/>
        <w:ind w:left="360"/>
      </w:pPr>
      <w:r>
        <w:rPr>
          <w:sz w:val="22"/>
        </w:rPr>
        <w:t>Payment method là lookup tách riêng vì mỗi method có flow khác nhau.</w:t>
      </w:r>
    </w:p>
    <w:p>
      <w:pPr>
        <w:pStyle w:val="ListBullet"/>
        <w:ind w:left="360"/>
      </w:pPr>
      <w:r>
        <w:rPr>
          <w:sz w:val="22"/>
        </w:rPr>
        <w:t>COD không cần redirect, VNPay cần callback, Transfer là chuyển khoản thủ công.</w:t>
      </w:r>
    </w:p>
    <w:p>
      <w:pPr>
        <w:pStyle w:val="Heading2"/>
      </w:pPr>
      <w:r>
        <w:rPr>
          <w:rFonts w:ascii="Times New Roman" w:hAnsi="Times New Roman"/>
        </w:rPr>
        <w:t>8.10 Staff Review Order</w:t>
      </w:r>
    </w:p>
    <w:p>
      <w:r>
        <w:rPr>
          <w:b w:val="0"/>
          <w:i w:val="0"/>
          <w:sz w:val="22"/>
        </w:rPr>
        <w:t>Actor: Staff hoặc Admin</w:t>
      </w:r>
    </w:p>
    <w:p>
      <w:r>
        <w:rPr>
          <w:b w:val="0"/>
          <w:i w:val="0"/>
          <w:sz w:val="22"/>
        </w:rPr>
        <w:t>Mục tiêu: Duyệt hoặc từ chối đơn theo quy trình vận hành.</w:t>
      </w:r>
    </w:p>
    <w:p>
      <w:r>
        <w:rPr>
          <w:b w:val="0"/>
          <w:i w:val="0"/>
          <w:sz w:val="22"/>
        </w:rPr>
        <w:t>Frontend liên quan:</w:t>
      </w:r>
    </w:p>
    <w:p>
      <w:pPr>
        <w:pStyle w:val="ListBullet"/>
        <w:ind w:left="360"/>
      </w:pPr>
      <w:r>
        <w:rPr>
          <w:sz w:val="22"/>
        </w:rPr>
        <w:t>DashboardOrders.js</w:t>
      </w:r>
    </w:p>
    <w:p>
      <w:pPr>
        <w:pStyle w:val="ListBullet"/>
        <w:ind w:left="360"/>
      </w:pPr>
      <w:r>
        <w:rPr>
          <w:sz w:val="22"/>
        </w:rPr>
        <w:t>DashboardOrderDetailPage.jsx</w:t>
      </w:r>
    </w:p>
    <w:p>
      <w:r>
        <w:rPr>
          <w:b w:val="0"/>
          <w:i w:val="0"/>
          <w:sz w:val="22"/>
        </w:rPr>
        <w:t>Backend liên quan:</w:t>
      </w:r>
    </w:p>
    <w:p>
      <w:pPr>
        <w:pStyle w:val="ListBullet"/>
        <w:ind w:left="360"/>
      </w:pPr>
      <w:r>
        <w:rPr>
          <w:sz w:val="22"/>
        </w:rPr>
        <w:t>OrderRestController.staff-review</w:t>
      </w:r>
    </w:p>
    <w:p>
      <w:pPr>
        <w:pStyle w:val="ListBullet"/>
        <w:ind w:left="360"/>
      </w:pPr>
      <w:r>
        <w:rPr>
          <w:sz w:val="22"/>
        </w:rPr>
        <w:t>OrderService.reviewOrderByStaff</w:t>
      </w:r>
    </w:p>
    <w:p>
      <w:r>
        <w:rPr>
          <w:b w:val="0"/>
          <w:i w:val="0"/>
          <w:sz w:val="22"/>
        </w:rPr>
        <w:t>Bảng chính chạm vào: order, order_status, user</w:t>
      </w:r>
    </w:p>
    <w:p>
      <w:r>
        <w:rPr>
          <w:b w:val="0"/>
          <w:i w:val="0"/>
          <w:sz w:val="22"/>
        </w:rPr>
        <w:t>Ý defend nên nói:</w:t>
      </w:r>
    </w:p>
    <w:p>
      <w:pPr>
        <w:pStyle w:val="ListBullet"/>
        <w:ind w:left="360"/>
      </w:pPr>
      <w:r>
        <w:rPr>
          <w:sz w:val="22"/>
        </w:rPr>
        <w:t>Đây là bước vận hành nội bộ để chuyển đơn từ PENDING sang PROCESSING hoặc SHIPPING.</w:t>
      </w:r>
    </w:p>
    <w:p>
      <w:pPr>
        <w:pStyle w:val="ListBullet"/>
        <w:ind w:left="360"/>
      </w:pPr>
      <w:r>
        <w:rPr>
          <w:sz w:val="22"/>
        </w:rPr>
        <w:t>Incharge employee được lưu ngay trên order để trace ai đang xử lý.</w:t>
      </w:r>
    </w:p>
    <w:p>
      <w:pPr>
        <w:pStyle w:val="Heading2"/>
      </w:pPr>
      <w:r>
        <w:rPr>
          <w:rFonts w:ascii="Times New Roman" w:hAnsi="Times New Roman"/>
        </w:rPr>
        <w:t>8.11 Cancel Order / Return Order / Confirm Receipt</w:t>
      </w:r>
    </w:p>
    <w:p>
      <w:r>
        <w:rPr>
          <w:b w:val="0"/>
          <w:i w:val="0"/>
          <w:sz w:val="22"/>
        </w:rPr>
        <w:t>Actor: Customer hoặc Staff tùy bước</w:t>
      </w:r>
    </w:p>
    <w:p>
      <w:r>
        <w:rPr>
          <w:b w:val="0"/>
          <w:i w:val="0"/>
          <w:sz w:val="22"/>
        </w:rPr>
        <w:t>Mục tiêu: Quản lý hậu xử lý của order sau khi đã tạo.</w:t>
      </w:r>
    </w:p>
    <w:p>
      <w:r>
        <w:rPr>
          <w:b w:val="0"/>
          <w:i w:val="0"/>
          <w:sz w:val="22"/>
        </w:rPr>
        <w:t>Frontend liên quan:</w:t>
      </w:r>
    </w:p>
    <w:p>
      <w:pPr>
        <w:pStyle w:val="ListBullet"/>
        <w:ind w:left="360"/>
      </w:pPr>
      <w:r>
        <w:rPr>
          <w:sz w:val="22"/>
        </w:rPr>
        <w:t>OrderDetail.jsx cho customer</w:t>
      </w:r>
    </w:p>
    <w:p>
      <w:pPr>
        <w:pStyle w:val="ListBullet"/>
        <w:ind w:left="360"/>
      </w:pPr>
      <w:r>
        <w:rPr>
          <w:sz w:val="22"/>
        </w:rPr>
        <w:t>DashboardOrders.js cho staff</w:t>
      </w:r>
    </w:p>
    <w:p>
      <w:r>
        <w:rPr>
          <w:b w:val="0"/>
          <w:i w:val="0"/>
          <w:sz w:val="22"/>
        </w:rPr>
        <w:t>Backend liên quan:</w:t>
      </w:r>
    </w:p>
    <w:p>
      <w:pPr>
        <w:pStyle w:val="ListBullet"/>
        <w:ind w:left="360"/>
      </w:pPr>
      <w:r>
        <w:rPr>
          <w:sz w:val="22"/>
        </w:rPr>
        <w:t>OrderService.cancelOrder</w:t>
      </w:r>
    </w:p>
    <w:p>
      <w:pPr>
        <w:pStyle w:val="ListBullet"/>
        <w:ind w:left="360"/>
      </w:pPr>
      <w:r>
        <w:rPr>
          <w:sz w:val="22"/>
        </w:rPr>
        <w:t>OrderService.confirmOrderReceived</w:t>
      </w:r>
    </w:p>
    <w:p>
      <w:pPr>
        <w:pStyle w:val="ListBullet"/>
        <w:ind w:left="360"/>
      </w:pPr>
      <w:r>
        <w:rPr>
          <w:sz w:val="22"/>
        </w:rPr>
        <w:t>OrderService.returnOrder</w:t>
      </w:r>
    </w:p>
    <w:p>
      <w:pPr>
        <w:pStyle w:val="ListBullet"/>
        <w:ind w:left="360"/>
      </w:pPr>
      <w:r>
        <w:rPr>
          <w:sz w:val="22"/>
        </w:rPr>
        <w:t>OrderService.inspectOrder</w:t>
      </w:r>
    </w:p>
    <w:p>
      <w:pPr>
        <w:pStyle w:val="ListBullet"/>
        <w:ind w:left="360"/>
      </w:pPr>
      <w:r>
        <w:rPr>
          <w:sz w:val="22"/>
        </w:rPr>
        <w:t>OrderService.orderReturned</w:t>
      </w:r>
    </w:p>
    <w:p>
      <w:r>
        <w:rPr>
          <w:b w:val="0"/>
          <w:i w:val="0"/>
          <w:sz w:val="22"/>
        </w:rPr>
        <w:t>Bảng chính chạm vào: order, order_status, stock_variation, transaction, user_rank</w:t>
      </w:r>
    </w:p>
    <w:p>
      <w:r>
        <w:rPr>
          <w:b w:val="0"/>
          <w:i w:val="0"/>
          <w:sz w:val="22"/>
        </w:rPr>
        <w:t>Ý defend nên nói:</w:t>
      </w:r>
    </w:p>
    <w:p>
      <w:pPr>
        <w:pStyle w:val="ListBullet"/>
        <w:ind w:left="360"/>
      </w:pPr>
      <w:r>
        <w:rPr>
          <w:sz w:val="22"/>
        </w:rPr>
        <w:t>Cancel/Return không chỉ là đổi status mà còn tác động warehouse.</w:t>
      </w:r>
    </w:p>
    <w:p>
      <w:pPr>
        <w:pStyle w:val="ListBullet"/>
        <w:ind w:left="360"/>
      </w:pPr>
      <w:r>
        <w:rPr>
          <w:sz w:val="22"/>
        </w:rPr>
        <w:t>Return flow dài hơn vì có bước inspection.</w:t>
      </w:r>
    </w:p>
    <w:p>
      <w:pPr>
        <w:pStyle w:val="Heading2"/>
      </w:pPr>
      <w:r>
        <w:rPr>
          <w:rFonts w:ascii="Times New Roman" w:hAnsi="Times New Roman"/>
        </w:rPr>
        <w:t>8.12 Statistics Dashboard</w:t>
      </w:r>
    </w:p>
    <w:p>
      <w:r>
        <w:rPr>
          <w:b w:val="0"/>
          <w:i w:val="0"/>
          <w:sz w:val="22"/>
        </w:rPr>
        <w:t>Actor: Admin hoặc Staff</w:t>
      </w:r>
    </w:p>
    <w:p>
      <w:r>
        <w:rPr>
          <w:b w:val="0"/>
          <w:i w:val="0"/>
          <w:sz w:val="22"/>
        </w:rPr>
        <w:t>Mục tiêu: Theo dõi doanh thu, trạng thái đơn và best-selling.</w:t>
      </w:r>
    </w:p>
    <w:p>
      <w:r>
        <w:rPr>
          <w:b w:val="0"/>
          <w:i w:val="0"/>
          <w:sz w:val="22"/>
        </w:rPr>
        <w:t>Frontend liên quan:</w:t>
      </w:r>
    </w:p>
    <w:p>
      <w:pPr>
        <w:pStyle w:val="ListBullet"/>
        <w:ind w:left="360"/>
      </w:pPr>
      <w:r>
        <w:rPr>
          <w:sz w:val="22"/>
        </w:rPr>
        <w:t>Dashboard.js</w:t>
      </w:r>
    </w:p>
    <w:p>
      <w:pPr>
        <w:pStyle w:val="ListBullet"/>
        <w:ind w:left="360"/>
      </w:pPr>
      <w:r>
        <w:rPr>
          <w:sz w:val="22"/>
        </w:rPr>
        <w:t>component/chart/*</w:t>
      </w:r>
    </w:p>
    <w:p>
      <w:r>
        <w:rPr>
          <w:b w:val="0"/>
          <w:i w:val="0"/>
          <w:sz w:val="22"/>
        </w:rPr>
        <w:t>Backend liên quan:</w:t>
      </w:r>
    </w:p>
    <w:p>
      <w:pPr>
        <w:pStyle w:val="ListBullet"/>
        <w:ind w:left="360"/>
      </w:pPr>
      <w:r>
        <w:rPr>
          <w:sz w:val="22"/>
        </w:rPr>
        <w:t>StatisticsRestController</w:t>
      </w:r>
    </w:p>
    <w:p>
      <w:pPr>
        <w:pStyle w:val="ListBullet"/>
        <w:ind w:left="360"/>
      </w:pPr>
      <w:r>
        <w:rPr>
          <w:sz w:val="22"/>
        </w:rPr>
        <w:t>StatisticsService</w:t>
      </w:r>
    </w:p>
    <w:p>
      <w:pPr>
        <w:pStyle w:val="ListBullet"/>
        <w:ind w:left="360"/>
      </w:pPr>
      <w:r>
        <w:rPr>
          <w:sz w:val="22"/>
        </w:rPr>
        <w:t>StatisticsRepository</w:t>
      </w:r>
    </w:p>
    <w:p>
      <w:r>
        <w:rPr>
          <w:b w:val="0"/>
          <w:i w:val="0"/>
          <w:sz w:val="22"/>
        </w:rPr>
        <w:t>Bảng chính chạm vào: order, order_status, order_variation_single, variation_single, product</w:t>
      </w:r>
    </w:p>
    <w:p>
      <w:r>
        <w:rPr>
          <w:b w:val="0"/>
          <w:i w:val="0"/>
          <w:sz w:val="22"/>
        </w:rPr>
        <w:t>Ý defend nên nói:</w:t>
      </w:r>
    </w:p>
    <w:p>
      <w:pPr>
        <w:pStyle w:val="ListBullet"/>
        <w:ind w:left="360"/>
      </w:pPr>
      <w:r>
        <w:rPr>
          <w:sz w:val="22"/>
        </w:rPr>
        <w:t>Frontend không tự tính chart mà chỉ render dữ liệu aggregate từ backend.</w:t>
      </w:r>
    </w:p>
    <w:p>
      <w:pPr>
        <w:pStyle w:val="ListBullet"/>
        <w:ind w:left="360"/>
      </w:pPr>
      <w:r>
        <w:rPr>
          <w:sz w:val="22"/>
        </w:rPr>
        <w:t>Statistics là phần đọc dữ liệu chứ không thay đổi dữ liệu.</w:t>
      </w:r>
    </w:p>
    <w:p>
      <w:pPr>
        <w:pStyle w:val="Heading2"/>
      </w:pPr>
      <w:r>
        <w:rPr>
          <w:rFonts w:ascii="Times New Roman" w:hAnsi="Times New Roman"/>
        </w:rPr>
        <w:t>8.13 Profile và Account Self-Service</w:t>
      </w:r>
    </w:p>
    <w:p>
      <w:r>
        <w:rPr>
          <w:b w:val="0"/>
          <w:i w:val="0"/>
          <w:sz w:val="22"/>
        </w:rPr>
        <w:t>Actor: Customer hoặc user đang đăng nhập</w:t>
      </w:r>
    </w:p>
    <w:p>
      <w:r>
        <w:rPr>
          <w:b w:val="0"/>
          <w:i w:val="0"/>
          <w:sz w:val="22"/>
        </w:rPr>
        <w:t>Mục tiêu: Xem, sửa, đổi mật khẩu hoặc tự request disable account.</w:t>
      </w:r>
    </w:p>
    <w:p>
      <w:r>
        <w:rPr>
          <w:b w:val="0"/>
          <w:i w:val="0"/>
          <w:sz w:val="22"/>
        </w:rPr>
        <w:t>Frontend liên quan:</w:t>
      </w:r>
    </w:p>
    <w:p>
      <w:pPr>
        <w:pStyle w:val="ListBullet"/>
        <w:ind w:left="360"/>
      </w:pPr>
      <w:r>
        <w:rPr>
          <w:sz w:val="22"/>
        </w:rPr>
        <w:t>UserSettings.jsx</w:t>
      </w:r>
    </w:p>
    <w:p>
      <w:pPr>
        <w:pStyle w:val="ListBullet"/>
        <w:ind w:left="360"/>
      </w:pPr>
      <w:r>
        <w:rPr>
          <w:sz w:val="22"/>
        </w:rPr>
        <w:t>UserChangePassword</w:t>
      </w:r>
    </w:p>
    <w:p>
      <w:pPr>
        <w:pStyle w:val="ListBullet"/>
        <w:ind w:left="360"/>
      </w:pPr>
      <w:r>
        <w:rPr>
          <w:sz w:val="22"/>
        </w:rPr>
        <w:t>Delete account flow</w:t>
      </w:r>
    </w:p>
    <w:p>
      <w:r>
        <w:rPr>
          <w:b w:val="0"/>
          <w:i w:val="0"/>
          <w:sz w:val="22"/>
        </w:rPr>
        <w:t>Backend liên quan:</w:t>
      </w:r>
    </w:p>
    <w:p>
      <w:pPr>
        <w:pStyle w:val="ListBullet"/>
        <w:ind w:left="360"/>
      </w:pPr>
      <w:r>
        <w:rPr>
          <w:sz w:val="22"/>
        </w:rPr>
        <w:t>AccountRestController</w:t>
      </w:r>
    </w:p>
    <w:p>
      <w:pPr>
        <w:pStyle w:val="ListBullet"/>
        <w:ind w:left="360"/>
      </w:pPr>
      <w:r>
        <w:rPr>
          <w:sz w:val="22"/>
        </w:rPr>
        <w:t>UserService.updateUserInfo</w:t>
      </w:r>
    </w:p>
    <w:p>
      <w:pPr>
        <w:pStyle w:val="ListBullet"/>
        <w:ind w:left="360"/>
      </w:pPr>
      <w:r>
        <w:rPr>
          <w:sz w:val="22"/>
        </w:rPr>
        <w:t>UserService.updatePassword</w:t>
      </w:r>
    </w:p>
    <w:p>
      <w:pPr>
        <w:pStyle w:val="ListBullet"/>
        <w:ind w:left="360"/>
      </w:pPr>
      <w:r>
        <w:rPr>
          <w:sz w:val="22"/>
        </w:rPr>
        <w:t>UserService.disableAccount</w:t>
      </w:r>
    </w:p>
    <w:p>
      <w:r>
        <w:rPr>
          <w:b w:val="0"/>
          <w:i w:val="0"/>
          <w:sz w:val="22"/>
        </w:rPr>
        <w:t>Bảng chính chạm vào: user</w:t>
      </w:r>
    </w:p>
    <w:p>
      <w:r>
        <w:rPr>
          <w:b w:val="0"/>
          <w:i w:val="0"/>
          <w:sz w:val="22"/>
        </w:rPr>
        <w:t>Ý defend nên nói:</w:t>
      </w:r>
    </w:p>
    <w:p>
      <w:pPr>
        <w:pStyle w:val="ListBullet"/>
        <w:ind w:left="360"/>
      </w:pPr>
      <w:r>
        <w:rPr>
          <w:sz w:val="22"/>
        </w:rPr>
        <w:t>Profile là self-service nên bám bảng user.</w:t>
      </w:r>
    </w:p>
    <w:p>
      <w:pPr>
        <w:pStyle w:val="ListBullet"/>
        <w:ind w:left="360"/>
      </w:pPr>
      <w:r>
        <w:rPr>
          <w:sz w:val="22"/>
        </w:rPr>
        <w:t>Những thay đổi profile không đi qua domain order hay warehouse.</w:t>
      </w:r>
    </w:p>
    <w:p>
      <w:pPr>
        <w:pStyle w:val="Heading2"/>
      </w:pPr>
      <w:r>
        <w:rPr>
          <w:rFonts w:ascii="Times New Roman" w:hAnsi="Times New Roman"/>
        </w:rPr>
        <w:t>8.13 Chuỗi nghiệp vụ tổng hợp dễ nhớ nhất</w:t>
      </w:r>
    </w:p>
    <w:p>
      <w:pPr>
        <w:pStyle w:val="ListNumber"/>
      </w:pPr>
      <w:r>
        <w:rPr>
          <w:sz w:val="22"/>
        </w:rPr>
        <w:t>Provider giao hàng vào warehouse.</w:t>
      </w:r>
    </w:p>
    <w:p>
      <w:pPr>
        <w:pStyle w:val="ListNumber"/>
      </w:pPr>
      <w:r>
        <w:rPr>
          <w:sz w:val="22"/>
        </w:rPr>
        <w:t>Staff import hàng -&gt; tạo transaction IN -&gt; tăng stock_variation.</w:t>
      </w:r>
    </w:p>
    <w:p>
      <w:pPr>
        <w:pStyle w:val="ListNumber"/>
      </w:pPr>
      <w:r>
        <w:rPr>
          <w:sz w:val="22"/>
        </w:rPr>
        <w:t>Customer search/shop nhìn thấy sản phẩm còn hàng.</w:t>
      </w:r>
    </w:p>
    <w:p>
      <w:pPr>
        <w:pStyle w:val="ListNumber"/>
      </w:pPr>
      <w:r>
        <w:rPr>
          <w:sz w:val="22"/>
        </w:rPr>
        <w:t>Customer thêm variation vào cart.</w:t>
      </w:r>
    </w:p>
    <w:p>
      <w:pPr>
        <w:pStyle w:val="ListNumber"/>
      </w:pPr>
      <w:r>
        <w:rPr>
          <w:sz w:val="22"/>
        </w:rPr>
        <w:t>Customer checkout -&gt; backend check stock -&gt; tạo order header/detail.</w:t>
      </w:r>
    </w:p>
    <w:p>
      <w:pPr>
        <w:pStyle w:val="ListNumber"/>
      </w:pPr>
      <w:r>
        <w:rPr>
          <w:sz w:val="22"/>
        </w:rPr>
        <w:t>Hệ thống reserve stock -&gt; transaction OUT -&gt; stock giảm.</w:t>
      </w:r>
    </w:p>
    <w:p>
      <w:pPr>
        <w:pStyle w:val="ListNumber"/>
      </w:pPr>
      <w:r>
        <w:rPr>
          <w:sz w:val="22"/>
        </w:rPr>
        <w:t>Staff duyệt đơn -&gt; đổi order_status theo vòng đời.</w:t>
      </w:r>
    </w:p>
    <w:p>
      <w:pPr>
        <w:pStyle w:val="ListNumber"/>
      </w:pPr>
      <w:r>
        <w:rPr>
          <w:sz w:val="22"/>
        </w:rPr>
        <w:t>Nếu khách nhận hàng -&gt; completed; nếu hủy/return -&gt; đổi trạng thái và trả stock về bằng transaction IN.</w:t>
      </w:r>
    </w:p>
    <w:p>
      <w:pPr>
        <w:pStyle w:val="ListNumber"/>
      </w:pPr>
      <w:r>
        <w:rPr>
          <w:sz w:val="22"/>
        </w:rPr>
        <w:t>Dashboard thống kê đọc dữ liệu từ order và order detail để vẽ chart.</w:t>
      </w:r>
    </w:p>
    <w:p>
      <w:r>
        <w:br w:type="page"/>
      </w:r>
    </w:p>
    <w:p>
      <w:pPr>
        <w:pStyle w:val="Heading1"/>
      </w:pPr>
      <w:r>
        <w:rPr>
          <w:rFonts w:ascii="Times New Roman" w:hAnsi="Times New Roman"/>
        </w:rPr>
        <w:t>9. Danh Sách File Nên Mở Khi Đọc Code</w:t>
      </w:r>
    </w:p>
    <w:p>
      <w:r>
        <w:rPr>
          <w:b w:val="0"/>
          <w:i w:val="0"/>
          <w:sz w:val="22"/>
        </w:rPr>
        <w:t>Bảng này giúp em mở file có mục đích. Đừng mở lung tung. Hãy luôn đi từ UI -&gt; controller -&gt; service -&gt; repository.</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016"/>
          </w:tcPr>
          <w:p>
            <w:r/>
            <w:r>
              <w:rPr>
                <w:b/>
                <w:sz w:val="21"/>
              </w:rPr>
              <w:t>Nhóm</w:t>
            </w:r>
          </w:p>
        </w:tc>
        <w:tc>
          <w:tcPr>
            <w:tcW w:type="dxa" w:w="4896"/>
          </w:tcPr>
          <w:p>
            <w:r/>
            <w:r>
              <w:rPr>
                <w:b/>
                <w:sz w:val="21"/>
              </w:rPr>
              <w:t>File</w:t>
            </w:r>
          </w:p>
        </w:tc>
        <w:tc>
          <w:tcPr>
            <w:tcW w:type="dxa" w:w="2880"/>
          </w:tcPr>
          <w:p>
            <w:r/>
            <w:r>
              <w:rPr>
                <w:b/>
                <w:sz w:val="21"/>
              </w:rPr>
              <w:t>Lý do đọc</w:t>
            </w:r>
          </w:p>
        </w:tc>
      </w:tr>
      <w:tr>
        <w:tc>
          <w:tcPr>
            <w:tcW w:type="dxa" w:w="2016"/>
          </w:tcPr>
          <w:p>
            <w:r/>
            <w:r>
              <w:rPr>
                <w:b w:val="0"/>
                <w:sz w:val="21"/>
              </w:rPr>
              <w:t>Warehouse tổng quan</w:t>
            </w:r>
          </w:p>
        </w:tc>
        <w:tc>
          <w:tcPr>
            <w:tcW w:type="dxa" w:w="4896"/>
          </w:tcPr>
          <w:p>
            <w:r/>
            <w:r>
              <w:rPr>
                <w:b w:val="0"/>
                <w:sz w:val="21"/>
              </w:rPr>
              <w:t>unleashed-frontend/src/pages/Dashboard/DashboardWarehouse.js</w:t>
            </w:r>
          </w:p>
        </w:tc>
        <w:tc>
          <w:tcPr>
            <w:tcW w:type="dxa" w:w="2880"/>
          </w:tcPr>
          <w:p>
            <w:r/>
            <w:r>
              <w:rPr>
                <w:b w:val="0"/>
                <w:sz w:val="21"/>
              </w:rPr>
              <w:t>Xem danh sách warehouse và các thao tác CRUD cơ bản</w:t>
            </w:r>
          </w:p>
        </w:tc>
      </w:tr>
      <w:tr>
        <w:tc>
          <w:tcPr>
            <w:tcW w:type="dxa" w:w="2016"/>
          </w:tcPr>
          <w:p>
            <w:r/>
            <w:r>
              <w:rPr>
                <w:b w:val="0"/>
                <w:sz w:val="21"/>
              </w:rPr>
              <w:t>Stock detail</w:t>
            </w:r>
          </w:p>
        </w:tc>
        <w:tc>
          <w:tcPr>
            <w:tcW w:type="dxa" w:w="4896"/>
          </w:tcPr>
          <w:p>
            <w:r/>
            <w:r>
              <w:rPr>
                <w:b w:val="0"/>
                <w:sz w:val="21"/>
              </w:rPr>
              <w:t>unleashed-frontend/src/pages/Dashboard/DashboardWarehouseDetail.js</w:t>
            </w:r>
          </w:p>
        </w:tc>
        <w:tc>
          <w:tcPr>
            <w:tcW w:type="dxa" w:w="2880"/>
          </w:tcPr>
          <w:p>
            <w:r/>
            <w:r>
              <w:rPr>
                <w:b w:val="0"/>
                <w:sz w:val="21"/>
              </w:rPr>
              <w:t>Filter stock, low stock, adjust stock, dẫn tới import</w:t>
            </w:r>
          </w:p>
        </w:tc>
      </w:tr>
      <w:tr>
        <w:tc>
          <w:tcPr>
            <w:tcW w:type="dxa" w:w="2016"/>
          </w:tcPr>
          <w:p>
            <w:r/>
            <w:r>
              <w:rPr>
                <w:b w:val="0"/>
                <w:sz w:val="21"/>
              </w:rPr>
              <w:t>Stock history</w:t>
            </w:r>
          </w:p>
        </w:tc>
        <w:tc>
          <w:tcPr>
            <w:tcW w:type="dxa" w:w="4896"/>
          </w:tcPr>
          <w:p>
            <w:r/>
            <w:r>
              <w:rPr>
                <w:b w:val="0"/>
                <w:sz w:val="21"/>
              </w:rPr>
              <w:t>unleashed-frontend/src/pages/Dashboard/DashboardStockTransactions.js</w:t>
            </w:r>
          </w:p>
        </w:tc>
        <w:tc>
          <w:tcPr>
            <w:tcW w:type="dxa" w:w="2880"/>
          </w:tcPr>
          <w:p>
            <w:r/>
            <w:r>
              <w:rPr>
                <w:b w:val="0"/>
                <w:sz w:val="21"/>
              </w:rPr>
              <w:t>Màn hình lịch sử transaction</w:t>
            </w:r>
          </w:p>
        </w:tc>
      </w:tr>
      <w:tr>
        <w:tc>
          <w:tcPr>
            <w:tcW w:type="dxa" w:w="2016"/>
          </w:tcPr>
          <w:p>
            <w:r/>
            <w:r>
              <w:rPr>
                <w:b w:val="0"/>
                <w:sz w:val="21"/>
              </w:rPr>
              <w:t>Brand list/detail</w:t>
            </w:r>
          </w:p>
        </w:tc>
        <w:tc>
          <w:tcPr>
            <w:tcW w:type="dxa" w:w="4896"/>
          </w:tcPr>
          <w:p>
            <w:r/>
            <w:r>
              <w:rPr>
                <w:b w:val="0"/>
                <w:sz w:val="21"/>
              </w:rPr>
              <w:t>unleashed-frontend/src/pages/Dashboard/DashboardBrands.js; DashboardBrandDetailPage.jsx</w:t>
            </w:r>
          </w:p>
        </w:tc>
        <w:tc>
          <w:tcPr>
            <w:tcW w:type="dxa" w:w="2880"/>
          </w:tcPr>
          <w:p>
            <w:r/>
            <w:r>
              <w:rPr>
                <w:b w:val="0"/>
                <w:sz w:val="21"/>
              </w:rPr>
              <w:t>CRUD và detail brand</w:t>
            </w:r>
          </w:p>
        </w:tc>
      </w:tr>
      <w:tr>
        <w:tc>
          <w:tcPr>
            <w:tcW w:type="dxa" w:w="2016"/>
          </w:tcPr>
          <w:p>
            <w:r/>
            <w:r>
              <w:rPr>
                <w:b w:val="0"/>
                <w:sz w:val="21"/>
              </w:rPr>
              <w:t>Checkout</w:t>
            </w:r>
          </w:p>
        </w:tc>
        <w:tc>
          <w:tcPr>
            <w:tcW w:type="dxa" w:w="4896"/>
          </w:tcPr>
          <w:p>
            <w:r/>
            <w:r>
              <w:rPr>
                <w:b w:val="0"/>
                <w:sz w:val="21"/>
              </w:rPr>
              <w:t>unleashed-frontend/src/pages/CartAndPay/Checkout.jsx</w:t>
            </w:r>
          </w:p>
        </w:tc>
        <w:tc>
          <w:tcPr>
            <w:tcW w:type="dxa" w:w="2880"/>
          </w:tcPr>
          <w:p>
            <w:r/>
            <w:r>
              <w:rPr>
                <w:b w:val="0"/>
                <w:sz w:val="21"/>
              </w:rPr>
              <w:t>Payload checkout và điều kiện ready</w:t>
            </w:r>
          </w:p>
        </w:tc>
      </w:tr>
      <w:tr>
        <w:tc>
          <w:tcPr>
            <w:tcW w:type="dxa" w:w="2016"/>
          </w:tcPr>
          <w:p>
            <w:r/>
            <w:r>
              <w:rPr>
                <w:b w:val="0"/>
                <w:sz w:val="21"/>
              </w:rPr>
              <w:t>Customer order detail</w:t>
            </w:r>
          </w:p>
        </w:tc>
        <w:tc>
          <w:tcPr>
            <w:tcW w:type="dxa" w:w="4896"/>
          </w:tcPr>
          <w:p>
            <w:r/>
            <w:r>
              <w:rPr>
                <w:b w:val="0"/>
                <w:sz w:val="21"/>
              </w:rPr>
              <w:t>unleashed-frontend/src/pages/Order/OrderDetail.jsx</w:t>
            </w:r>
          </w:p>
        </w:tc>
        <w:tc>
          <w:tcPr>
            <w:tcW w:type="dxa" w:w="2880"/>
          </w:tcPr>
          <w:p>
            <w:r/>
            <w:r>
              <w:rPr>
                <w:b w:val="0"/>
                <w:sz w:val="21"/>
              </w:rPr>
              <w:t>Cancel, confirm receipt, return</w:t>
            </w:r>
          </w:p>
        </w:tc>
      </w:tr>
      <w:tr>
        <w:tc>
          <w:tcPr>
            <w:tcW w:type="dxa" w:w="2016"/>
          </w:tcPr>
          <w:p>
            <w:r/>
            <w:r>
              <w:rPr>
                <w:b w:val="0"/>
                <w:sz w:val="21"/>
              </w:rPr>
              <w:t>Dashboard order list/detail</w:t>
            </w:r>
          </w:p>
        </w:tc>
        <w:tc>
          <w:tcPr>
            <w:tcW w:type="dxa" w:w="4896"/>
          </w:tcPr>
          <w:p>
            <w:r/>
            <w:r>
              <w:rPr>
                <w:b w:val="0"/>
                <w:sz w:val="21"/>
              </w:rPr>
              <w:t>unleashed-frontend/src/pages/Dashboard/DashboardOrders.js; DashboardOrderDetailPage.jsx</w:t>
            </w:r>
          </w:p>
        </w:tc>
        <w:tc>
          <w:tcPr>
            <w:tcW w:type="dxa" w:w="2880"/>
          </w:tcPr>
          <w:p>
            <w:r/>
            <w:r>
              <w:rPr>
                <w:b w:val="0"/>
                <w:sz w:val="21"/>
              </w:rPr>
              <w:t>Staff review và order operations</w:t>
            </w:r>
          </w:p>
        </w:tc>
      </w:tr>
      <w:tr>
        <w:tc>
          <w:tcPr>
            <w:tcW w:type="dxa" w:w="2016"/>
          </w:tcPr>
          <w:p>
            <w:r/>
            <w:r>
              <w:rPr>
                <w:b w:val="0"/>
                <w:sz w:val="21"/>
              </w:rPr>
              <w:t>Routes</w:t>
            </w:r>
          </w:p>
        </w:tc>
        <w:tc>
          <w:tcPr>
            <w:tcW w:type="dxa" w:w="4896"/>
          </w:tcPr>
          <w:p>
            <w:r/>
            <w:r>
              <w:rPr>
                <w:b w:val="0"/>
                <w:sz w:val="21"/>
              </w:rPr>
              <w:t>unleashed-frontend/src/routes/AppRoutes.js</w:t>
            </w:r>
          </w:p>
        </w:tc>
        <w:tc>
          <w:tcPr>
            <w:tcW w:type="dxa" w:w="2880"/>
          </w:tcPr>
          <w:p>
            <w:r/>
            <w:r>
              <w:rPr>
                <w:b w:val="0"/>
                <w:sz w:val="21"/>
              </w:rPr>
              <w:t>Actor nào đi màn nào</w:t>
            </w:r>
          </w:p>
        </w:tc>
      </w:tr>
      <w:tr>
        <w:tc>
          <w:tcPr>
            <w:tcW w:type="dxa" w:w="2016"/>
          </w:tcPr>
          <w:p>
            <w:r/>
            <w:r>
              <w:rPr>
                <w:b w:val="0"/>
                <w:sz w:val="21"/>
              </w:rPr>
              <w:t>Product controller/service</w:t>
            </w:r>
          </w:p>
        </w:tc>
        <w:tc>
          <w:tcPr>
            <w:tcW w:type="dxa" w:w="4896"/>
          </w:tcPr>
          <w:p>
            <w:r/>
            <w:r>
              <w:rPr>
                <w:b w:val="0"/>
                <w:sz w:val="21"/>
              </w:rPr>
              <w:t>unleashed/src/main/java/com/unleashed/rest/ProductRestController.java; service/ProductService.java</w:t>
            </w:r>
          </w:p>
        </w:tc>
        <w:tc>
          <w:tcPr>
            <w:tcW w:type="dxa" w:w="2880"/>
          </w:tcPr>
          <w:p>
            <w:r/>
            <w:r>
              <w:rPr>
                <w:b w:val="0"/>
                <w:sz w:val="21"/>
              </w:rPr>
              <w:t>Search, shop list, variation import listing</w:t>
            </w:r>
          </w:p>
        </w:tc>
      </w:tr>
      <w:tr>
        <w:tc>
          <w:tcPr>
            <w:tcW w:type="dxa" w:w="2016"/>
          </w:tcPr>
          <w:p>
            <w:r/>
            <w:r>
              <w:rPr>
                <w:b w:val="0"/>
                <w:sz w:val="21"/>
              </w:rPr>
              <w:t>Brand controller/service</w:t>
            </w:r>
          </w:p>
        </w:tc>
        <w:tc>
          <w:tcPr>
            <w:tcW w:type="dxa" w:w="4896"/>
          </w:tcPr>
          <w:p>
            <w:r/>
            <w:r>
              <w:rPr>
                <w:b w:val="0"/>
                <w:sz w:val="21"/>
              </w:rPr>
              <w:t>unleashed/src/main/java/com/unleashed/rest/BrandRestController.java; service/BrandService.java</w:t>
            </w:r>
          </w:p>
        </w:tc>
        <w:tc>
          <w:tcPr>
            <w:tcW w:type="dxa" w:w="2880"/>
          </w:tcPr>
          <w:p>
            <w:r/>
            <w:r>
              <w:rPr>
                <w:b w:val="0"/>
                <w:sz w:val="21"/>
              </w:rPr>
              <w:t>Brand CRUD</w:t>
            </w:r>
          </w:p>
        </w:tc>
      </w:tr>
      <w:tr>
        <w:tc>
          <w:tcPr>
            <w:tcW w:type="dxa" w:w="2016"/>
          </w:tcPr>
          <w:p>
            <w:r/>
            <w:r>
              <w:rPr>
                <w:b w:val="0"/>
                <w:sz w:val="21"/>
              </w:rPr>
              <w:t>Stock controller/service</w:t>
            </w:r>
          </w:p>
        </w:tc>
        <w:tc>
          <w:tcPr>
            <w:tcW w:type="dxa" w:w="4896"/>
          </w:tcPr>
          <w:p>
            <w:r/>
            <w:r>
              <w:rPr>
                <w:b w:val="0"/>
                <w:sz w:val="21"/>
              </w:rPr>
              <w:t>unleashed/src/main/java/com/unleashed/rest/StockRestController.java; service/StockService.java</w:t>
            </w:r>
          </w:p>
        </w:tc>
        <w:tc>
          <w:tcPr>
            <w:tcW w:type="dxa" w:w="2880"/>
          </w:tcPr>
          <w:p>
            <w:r/>
            <w:r>
              <w:rPr>
                <w:b w:val="0"/>
                <w:sz w:val="21"/>
              </w:rPr>
              <w:t>Warehouse master và stock detail</w:t>
            </w:r>
          </w:p>
        </w:tc>
      </w:tr>
      <w:tr>
        <w:tc>
          <w:tcPr>
            <w:tcW w:type="dxa" w:w="2016"/>
          </w:tcPr>
          <w:p>
            <w:r/>
            <w:r>
              <w:rPr>
                <w:b w:val="0"/>
                <w:sz w:val="21"/>
              </w:rPr>
              <w:t>Stock transaction controller/service</w:t>
            </w:r>
          </w:p>
        </w:tc>
        <w:tc>
          <w:tcPr>
            <w:tcW w:type="dxa" w:w="4896"/>
          </w:tcPr>
          <w:p>
            <w:r/>
            <w:r>
              <w:rPr>
                <w:b w:val="0"/>
                <w:sz w:val="21"/>
              </w:rPr>
              <w:t>unleashed/src/main/java/com/unleashed/rest/StockTransactionRestController.java; service/StockTransactionService.java</w:t>
            </w:r>
          </w:p>
        </w:tc>
        <w:tc>
          <w:tcPr>
            <w:tcW w:type="dxa" w:w="2880"/>
          </w:tcPr>
          <w:p>
            <w:r/>
            <w:r>
              <w:rPr>
                <w:b w:val="0"/>
                <w:sz w:val="21"/>
              </w:rPr>
              <w:t>Import, adjust, history, reservation/return</w:t>
            </w:r>
          </w:p>
        </w:tc>
      </w:tr>
      <w:tr>
        <w:tc>
          <w:tcPr>
            <w:tcW w:type="dxa" w:w="2016"/>
          </w:tcPr>
          <w:p>
            <w:r/>
            <w:r>
              <w:rPr>
                <w:b w:val="0"/>
                <w:sz w:val="21"/>
              </w:rPr>
              <w:t>Order controller/service</w:t>
            </w:r>
          </w:p>
        </w:tc>
        <w:tc>
          <w:tcPr>
            <w:tcW w:type="dxa" w:w="4896"/>
          </w:tcPr>
          <w:p>
            <w:r/>
            <w:r>
              <w:rPr>
                <w:b w:val="0"/>
                <w:sz w:val="21"/>
              </w:rPr>
              <w:t>unleashed/src/main/java/com/unleashed/rest/OrderRestController.java; service/OrderService.java</w:t>
            </w:r>
          </w:p>
        </w:tc>
        <w:tc>
          <w:tcPr>
            <w:tcW w:type="dxa" w:w="2880"/>
          </w:tcPr>
          <w:p>
            <w:r/>
            <w:r>
              <w:rPr>
                <w:b w:val="0"/>
                <w:sz w:val="21"/>
              </w:rPr>
              <w:t>Toàn bộ order flow</w:t>
            </w:r>
          </w:p>
        </w:tc>
      </w:tr>
      <w:tr>
        <w:tc>
          <w:tcPr>
            <w:tcW w:type="dxa" w:w="2016"/>
          </w:tcPr>
          <w:p>
            <w:r/>
            <w:r>
              <w:rPr>
                <w:b w:val="0"/>
                <w:sz w:val="21"/>
              </w:rPr>
              <w:t>Statistics</w:t>
            </w:r>
          </w:p>
        </w:tc>
        <w:tc>
          <w:tcPr>
            <w:tcW w:type="dxa" w:w="4896"/>
          </w:tcPr>
          <w:p>
            <w:r/>
            <w:r>
              <w:rPr>
                <w:b w:val="0"/>
                <w:sz w:val="21"/>
              </w:rPr>
              <w:t>unleashed/src/main/java/com/unleashed/rest/StatisticsRestController.java; service/StatisticsService.java; repo/StatisticsRepository.java</w:t>
            </w:r>
          </w:p>
        </w:tc>
        <w:tc>
          <w:tcPr>
            <w:tcW w:type="dxa" w:w="2880"/>
          </w:tcPr>
          <w:p>
            <w:r/>
            <w:r>
              <w:rPr>
                <w:b w:val="0"/>
                <w:sz w:val="21"/>
              </w:rPr>
              <w:t>Revenue, status, best-selling</w:t>
            </w:r>
          </w:p>
        </w:tc>
      </w:tr>
      <w:tr>
        <w:tc>
          <w:tcPr>
            <w:tcW w:type="dxa" w:w="2016"/>
          </w:tcPr>
          <w:p>
            <w:r/>
            <w:r>
              <w:rPr>
                <w:b w:val="0"/>
                <w:sz w:val="21"/>
              </w:rPr>
              <w:t>Account/Profile</w:t>
            </w:r>
          </w:p>
        </w:tc>
        <w:tc>
          <w:tcPr>
            <w:tcW w:type="dxa" w:w="4896"/>
          </w:tcPr>
          <w:p>
            <w:r/>
            <w:r>
              <w:rPr>
                <w:b w:val="0"/>
                <w:sz w:val="21"/>
              </w:rPr>
              <w:t>unleashed/src/main/java/com/unleashed/rest/AccountRestController.java; service/UserService.java</w:t>
            </w:r>
          </w:p>
        </w:tc>
        <w:tc>
          <w:tcPr>
            <w:tcW w:type="dxa" w:w="2880"/>
          </w:tcPr>
          <w:p>
            <w:r/>
            <w:r>
              <w:rPr>
                <w:b w:val="0"/>
                <w:sz w:val="21"/>
              </w:rPr>
              <w:t>Profile self-service</w:t>
            </w:r>
          </w:p>
        </w:tc>
      </w:tr>
      <w:tr>
        <w:tc>
          <w:tcPr>
            <w:tcW w:type="dxa" w:w="2016"/>
          </w:tcPr>
          <w:p>
            <w:r/>
            <w:r>
              <w:rPr>
                <w:b w:val="0"/>
                <w:sz w:val="21"/>
              </w:rPr>
              <w:t>Security</w:t>
            </w:r>
          </w:p>
        </w:tc>
        <w:tc>
          <w:tcPr>
            <w:tcW w:type="dxa" w:w="4896"/>
          </w:tcPr>
          <w:p>
            <w:r/>
            <w:r>
              <w:rPr>
                <w:b w:val="0"/>
                <w:sz w:val="21"/>
              </w:rPr>
              <w:t>unleashed/src/main/java/com/unleashed/security/SecurityConfig.java</w:t>
            </w:r>
          </w:p>
        </w:tc>
        <w:tc>
          <w:tcPr>
            <w:tcW w:type="dxa" w:w="2880"/>
          </w:tcPr>
          <w:p>
            <w:r/>
            <w:r>
              <w:rPr>
                <w:b w:val="0"/>
                <w:sz w:val="21"/>
              </w:rPr>
              <w:t>Nắm cách codebase bật method security và JWT filter</w:t>
            </w:r>
          </w:p>
        </w:tc>
      </w:tr>
    </w:tbl>
    <w:p>
      <w:r>
        <w:rPr>
          <w:b w:val="0"/>
          <w:i w:val="0"/>
          <w:sz w:val="22"/>
        </w:rPr>
        <w:t>Thứ tự đọc khuyên dùng nếu chỉ có một buổi: warehouse -&gt; stock history -&gt; checkout -&gt; order service -&gt; statistics -&gt; brand/search/profile.</w:t>
      </w:r>
    </w:p>
    <w:p>
      <w:r>
        <w:br w:type="page"/>
      </w:r>
    </w:p>
    <w:p>
      <w:pPr>
        <w:pStyle w:val="Heading1"/>
      </w:pPr>
      <w:r>
        <w:rPr>
          <w:rFonts w:ascii="Times New Roman" w:hAnsi="Times New Roman"/>
        </w:rPr>
        <w:t>10. Câu Hỏi Defend Xác Suất Cao Và Đáp Án Gợi Ý</w:t>
      </w:r>
    </w:p>
    <w:p>
      <w:r>
        <w:rPr>
          <w:b w:val="0"/>
          <w:i w:val="0"/>
          <w:sz w:val="22"/>
        </w:rPr>
        <w:t>Phần này được viết để em học thuộc hoặc dùng làm flashcard.</w:t>
      </w:r>
    </w:p>
    <w:p>
      <w:pPr>
        <w:pStyle w:val="Heading2"/>
      </w:pPr>
      <w:r>
        <w:rPr>
          <w:rFonts w:ascii="Times New Roman" w:hAnsi="Times New Roman"/>
        </w:rPr>
        <w:t>10.1 Use case là gì?</w:t>
      </w:r>
    </w:p>
    <w:p>
      <w:r>
        <w:rPr>
          <w:b w:val="0"/>
          <w:i w:val="0"/>
          <w:sz w:val="22"/>
        </w:rPr>
        <w:t>Use case là mục tiêu nghiệp vụ mà một actor muốn đạt được khi tương tác với hệ thống; em thường trả lời theo actor, goal, input, process, output.</w:t>
      </w:r>
    </w:p>
    <w:p>
      <w:pPr>
        <w:pStyle w:val="Heading2"/>
      </w:pPr>
      <w:r>
        <w:rPr>
          <w:rFonts w:ascii="Times New Roman" w:hAnsi="Times New Roman"/>
        </w:rPr>
        <w:t>10.2 UC15.2 Import product là làm gì?</w:t>
      </w:r>
    </w:p>
    <w:p>
      <w:r>
        <w:rPr>
          <w:b w:val="0"/>
          <w:i w:val="0"/>
          <w:sz w:val="22"/>
        </w:rPr>
        <w:t>Staff hoặc admin nhập hàng vào một warehouse. Backend tạo transaction nhập kho và tăng tồn trong stock_variation.</w:t>
      </w:r>
    </w:p>
    <w:p>
      <w:pPr>
        <w:pStyle w:val="Heading2"/>
      </w:pPr>
      <w:r>
        <w:rPr>
          <w:rFonts w:ascii="Times New Roman" w:hAnsi="Times New Roman"/>
        </w:rPr>
        <w:t>10.3 Bảng stock để làm gì?</w:t>
      </w:r>
    </w:p>
    <w:p>
      <w:r>
        <w:rPr>
          <w:b w:val="0"/>
          <w:i w:val="0"/>
          <w:sz w:val="22"/>
        </w:rPr>
        <w:t>Lưu thông tin warehouse như tên kho và địa chỉ. Nó là master data của kho.</w:t>
      </w:r>
    </w:p>
    <w:p>
      <w:pPr>
        <w:pStyle w:val="Heading2"/>
      </w:pPr>
      <w:r>
        <w:rPr>
          <w:rFonts w:ascii="Times New Roman" w:hAnsi="Times New Roman"/>
        </w:rPr>
        <w:t>10.4 Bảng stock_variation để làm gì?</w:t>
      </w:r>
    </w:p>
    <w:p>
      <w:r>
        <w:rPr>
          <w:b w:val="0"/>
          <w:i w:val="0"/>
          <w:sz w:val="22"/>
        </w:rPr>
        <w:t>Lưu số lượng tồn của từng variation trong từng warehouse. Đây là current stock state.</w:t>
      </w:r>
    </w:p>
    <w:p>
      <w:pPr>
        <w:pStyle w:val="Heading2"/>
      </w:pPr>
      <w:r>
        <w:rPr>
          <w:rFonts w:ascii="Times New Roman" w:hAnsi="Times New Roman"/>
        </w:rPr>
        <w:t>10.5 Tại sao không lưu quantity trực tiếp trong variation?</w:t>
      </w:r>
    </w:p>
    <w:p>
      <w:r>
        <w:rPr>
          <w:b w:val="0"/>
          <w:i w:val="0"/>
          <w:sz w:val="22"/>
        </w:rPr>
        <w:t>Vì một variation có thể nằm ở nhiều warehouse khác nhau nên tồn phải tách theo warehouse.</w:t>
      </w:r>
    </w:p>
    <w:p>
      <w:pPr>
        <w:pStyle w:val="Heading2"/>
      </w:pPr>
      <w:r>
        <w:rPr>
          <w:rFonts w:ascii="Times New Roman" w:hAnsi="Times New Roman"/>
        </w:rPr>
        <w:t>10.6 Bảng transaction để làm gì?</w:t>
      </w:r>
    </w:p>
    <w:p>
      <w:r>
        <w:rPr>
          <w:b w:val="0"/>
          <w:i w:val="0"/>
          <w:sz w:val="22"/>
        </w:rPr>
        <w:t>Lưu lịch sử nhập/xuất/điều chỉnh kho để audit và truy vết.</w:t>
      </w:r>
    </w:p>
    <w:p>
      <w:pPr>
        <w:pStyle w:val="Heading2"/>
      </w:pPr>
      <w:r>
        <w:rPr>
          <w:rFonts w:ascii="Times New Roman" w:hAnsi="Times New Roman"/>
        </w:rPr>
        <w:t>10.7 Tại sao phải có transaction nếu đã có stock_variation?</w:t>
      </w:r>
    </w:p>
    <w:p>
      <w:r>
        <w:rPr>
          <w:b w:val="0"/>
          <w:i w:val="0"/>
          <w:sz w:val="22"/>
        </w:rPr>
        <w:t>Vì stock_variation chỉ cho biết đang còn bao nhiêu, còn transaction cho biết tại sao lại còn đúng số đó.</w:t>
      </w:r>
    </w:p>
    <w:p>
      <w:pPr>
        <w:pStyle w:val="Heading2"/>
      </w:pPr>
      <w:r>
        <w:rPr>
          <w:rFonts w:ascii="Times New Roman" w:hAnsi="Times New Roman"/>
        </w:rPr>
        <w:t>10.8 Brand dùng để làm gì?</w:t>
      </w:r>
    </w:p>
    <w:p>
      <w:r>
        <w:rPr>
          <w:b w:val="0"/>
          <w:i w:val="0"/>
          <w:sz w:val="22"/>
        </w:rPr>
        <w:t>Brand là master data của thương hiệu; nhiều product có thể dùng chung một brand.</w:t>
      </w:r>
    </w:p>
    <w:p>
      <w:pPr>
        <w:pStyle w:val="Heading2"/>
      </w:pPr>
      <w:r>
        <w:rPr>
          <w:rFonts w:ascii="Times New Roman" w:hAnsi="Times New Roman"/>
        </w:rPr>
        <w:t>10.9 Tại sao brand tách khỏi product?</w:t>
      </w:r>
    </w:p>
    <w:p>
      <w:r>
        <w:rPr>
          <w:b w:val="0"/>
          <w:i w:val="0"/>
          <w:sz w:val="22"/>
        </w:rPr>
        <w:t>Để tránh lặp tên thương hiệu trên nhiều product và dễ CRUD.</w:t>
      </w:r>
    </w:p>
    <w:p>
      <w:pPr>
        <w:pStyle w:val="Heading2"/>
      </w:pPr>
      <w:r>
        <w:rPr>
          <w:rFonts w:ascii="Times New Roman" w:hAnsi="Times New Roman"/>
        </w:rPr>
        <w:t>10.10 Category dùng để làm gì?</w:t>
      </w:r>
    </w:p>
    <w:p>
      <w:r>
        <w:rPr>
          <w:b w:val="0"/>
          <w:i w:val="0"/>
          <w:sz w:val="22"/>
        </w:rPr>
        <w:t>Phân loại product trong catalog và filter trên shop/dashboard.</w:t>
      </w:r>
    </w:p>
    <w:p>
      <w:pPr>
        <w:pStyle w:val="Heading2"/>
      </w:pPr>
      <w:r>
        <w:rPr>
          <w:rFonts w:ascii="Times New Roman" w:hAnsi="Times New Roman"/>
        </w:rPr>
        <w:t>10.11 Tại sao cần product_category?</w:t>
      </w:r>
    </w:p>
    <w:p>
      <w:r>
        <w:rPr>
          <w:b w:val="0"/>
          <w:i w:val="0"/>
          <w:sz w:val="22"/>
        </w:rPr>
        <w:t>Vì một product có thể thuộc nhiều category nên phải có join table many-to-many.</w:t>
      </w:r>
    </w:p>
    <w:p>
      <w:pPr>
        <w:pStyle w:val="Heading2"/>
      </w:pPr>
      <w:r>
        <w:rPr>
          <w:rFonts w:ascii="Times New Roman" w:hAnsi="Times New Roman"/>
        </w:rPr>
        <w:t>10.12 Variation là gì?</w:t>
      </w:r>
    </w:p>
    <w:p>
      <w:r>
        <w:rPr>
          <w:b w:val="0"/>
          <w:i w:val="0"/>
          <w:sz w:val="22"/>
        </w:rPr>
        <w:t>Variation là biến thể của product theo size, color, image, price; đây là mức gần với SKU.</w:t>
      </w:r>
    </w:p>
    <w:p>
      <w:pPr>
        <w:pStyle w:val="Heading2"/>
      </w:pPr>
      <w:r>
        <w:rPr>
          <w:rFonts w:ascii="Times New Roman" w:hAnsi="Times New Roman"/>
        </w:rPr>
        <w:t>10.13 Variation_single là gì?</w:t>
      </w:r>
    </w:p>
    <w:p>
      <w:r>
        <w:rPr>
          <w:b w:val="0"/>
          <w:i w:val="0"/>
          <w:sz w:val="22"/>
        </w:rPr>
        <w:t>Đó là từng đơn vị item cụ thể của một variation, dùng để gắn vào order detail ở mức item.</w:t>
      </w:r>
    </w:p>
    <w:p>
      <w:pPr>
        <w:pStyle w:val="Heading2"/>
      </w:pPr>
      <w:r>
        <w:rPr>
          <w:rFonts w:ascii="Times New Roman" w:hAnsi="Times New Roman"/>
        </w:rPr>
        <w:t>10.14 Tại sao có variation rồi còn variation_single?</w:t>
      </w:r>
    </w:p>
    <w:p>
      <w:r>
        <w:rPr>
          <w:b w:val="0"/>
          <w:i w:val="0"/>
          <w:sz w:val="22"/>
        </w:rPr>
        <w:t>Vì codebase hiện mô hình hóa item đã bán ở mức từng đơn vị để trace rõ hơn thay vì chỉ quantity tổng.</w:t>
      </w:r>
    </w:p>
    <w:p>
      <w:pPr>
        <w:pStyle w:val="Heading2"/>
      </w:pPr>
      <w:r>
        <w:rPr>
          <w:rFonts w:ascii="Times New Roman" w:hAnsi="Times New Roman"/>
        </w:rPr>
        <w:t>10.15 Order table dùng để làm gì?</w:t>
      </w:r>
    </w:p>
    <w:p>
      <w:r>
        <w:rPr>
          <w:b w:val="0"/>
          <w:i w:val="0"/>
          <w:sz w:val="22"/>
        </w:rPr>
        <w:t>Đây là order header, lưu thông tin tổng của đơn như user, status, payment, shipping, total, tracking.</w:t>
      </w:r>
    </w:p>
    <w:p>
      <w:pPr>
        <w:pStyle w:val="Heading2"/>
      </w:pPr>
      <w:r>
        <w:rPr>
          <w:rFonts w:ascii="Times New Roman" w:hAnsi="Times New Roman"/>
        </w:rPr>
        <w:t>10.16 Order detail nằm ở đâu?</w:t>
      </w:r>
    </w:p>
    <w:p>
      <w:r>
        <w:rPr>
          <w:b w:val="0"/>
          <w:i w:val="0"/>
          <w:sz w:val="22"/>
        </w:rPr>
        <w:t>Nằm ở order_variation_single, là bảng detail của order ở mức item unit.</w:t>
      </w:r>
    </w:p>
    <w:p>
      <w:pPr>
        <w:pStyle w:val="Heading2"/>
      </w:pPr>
      <w:r>
        <w:rPr>
          <w:rFonts w:ascii="Times New Roman" w:hAnsi="Times New Roman"/>
        </w:rPr>
        <w:t>10.17 Tại sao order phải tách header và detail?</w:t>
      </w:r>
    </w:p>
    <w:p>
      <w:r>
        <w:rPr>
          <w:b w:val="0"/>
          <w:i w:val="0"/>
          <w:sz w:val="22"/>
        </w:rPr>
        <w:t>Vì một order có nhiều sản phẩm; tách header-detail là pattern chuẩn cho hóa đơn/đơn hàng.</w:t>
      </w:r>
    </w:p>
    <w:p>
      <w:pPr>
        <w:pStyle w:val="Heading2"/>
      </w:pPr>
      <w:r>
        <w:rPr>
          <w:rFonts w:ascii="Times New Roman" w:hAnsi="Times New Roman"/>
        </w:rPr>
        <w:t>10.18 variation_price_at_purchase dùng để làm gì?</w:t>
      </w:r>
    </w:p>
    <w:p>
      <w:r>
        <w:rPr>
          <w:b w:val="0"/>
          <w:i w:val="0"/>
          <w:sz w:val="22"/>
        </w:rPr>
        <w:t>Snapshot giá lúc mua để lịch sử order không bị sai khi giá hiện tại thay đổi.</w:t>
      </w:r>
    </w:p>
    <w:p>
      <w:pPr>
        <w:pStyle w:val="Heading2"/>
      </w:pPr>
      <w:r>
        <w:rPr>
          <w:rFonts w:ascii="Times New Roman" w:hAnsi="Times New Roman"/>
        </w:rPr>
        <w:t>10.19 Payment_method dùng để làm gì?</w:t>
      </w:r>
    </w:p>
    <w:p>
      <w:r>
        <w:rPr>
          <w:b w:val="0"/>
          <w:i w:val="0"/>
          <w:sz w:val="22"/>
        </w:rPr>
        <w:t>Lookup table cho COD, VNPay, Transfer; mỗi method kéo theo flow thanh toán khác nhau.</w:t>
      </w:r>
    </w:p>
    <w:p>
      <w:pPr>
        <w:pStyle w:val="Heading2"/>
      </w:pPr>
      <w:r>
        <w:rPr>
          <w:rFonts w:ascii="Times New Roman" w:hAnsi="Times New Roman"/>
        </w:rPr>
        <w:t>10.20 Shipping_method dùng để làm gì?</w:t>
      </w:r>
    </w:p>
    <w:p>
      <w:r>
        <w:rPr>
          <w:b w:val="0"/>
          <w:i w:val="0"/>
          <w:sz w:val="22"/>
        </w:rPr>
        <w:t>Lookup table cho phương thức giao hàng; ảnh hưởng expected delivery và logic hiển thị.</w:t>
      </w:r>
    </w:p>
    <w:p>
      <w:pPr>
        <w:pStyle w:val="Heading2"/>
      </w:pPr>
      <w:r>
        <w:rPr>
          <w:rFonts w:ascii="Times New Roman" w:hAnsi="Times New Roman"/>
        </w:rPr>
        <w:t>10.21 Order_status dùng để làm gì?</w:t>
      </w:r>
    </w:p>
    <w:p>
      <w:r>
        <w:rPr>
          <w:b w:val="0"/>
          <w:i w:val="0"/>
          <w:sz w:val="22"/>
        </w:rPr>
        <w:t>Mô hình hóa vòng đời đơn hàng như pending, processing, shipping, completed, cancelled, returned.</w:t>
      </w:r>
    </w:p>
    <w:p>
      <w:pPr>
        <w:pStyle w:val="Heading2"/>
      </w:pPr>
      <w:r>
        <w:rPr>
          <w:rFonts w:ascii="Times New Roman" w:hAnsi="Times New Roman"/>
        </w:rPr>
        <w:t>10.22 Tại sao order_status không dùng boolean?</w:t>
      </w:r>
    </w:p>
    <w:p>
      <w:r>
        <w:rPr>
          <w:b w:val="0"/>
          <w:i w:val="0"/>
          <w:sz w:val="22"/>
        </w:rPr>
        <w:t>Vì đơn hàng có nhiều trạng thái nghiệp vụ chứ không chỉ hoàn thành hay chưa.</w:t>
      </w:r>
    </w:p>
    <w:p>
      <w:pPr>
        <w:pStyle w:val="Heading2"/>
      </w:pPr>
      <w:r>
        <w:rPr>
          <w:rFonts w:ascii="Times New Roman" w:hAnsi="Times New Roman"/>
        </w:rPr>
        <w:t>10.23 Cart để làm gì?</w:t>
      </w:r>
    </w:p>
    <w:p>
      <w:r>
        <w:rPr>
          <w:b w:val="0"/>
          <w:i w:val="0"/>
          <w:sz w:val="22"/>
        </w:rPr>
        <w:t>Lưu variation và quantity mà user định mua trước khi checkout.</w:t>
      </w:r>
    </w:p>
    <w:p>
      <w:pPr>
        <w:pStyle w:val="Heading2"/>
      </w:pPr>
      <w:r>
        <w:rPr>
          <w:rFonts w:ascii="Times New Roman" w:hAnsi="Times New Roman"/>
        </w:rPr>
        <w:t>10.24 Tại sao cart dùng composite key?</w:t>
      </w:r>
    </w:p>
    <w:p>
      <w:r>
        <w:rPr>
          <w:b w:val="0"/>
          <w:i w:val="0"/>
          <w:sz w:val="22"/>
        </w:rPr>
        <w:t>Để một user không có hai dòng trùng cùng một variation.</w:t>
      </w:r>
    </w:p>
    <w:p>
      <w:pPr>
        <w:pStyle w:val="Heading2"/>
      </w:pPr>
      <w:r>
        <w:rPr>
          <w:rFonts w:ascii="Times New Roman" w:hAnsi="Times New Roman"/>
        </w:rPr>
        <w:t>10.25 Wishlist để làm gì?</w:t>
      </w:r>
    </w:p>
    <w:p>
      <w:r>
        <w:rPr>
          <w:b w:val="0"/>
          <w:i w:val="0"/>
          <w:sz w:val="22"/>
        </w:rPr>
        <w:t>Lưu danh sách sản phẩm yêu thích, đơn giản hơn cart vì không có quantity.</w:t>
      </w:r>
    </w:p>
    <w:p>
      <w:pPr>
        <w:pStyle w:val="Heading2"/>
      </w:pPr>
      <w:r>
        <w:rPr>
          <w:rFonts w:ascii="Times New Roman" w:hAnsi="Times New Roman"/>
        </w:rPr>
        <w:t>10.26 Review có order_id để làm gì?</w:t>
      </w:r>
    </w:p>
    <w:p>
      <w:r>
        <w:rPr>
          <w:b w:val="0"/>
          <w:i w:val="0"/>
          <w:sz w:val="22"/>
        </w:rPr>
        <w:t>Để gắn review với đơn đã mua, phục vụ verified purchase và history.</w:t>
      </w:r>
    </w:p>
    <w:p>
      <w:pPr>
        <w:pStyle w:val="Heading2"/>
      </w:pPr>
      <w:r>
        <w:rPr>
          <w:rFonts w:ascii="Times New Roman" w:hAnsi="Times New Roman"/>
        </w:rPr>
        <w:t>10.27 Comment_parent để làm gì?</w:t>
      </w:r>
    </w:p>
    <w:p>
      <w:r>
        <w:rPr>
          <w:b w:val="0"/>
          <w:i w:val="0"/>
          <w:sz w:val="22"/>
        </w:rPr>
        <w:t>Mô hình hóa quan hệ cha-con giữa comment, hỗ trợ reply/thread.</w:t>
      </w:r>
    </w:p>
    <w:p>
      <w:pPr>
        <w:pStyle w:val="Heading2"/>
      </w:pPr>
      <w:r>
        <w:rPr>
          <w:rFonts w:ascii="Times New Roman" w:hAnsi="Times New Roman"/>
        </w:rPr>
        <w:t>10.28 Notification_user để làm gì?</w:t>
      </w:r>
    </w:p>
    <w:p>
      <w:r>
        <w:rPr>
          <w:b w:val="0"/>
          <w:i w:val="0"/>
          <w:sz w:val="22"/>
        </w:rPr>
        <w:t>Track notification nào gửi cho user nào và user đó đã xem hoặc xóa chưa.</w:t>
      </w:r>
    </w:p>
    <w:p>
      <w:pPr>
        <w:pStyle w:val="Heading2"/>
      </w:pPr>
      <w:r>
        <w:rPr>
          <w:rFonts w:ascii="Times New Roman" w:hAnsi="Times New Roman"/>
        </w:rPr>
        <w:t>10.29 User_rank để làm gì?</w:t>
      </w:r>
    </w:p>
    <w:p>
      <w:r>
        <w:rPr>
          <w:b w:val="0"/>
          <w:i w:val="0"/>
          <w:sz w:val="22"/>
        </w:rPr>
        <w:t>Lưu trạng thái rank hiện tại của user, money spent, ngày hết hạn.</w:t>
      </w:r>
    </w:p>
    <w:p>
      <w:pPr>
        <w:pStyle w:val="Heading2"/>
      </w:pPr>
      <w:r>
        <w:rPr>
          <w:rFonts w:ascii="Times New Roman" w:hAnsi="Times New Roman"/>
        </w:rPr>
        <w:t>10.30 Tại sao rank tách khỏi user?</w:t>
      </w:r>
    </w:p>
    <w:p>
      <w:r>
        <w:rPr>
          <w:b w:val="0"/>
          <w:i w:val="0"/>
          <w:sz w:val="22"/>
        </w:rPr>
        <w:t>Vì rank có nhiều thuộc tính và lifecycle riêng, không phải chỉ là một cột text trong user.</w:t>
      </w:r>
    </w:p>
    <w:p>
      <w:pPr>
        <w:pStyle w:val="Heading2"/>
      </w:pPr>
      <w:r>
        <w:rPr>
          <w:rFonts w:ascii="Times New Roman" w:hAnsi="Times New Roman"/>
        </w:rPr>
        <w:t>10.31 Discount khác sale ở đâu?</w:t>
      </w:r>
    </w:p>
    <w:p>
      <w:r>
        <w:rPr>
          <w:b w:val="0"/>
          <w:i w:val="0"/>
          <w:sz w:val="22"/>
        </w:rPr>
        <w:t>Discount thường là voucher/code và có thể gắn user hoặc checkout; sale là chương trình giá áp lên product.</w:t>
      </w:r>
    </w:p>
    <w:p>
      <w:pPr>
        <w:pStyle w:val="Heading2"/>
      </w:pPr>
      <w:r>
        <w:rPr>
          <w:rFonts w:ascii="Times New Roman" w:hAnsi="Times New Roman"/>
        </w:rPr>
        <w:t>10.32 Tại sao có user_discount?</w:t>
      </w:r>
    </w:p>
    <w:p>
      <w:r>
        <w:rPr>
          <w:b w:val="0"/>
          <w:i w:val="0"/>
          <w:sz w:val="22"/>
        </w:rPr>
        <w:t>Để quản lý quan hệ user-discount và track discount đã dùng chưa.</w:t>
      </w:r>
    </w:p>
    <w:p>
      <w:pPr>
        <w:pStyle w:val="Heading2"/>
      </w:pPr>
      <w:r>
        <w:rPr>
          <w:rFonts w:ascii="Times New Roman" w:hAnsi="Times New Roman"/>
        </w:rPr>
        <w:t>10.33 Tại sao statistics tính ở backend?</w:t>
      </w:r>
    </w:p>
    <w:p>
      <w:r>
        <w:rPr>
          <w:b w:val="0"/>
          <w:i w:val="0"/>
          <w:sz w:val="22"/>
        </w:rPr>
        <w:t>Vì aggregate query nên đặt ở backend để đúng dữ liệu, tối ưu hơn, và frontend chỉ render chart.</w:t>
      </w:r>
    </w:p>
    <w:p>
      <w:pPr>
        <w:pStyle w:val="Heading2"/>
      </w:pPr>
      <w:r>
        <w:rPr>
          <w:rFonts w:ascii="Times New Roman" w:hAnsi="Times New Roman"/>
        </w:rPr>
        <w:t>10.34 Doanh thu lấy từ đâu?</w:t>
      </w:r>
    </w:p>
    <w:p>
      <w:r>
        <w:rPr>
          <w:b w:val="0"/>
          <w:i w:val="0"/>
          <w:sz w:val="22"/>
        </w:rPr>
        <w:t>Từ bảng order, group và sum theo ngày/tháng/năm.</w:t>
      </w:r>
    </w:p>
    <w:p>
      <w:pPr>
        <w:pStyle w:val="Heading2"/>
      </w:pPr>
      <w:r>
        <w:rPr>
          <w:rFonts w:ascii="Times New Roman" w:hAnsi="Times New Roman"/>
        </w:rPr>
        <w:t>10.35 Best-selling lấy từ đâu?</w:t>
      </w:r>
    </w:p>
    <w:p>
      <w:r>
        <w:rPr>
          <w:b w:val="0"/>
          <w:i w:val="0"/>
          <w:sz w:val="22"/>
        </w:rPr>
        <w:t>Từ order detail/order_variation_single kết hợp order theo khoảng thời gian và trạng thái.</w:t>
      </w:r>
    </w:p>
    <w:p>
      <w:pPr>
        <w:pStyle w:val="Heading2"/>
      </w:pPr>
      <w:r>
        <w:rPr>
          <w:rFonts w:ascii="Times New Roman" w:hAnsi="Times New Roman"/>
        </w:rPr>
        <w:t>10.36 Search product xử lý ở đâu?</w:t>
      </w:r>
    </w:p>
    <w:p>
      <w:r>
        <w:rPr>
          <w:b w:val="0"/>
          <w:i w:val="0"/>
          <w:sz w:val="22"/>
        </w:rPr>
        <w:t>Ở backend để hỗ trợ query, filter, pagination và sort.</w:t>
      </w:r>
    </w:p>
    <w:p>
      <w:pPr>
        <w:pStyle w:val="Heading2"/>
      </w:pPr>
      <w:r>
        <w:rPr>
          <w:rFonts w:ascii="Times New Roman" w:hAnsi="Times New Roman"/>
        </w:rPr>
        <w:t>10.37 Tại sao cần service layer?</w:t>
      </w:r>
    </w:p>
    <w:p>
      <w:r>
        <w:rPr>
          <w:b w:val="0"/>
          <w:i w:val="0"/>
          <w:sz w:val="22"/>
        </w:rPr>
        <w:t>Để tách business logic khỏi controller, giúp code gọn, dễ test, dễ tái sử dụng.</w:t>
      </w:r>
    </w:p>
    <w:p>
      <w:pPr>
        <w:pStyle w:val="Heading2"/>
      </w:pPr>
      <w:r>
        <w:rPr>
          <w:rFonts w:ascii="Times New Roman" w:hAnsi="Times New Roman"/>
        </w:rPr>
        <w:t>10.38 Controller có nhiệm vụ gì?</w:t>
      </w:r>
    </w:p>
    <w:p>
      <w:r>
        <w:rPr>
          <w:b w:val="0"/>
          <w:i w:val="0"/>
          <w:sz w:val="22"/>
        </w:rPr>
        <w:t>Nhận request, parse input, gọi service, trả response.</w:t>
      </w:r>
    </w:p>
    <w:p>
      <w:pPr>
        <w:pStyle w:val="Heading2"/>
      </w:pPr>
      <w:r>
        <w:rPr>
          <w:rFonts w:ascii="Times New Roman" w:hAnsi="Times New Roman"/>
        </w:rPr>
        <w:t>10.39 Repository có nhiệm vụ gì?</w:t>
      </w:r>
    </w:p>
    <w:p>
      <w:r>
        <w:rPr>
          <w:b w:val="0"/>
          <w:i w:val="0"/>
          <w:sz w:val="22"/>
        </w:rPr>
        <w:t>Truy cập database và trả dữ liệu cho service.</w:t>
      </w:r>
    </w:p>
    <w:p>
      <w:pPr>
        <w:pStyle w:val="Heading2"/>
      </w:pPr>
      <w:r>
        <w:rPr>
          <w:rFonts w:ascii="Times New Roman" w:hAnsi="Times New Roman"/>
        </w:rPr>
        <w:t>10.40 Entity có nhiệm vụ gì?</w:t>
      </w:r>
    </w:p>
    <w:p>
      <w:r>
        <w:rPr>
          <w:b w:val="0"/>
          <w:i w:val="0"/>
          <w:sz w:val="22"/>
        </w:rPr>
        <w:t>Ánh xạ object Java với bảng database.</w:t>
      </w:r>
    </w:p>
    <w:p>
      <w:pPr>
        <w:pStyle w:val="Heading2"/>
      </w:pPr>
      <w:r>
        <w:rPr>
          <w:rFonts w:ascii="Times New Roman" w:hAnsi="Times New Roman"/>
        </w:rPr>
        <w:t>10.41 DTO có nhiệm vụ gì?</w:t>
      </w:r>
    </w:p>
    <w:p>
      <w:r>
        <w:rPr>
          <w:b w:val="0"/>
          <w:i w:val="0"/>
          <w:sz w:val="22"/>
        </w:rPr>
        <w:t>Mang dữ liệu qua API hoặc phục vụ UI mà không expose entity thẳng toàn bộ.</w:t>
      </w:r>
    </w:p>
    <w:p>
      <w:pPr>
        <w:pStyle w:val="Heading2"/>
      </w:pPr>
      <w:r>
        <w:rPr>
          <w:rFonts w:ascii="Times New Roman" w:hAnsi="Times New Roman"/>
        </w:rPr>
        <w:t>10.42 @Transactional dùng để làm gì?</w:t>
      </w:r>
    </w:p>
    <w:p>
      <w:r>
        <w:rPr>
          <w:b w:val="0"/>
          <w:i w:val="0"/>
          <w:sz w:val="22"/>
        </w:rPr>
        <w:t>Đảm bảo chuỗi thao tác dữ liệu thành một transaction nhất quán.</w:t>
      </w:r>
    </w:p>
    <w:p>
      <w:pPr>
        <w:pStyle w:val="Heading2"/>
      </w:pPr>
      <w:r>
        <w:rPr>
          <w:rFonts w:ascii="Times New Roman" w:hAnsi="Times New Roman"/>
        </w:rPr>
        <w:t>10.43 Nếu bị hỏi vì sao dùng UUID cho user/product?</w:t>
      </w:r>
    </w:p>
    <w:p>
      <w:r>
        <w:rPr>
          <w:b w:val="0"/>
          <w:i w:val="0"/>
          <w:sz w:val="22"/>
        </w:rPr>
        <w:t>Vì đó là thực thể lớn, public-facing và cần định danh ổn định khó đoán hơn.</w:t>
      </w:r>
    </w:p>
    <w:p>
      <w:pPr>
        <w:pStyle w:val="Heading2"/>
      </w:pPr>
      <w:r>
        <w:rPr>
          <w:rFonts w:ascii="Times New Roman" w:hAnsi="Times New Roman"/>
        </w:rPr>
        <w:t>10.44 Nếu bị hỏi sao không merge stock và transaction?</w:t>
      </w:r>
    </w:p>
    <w:p>
      <w:r>
        <w:rPr>
          <w:b w:val="0"/>
          <w:i w:val="0"/>
          <w:sz w:val="22"/>
        </w:rPr>
        <w:t>Vì một bảng là current state, một bảng là history; merge sẽ làm cả hai mục tiêu đều xấu đi.</w:t>
      </w:r>
    </w:p>
    <w:p>
      <w:pPr>
        <w:pStyle w:val="Heading2"/>
      </w:pPr>
      <w:r>
        <w:rPr>
          <w:rFonts w:ascii="Times New Roman" w:hAnsi="Times New Roman"/>
        </w:rPr>
        <w:t>10.45 Nếu bị hỏi mô hình hệ thống theo 1 câu?</w:t>
      </w:r>
    </w:p>
    <w:p>
      <w:r>
        <w:rPr>
          <w:b w:val="0"/>
          <w:i w:val="0"/>
          <w:sz w:val="22"/>
        </w:rPr>
        <w:t>Đây là hệ thống e-commerce có phân lớp rõ giữa catalog, warehouse, order và dashboard analytics.</w:t>
      </w:r>
    </w:p>
    <w:p>
      <w:pPr>
        <w:pStyle w:val="Heading2"/>
      </w:pPr>
      <w:r>
        <w:rPr>
          <w:rFonts w:ascii="Times New Roman" w:hAnsi="Times New Roman"/>
        </w:rPr>
        <w:t>10.46 Nếu bị hỏi scope của em là gì?</w:t>
      </w:r>
    </w:p>
    <w:p>
      <w:r>
        <w:rPr>
          <w:b w:val="0"/>
          <w:i w:val="0"/>
          <w:sz w:val="22"/>
        </w:rPr>
        <w:t>Em tập trung nhiều nhất vào stock, warehouse, import history, statistics và các flow order liên quan, ngoài ra có quét brand, search, homepage và profile.</w:t>
      </w:r>
    </w:p>
    <w:p>
      <w:pPr>
        <w:pStyle w:val="Heading2"/>
      </w:pPr>
      <w:r>
        <w:rPr>
          <w:rFonts w:ascii="Times New Roman" w:hAnsi="Times New Roman"/>
        </w:rPr>
        <w:t>10.47 Nếu bị hỏi điểm mạnh của schema?</w:t>
      </w:r>
    </w:p>
    <w:p>
      <w:r>
        <w:rPr>
          <w:b w:val="0"/>
          <w:i w:val="0"/>
          <w:sz w:val="22"/>
        </w:rPr>
        <w:t>Khá rõ giữa master data, lookup data, transaction data và join tables; phù hợp cho e-commerce đồ án nhỏ.</w:t>
      </w:r>
    </w:p>
    <w:p>
      <w:pPr>
        <w:pStyle w:val="Heading2"/>
      </w:pPr>
      <w:r>
        <w:rPr>
          <w:rFonts w:ascii="Times New Roman" w:hAnsi="Times New Roman"/>
        </w:rPr>
        <w:t>10.48 Nếu bị hỏi điểm yếu của schema?</w:t>
      </w:r>
    </w:p>
    <w:p>
      <w:r>
        <w:rPr>
          <w:b w:val="0"/>
          <w:i w:val="0"/>
          <w:sz w:val="22"/>
        </w:rPr>
        <w:t>Một số join table và mapping còn mang dấu vết reverse-engineering, và vài logic nghiệp vụ có thể siết thêm nếu triển khai production.</w:t>
      </w:r>
    </w:p>
    <w:p>
      <w:r>
        <w:br w:type="page"/>
      </w:r>
    </w:p>
    <w:p>
      <w:pPr>
        <w:pStyle w:val="Heading1"/>
      </w:pPr>
      <w:r>
        <w:rPr>
          <w:rFonts w:ascii="Times New Roman" w:hAnsi="Times New Roman"/>
        </w:rPr>
        <w:t>11. Technical Debt, Mismatch, Và Cách Nói An Toàn</w:t>
      </w:r>
    </w:p>
    <w:p>
      <w:r>
        <w:rPr>
          <w:b w:val="0"/>
          <w:i w:val="0"/>
          <w:sz w:val="22"/>
        </w:rPr>
        <w:t>Không nên overclaim. Một số phần của codebase có dấu hiệu đồ án gấp hoặc reverse-engineer. Thay vì nói quá đà, em nên dùng các câu an toàn sau.</w:t>
      </w:r>
    </w:p>
    <w:p>
      <w:pPr>
        <w:pStyle w:val="ListBullet"/>
        <w:ind w:left="0"/>
      </w:pPr>
      <w:r>
        <w:rPr>
          <w:sz w:val="22"/>
        </w:rPr>
        <w:t>Ở mức đồ án nhỏ, nhóm em ưu tiên hoàn thiện flow end-to-end trước, sau đó mới siết thêm các rule production.</w:t>
      </w:r>
    </w:p>
    <w:p>
      <w:pPr>
        <w:pStyle w:val="ListBullet"/>
        <w:ind w:left="0"/>
      </w:pPr>
      <w:r>
        <w:rPr>
          <w:sz w:val="22"/>
        </w:rPr>
        <w:t>Thiết kế hiện tại đã tách được các domain chính và hỗ trợ nghiệp vụ demo khá rõ, nhưng vẫn còn chỗ có thể harden thêm.</w:t>
      </w:r>
    </w:p>
    <w:p>
      <w:pPr>
        <w:pStyle w:val="ListBullet"/>
        <w:ind w:left="0"/>
      </w:pPr>
      <w:r>
        <w:rPr>
          <w:sz w:val="22"/>
        </w:rPr>
        <w:t>Một số join table và entity mapping tối giản do codebase được dựng nhanh, tuy nhiên ý nghĩa nghiệp vụ của dữ liệu vẫn khá rõ.</w:t>
      </w:r>
    </w:p>
    <w:p>
      <w:pPr>
        <w:pStyle w:val="ListBullet"/>
        <w:ind w:left="0"/>
      </w:pPr>
      <w:r>
        <w:rPr>
          <w:sz w:val="22"/>
        </w:rPr>
        <w:t>Em hiểu được business story và quan hệ dữ liệu; nếu cần đi sâu hơn về một đoạn code cụ thể em có thể mở file và trace ngay.</w:t>
      </w:r>
    </w:p>
    <w:p>
      <w:r>
        <w:rPr>
          <w:b w:val="0"/>
          <w:i w:val="0"/>
          <w:sz w:val="22"/>
        </w:rPr>
        <w:t>Các mismatch hoặc điểm cần cẩn trọng khi nói:</w:t>
      </w:r>
    </w:p>
    <w:p>
      <w:pPr>
        <w:pStyle w:val="ListBullet"/>
        <w:ind w:left="0"/>
      </w:pPr>
      <w:r>
        <w:rPr>
          <w:sz w:val="22"/>
        </w:rPr>
        <w:t>Code và schema không phải chỗ nào cũng đồng bộ hoàn hảo. Ví dụ `transaction_note` có trong DB nhưng entity hiện đánh `@Transient`.</w:t>
      </w:r>
    </w:p>
    <w:p>
      <w:pPr>
        <w:pStyle w:val="ListBullet"/>
        <w:ind w:left="0"/>
      </w:pPr>
      <w:r>
        <w:rPr>
          <w:sz w:val="22"/>
        </w:rPr>
        <w:t>Một số bảng join trong code rất tối giản, phản ánh xu hướng reverse-engineering hơn là domain model viết tay từ đầu.</w:t>
      </w:r>
    </w:p>
    <w:p>
      <w:pPr>
        <w:pStyle w:val="ListBullet"/>
        <w:ind w:left="0"/>
      </w:pPr>
      <w:r>
        <w:rPr>
          <w:sz w:val="22"/>
        </w:rPr>
        <w:t>Authorization ở codebase có ý tưởng rõ, nhưng nếu nói tới production thì nên luôn thêm câu 'có thể harden thêm'.</w:t>
      </w:r>
    </w:p>
    <w:p>
      <w:pPr>
        <w:pStyle w:val="ListBullet"/>
        <w:ind w:left="0"/>
      </w:pPr>
      <w:r>
        <w:rPr>
          <w:sz w:val="22"/>
        </w:rPr>
        <w:t>Warehouse allocation theo order hiện không được trace tinh như một WMS thật; nếu bị hỏi sâu, cứ nói đây là mức đồ án nhỏ và còn hướng cải tiến.</w:t>
      </w:r>
    </w:p>
    <w:p>
      <w:pPr>
        <w:pStyle w:val="Heading2"/>
      </w:pPr>
      <w:r>
        <w:rPr>
          <w:rFonts w:ascii="Times New Roman" w:hAnsi="Times New Roman"/>
        </w:rPr>
        <w:t>11.1 Câu đỡ đòn khi bí</w:t>
      </w:r>
    </w:p>
    <w:p>
      <w:pPr>
        <w:pStyle w:val="ListBullet"/>
        <w:ind w:left="0"/>
      </w:pPr>
      <w:r>
        <w:rPr>
          <w:sz w:val="22"/>
        </w:rPr>
        <w:t>Bảng này là bảng master data dùng chung cho nhiều thực thể khác, nên nhóm em tách riêng để tránh lặp dữ liệu.</w:t>
      </w:r>
    </w:p>
    <w:p>
      <w:pPr>
        <w:pStyle w:val="ListBullet"/>
        <w:ind w:left="0"/>
      </w:pPr>
      <w:r>
        <w:rPr>
          <w:sz w:val="22"/>
        </w:rPr>
        <w:t>Bảng này là transaction/history table nên chức năng chính là lưu vết thay đổi chứ không phải chỉ lưu trạng thái hiện tại.</w:t>
      </w:r>
    </w:p>
    <w:p>
      <w:pPr>
        <w:pStyle w:val="ListBullet"/>
        <w:ind w:left="0"/>
      </w:pPr>
      <w:r>
        <w:rPr>
          <w:sz w:val="22"/>
        </w:rPr>
        <w:t>Bảng này là join table để biểu diễn quan hệ nhiều-nhiều.</w:t>
      </w:r>
    </w:p>
    <w:p>
      <w:pPr>
        <w:pStyle w:val="ListBullet"/>
        <w:ind w:left="0"/>
      </w:pPr>
      <w:r>
        <w:rPr>
          <w:sz w:val="22"/>
        </w:rPr>
        <w:t>Use case này được nhóm em thiết kế theo flow controller -&gt; service -&gt; repository, trong đó business rule chính nằm ở service.</w:t>
      </w:r>
    </w:p>
    <w:p>
      <w:pPr>
        <w:pStyle w:val="ListBullet"/>
        <w:ind w:left="0"/>
      </w:pPr>
      <w:r>
        <w:rPr>
          <w:sz w:val="22"/>
        </w:rPr>
        <w:t>Nếu mở rộng production, nhóm em sẽ siết thêm validation, authorization và audit ở bước này.</w:t>
      </w:r>
    </w:p>
    <w:p>
      <w:r>
        <w:br w:type="page"/>
      </w:r>
    </w:p>
    <w:p>
      <w:pPr>
        <w:pStyle w:val="Heading1"/>
      </w:pPr>
      <w:r>
        <w:rPr>
          <w:rFonts w:ascii="Times New Roman" w:hAnsi="Times New Roman"/>
        </w:rPr>
        <w:t>12. Script Nói Miệng 1 Phút, 3 Phút, 7 Phút</w:t>
      </w:r>
    </w:p>
    <w:p>
      <w:pPr>
        <w:pStyle w:val="Heading2"/>
      </w:pPr>
      <w:r>
        <w:rPr>
          <w:rFonts w:ascii="Times New Roman" w:hAnsi="Times New Roman"/>
        </w:rPr>
        <w:t>12.1 Script 1 phút</w:t>
      </w:r>
    </w:p>
    <w:p>
      <w:r>
        <w:rPr>
          <w:b w:val="0"/>
          <w:i w:val="0"/>
          <w:sz w:val="22"/>
        </w:rPr>
        <w:t>Em phụ trách chủ yếu các chức năng liên quan đến warehouse, stock, import history, statistics và một phần flow order. Hệ thống của nhóm em dùng React ở frontend, Spring Boot ở backend và SQL Server để lưu dữ liệu. Về mặt dữ liệu, nhóm em tách khá rõ giữa master data như brand, product, stock; lookup data như role, payment method, order status; và transaction data như order detail hay stock transaction. Với warehouse, tồn kho thực tế được lưu ở bảng stock_variation theo từng variation và từng warehouse, còn history nhập xuất được lưu ở transaction. Với order, backend sẽ kiểm tra stock, tạo order, lưu detail và reserve hàng trước khi staff tiếp tục xử lý. Dashboard statistics thì đọc dữ liệu aggregate từ order để hiển thị doanh thu, trạng thái đơn và sản phẩm bán chạy.</w:t>
      </w:r>
    </w:p>
    <w:p>
      <w:pPr>
        <w:pStyle w:val="Heading2"/>
      </w:pPr>
      <w:r>
        <w:rPr>
          <w:rFonts w:ascii="Times New Roman" w:hAnsi="Times New Roman"/>
        </w:rPr>
        <w:t>12.2 Script 3 phút</w:t>
      </w:r>
    </w:p>
    <w:p>
      <w:r>
        <w:rPr>
          <w:b w:val="0"/>
          <w:i w:val="0"/>
          <w:sz w:val="22"/>
        </w:rPr>
        <w:t>Phần em nắm chính là cụm stock và order. Tư duy của em là nhìn hệ thống thành một chuỗi nghiệp vụ liên tục. Đầu tiên hàng được nhập từ provider vào warehouse thông qua use case import product. Khi import, backend tạo transaction loại IN để lưu lịch sử nhập kho, đồng thời cập nhật stock_variation để tăng tồn hiện tại của variation trong warehouse đó. Nhờ vậy hệ thống vừa biết đang còn bao nhiêu, vừa biết vì sao lại còn số đó. Sau khi có tồn kho, customer có thể search sản phẩm, xem danh sách sản phẩm ở homepage hoặc shop, thêm variation vào cart rồi đi checkout. Ở bước checkout, backend kiểm tra stock, tạo order header, lưu order detail và reserve stock bằng cách giảm stock_variation và tạo transaction OUT. Sau đó flow sẽ tách ra theo payment method như COD, VNPay hoặc transfer. Với staff hoặc admin, dashboard order cho phép review và chuyển trạng thái đơn theo vòng đời như pending, processing, shipping, completed. Nếu đơn bị hủy hoặc trả hàng, hệ thống sẽ hoàn stock và cập nhật lại trạng thái. Cuối cùng, dashboard statistics lấy dữ liệu từ order và order detail để hiển thị doanh thu, order status và best-selling products. Ngoài ra em cũng có đọc và hỗ trợ các phần brand CRUD, search, homepage list và profile để hiểu flow xuyên suốt của hệ thống.</w:t>
      </w:r>
    </w:p>
    <w:p>
      <w:pPr>
        <w:pStyle w:val="Heading2"/>
      </w:pPr>
      <w:r>
        <w:rPr>
          <w:rFonts w:ascii="Times New Roman" w:hAnsi="Times New Roman"/>
        </w:rPr>
        <w:t>12.3 Script 7 phút</w:t>
      </w:r>
    </w:p>
    <w:p>
      <w:r>
        <w:rPr>
          <w:b w:val="0"/>
          <w:i w:val="0"/>
          <w:sz w:val="22"/>
        </w:rPr>
        <w:t>Nếu nhìn toàn hệ thống theo hướng defend, em chia nó thành 6 domain. Thứ nhất là domain user và auth với các bảng như user, role, rank, user_rank để quản lý tài khoản, phân quyền và membership. Thứ hai là domain catalog gồm brand, category, product, variation, size, color và product_category. Ở đây product là thực thể chung, còn variation là biến thể theo size và màu, vì giá và tồn kho cần quản lý ở mức đó. Thứ ba là domain warehouse gồm stock, stock_variation, provider, transaction_type và transaction. Em thấy điểm hợp lý nhất ở đây là nhóm em tách current stock với history. stock_variation chỉ lưu số lượng hiện tại theo variation trong từng warehouse, còn transaction lưu lịch sử movement như nhập, xuất hoặc điều chỉnh. Thứ tư là domain pricing gồm discount, sale và các bảng type/status tương ứng, cộng với user_discount và sale_product để model quan hệ nhiều nhiều. Thứ năm là domain order gồm payment_method, shipping_method, order_status, order và order_variation_single. Ở đây order là phần header, còn order_variation_single là detail, giúp snapshot item và giá tại thời điểm mua. Thứ sáu là customer engagement gồm cart, wishlist, review, comment, notification. Khi đi vào flow của phần em phụ trách, logic bắt đầu từ import kho. Staff chọn warehouse, provider, variation và số lượng; backend tạo transaction IN và tăng stock_variation. Sau đó customer có thể search sản phẩm, duyệt product list và checkout. Ở bước checkout, service order kiểm tra stock, tạo order, lưu detail, reserve stock và xử lý payment method. Staff tiếp tục review order trên dashboard, đơn sẽ đi qua các trạng thái pending, processing, shipping và completed; hoặc rẽ sang cancelled, returning, inspection, returned tùy nghiệp vụ. Cuối cùng statistics đọc lại dữ liệu order để vẽ biểu đồ doanh thu, trạng thái đơn và best-selling. Em thấy hệ thống của nhóm em khá rõ ở cách tách lookup, join table, header-detail và current-state-vs-history, nên dù đây là đồ án nhỏ nhưng đủ để trình bày được reasoning về thiết kế dữ liệu.</w:t>
      </w:r>
    </w:p>
    <w:p>
      <w:r>
        <w:br w:type="page"/>
      </w:r>
    </w:p>
    <w:p>
      <w:pPr>
        <w:pStyle w:val="Heading1"/>
      </w:pPr>
      <w:r>
        <w:rPr>
          <w:rFonts w:ascii="Times New Roman" w:hAnsi="Times New Roman"/>
        </w:rPr>
        <w:t>13. Checklist Ôn Gấp Trong 2 Giờ Và Checklist Ngay Trước Khi Vào Phòng</w:t>
      </w:r>
    </w:p>
    <w:p>
      <w:pPr>
        <w:pStyle w:val="Heading2"/>
      </w:pPr>
      <w:r>
        <w:rPr>
          <w:rFonts w:ascii="Times New Roman" w:hAnsi="Times New Roman"/>
        </w:rPr>
        <w:t>13.1 Nếu còn đúng 2 giờ</w:t>
      </w:r>
    </w:p>
    <w:p>
      <w:pPr>
        <w:pStyle w:val="ListNumber"/>
      </w:pPr>
      <w:r>
        <w:rPr>
          <w:sz w:val="22"/>
        </w:rPr>
        <w:t>Đọc phần Use case và công thức trả lời câu hỏi về use case.</w:t>
      </w:r>
    </w:p>
    <w:p>
      <w:pPr>
        <w:pStyle w:val="ListNumber"/>
      </w:pPr>
      <w:r>
        <w:rPr>
          <w:sz w:val="22"/>
        </w:rPr>
        <w:t>Đọc phần Java/Spring và SQL nền tảng, nhất là ManyToOne, ManyToMany, composite key, JOIN, GROUP BY.</w:t>
      </w:r>
    </w:p>
    <w:p>
      <w:pPr>
        <w:pStyle w:val="ListNumber"/>
      </w:pPr>
      <w:r>
        <w:rPr>
          <w:sz w:val="22"/>
        </w:rPr>
        <w:t>Đọc lookup tables và học thuộc role, payment_method, order_status, transaction_type.</w:t>
      </w:r>
    </w:p>
    <w:p>
      <w:pPr>
        <w:pStyle w:val="ListNumber"/>
      </w:pPr>
      <w:r>
        <w:rPr>
          <w:sz w:val="22"/>
        </w:rPr>
        <w:t>Đọc phần deep dive của các bảng: user, product, variation, stock, stock_variation, transaction, order, order_variation_single, discount, sale, cart.</w:t>
      </w:r>
    </w:p>
    <w:p>
      <w:pPr>
        <w:pStyle w:val="ListNumber"/>
      </w:pPr>
      <w:r>
        <w:rPr>
          <w:sz w:val="22"/>
        </w:rPr>
        <w:t>Đọc flow import kho -&gt; stock -&gt; checkout -&gt; reserve -&gt; cancel/return -&gt; statistics.</w:t>
      </w:r>
    </w:p>
    <w:p>
      <w:pPr>
        <w:pStyle w:val="ListNumber"/>
      </w:pPr>
      <w:r>
        <w:rPr>
          <w:sz w:val="22"/>
        </w:rPr>
        <w:t>Đọc phần Q&amp;A và script 3 phút.</w:t>
      </w:r>
    </w:p>
    <w:p>
      <w:pPr>
        <w:pStyle w:val="ListNumber"/>
      </w:pPr>
      <w:r>
        <w:rPr>
          <w:sz w:val="22"/>
        </w:rPr>
        <w:t>Mở 5 file chính trên máy để nếu bị hỏi sâu còn biết chỗ chỉ vào.</w:t>
      </w:r>
    </w:p>
    <w:p>
      <w:pPr>
        <w:pStyle w:val="Heading2"/>
      </w:pPr>
      <w:r>
        <w:rPr>
          <w:rFonts w:ascii="Times New Roman" w:hAnsi="Times New Roman"/>
        </w:rPr>
        <w:t>13.2 Nếu còn 30 phút</w:t>
      </w:r>
    </w:p>
    <w:p>
      <w:pPr>
        <w:pStyle w:val="ListBullet"/>
        <w:ind w:left="0"/>
      </w:pPr>
      <w:r>
        <w:rPr>
          <w:sz w:val="22"/>
        </w:rPr>
        <w:t>Học thuộc chuỗi: import hàng -&gt; stock tăng -&gt; customer mua -&gt; stock giảm -&gt; staff xử lý -&gt; statistics đọc order.</w:t>
      </w:r>
    </w:p>
    <w:p>
      <w:pPr>
        <w:pStyle w:val="ListBullet"/>
        <w:ind w:left="0"/>
      </w:pPr>
      <w:r>
        <w:rPr>
          <w:sz w:val="22"/>
        </w:rPr>
        <w:t>Học thuộc: stock khác stock_variation khác transaction.</w:t>
      </w:r>
    </w:p>
    <w:p>
      <w:pPr>
        <w:pStyle w:val="ListBullet"/>
        <w:ind w:left="0"/>
      </w:pPr>
      <w:r>
        <w:rPr>
          <w:sz w:val="22"/>
        </w:rPr>
        <w:t>Học thuộc: product khác variation khác variation_single.</w:t>
      </w:r>
    </w:p>
    <w:p>
      <w:pPr>
        <w:pStyle w:val="ListBullet"/>
        <w:ind w:left="0"/>
      </w:pPr>
      <w:r>
        <w:rPr>
          <w:sz w:val="22"/>
        </w:rPr>
        <w:t>Học thuộc: order khác order_variation_single.</w:t>
      </w:r>
    </w:p>
    <w:p>
      <w:pPr>
        <w:pStyle w:val="ListBullet"/>
        <w:ind w:left="0"/>
      </w:pPr>
      <w:r>
        <w:rPr>
          <w:sz w:val="22"/>
        </w:rPr>
        <w:t>Học thuộc 9 trạng thái order.</w:t>
      </w:r>
    </w:p>
    <w:p>
      <w:pPr>
        <w:pStyle w:val="ListBullet"/>
        <w:ind w:left="0"/>
      </w:pPr>
      <w:r>
        <w:rPr>
          <w:sz w:val="22"/>
        </w:rPr>
        <w:t>Học thuộc câu trả lời 'tại sao dùng bảng nối'.</w:t>
      </w:r>
    </w:p>
    <w:p>
      <w:pPr>
        <w:pStyle w:val="ListBullet"/>
        <w:ind w:left="0"/>
      </w:pPr>
      <w:r>
        <w:rPr>
          <w:sz w:val="22"/>
        </w:rPr>
        <w:t>Học thuộc script 1 phút và 3 phút.</w:t>
      </w:r>
    </w:p>
    <w:p>
      <w:pPr>
        <w:pStyle w:val="Heading2"/>
      </w:pPr>
      <w:r>
        <w:rPr>
          <w:rFonts w:ascii="Times New Roman" w:hAnsi="Times New Roman"/>
        </w:rPr>
        <w:t>13.3 Ngay trước khi vào phòng</w:t>
      </w:r>
    </w:p>
    <w:p>
      <w:pPr>
        <w:pStyle w:val="ListBullet"/>
        <w:ind w:left="0"/>
      </w:pPr>
      <w:r>
        <w:rPr>
          <w:sz w:val="22"/>
        </w:rPr>
        <w:t>Nhớ thở chậm và luôn trả lời từ business trước rồi mới tới code.</w:t>
      </w:r>
    </w:p>
    <w:p>
      <w:pPr>
        <w:pStyle w:val="ListBullet"/>
        <w:ind w:left="0"/>
      </w:pPr>
      <w:r>
        <w:rPr>
          <w:sz w:val="22"/>
        </w:rPr>
        <w:t>Nếu bị hỏi bảng nào để làm gì, nói theo pattern: mục đích -&gt; quan hệ -&gt; lý do tách bảng.</w:t>
      </w:r>
    </w:p>
    <w:p>
      <w:pPr>
        <w:pStyle w:val="ListBullet"/>
        <w:ind w:left="0"/>
      </w:pPr>
      <w:r>
        <w:rPr>
          <w:sz w:val="22"/>
        </w:rPr>
        <w:t>Nếu bị hỏi use case, nói theo pattern actor -&gt; goal -&gt; input -&gt; process -&gt; output.</w:t>
      </w:r>
    </w:p>
    <w:p>
      <w:pPr>
        <w:pStyle w:val="ListBullet"/>
        <w:ind w:left="0"/>
      </w:pPr>
      <w:r>
        <w:rPr>
          <w:sz w:val="22"/>
        </w:rPr>
        <w:t>Nếu bị hỏi code, nói theo pattern frontend -&gt; controller -&gt; service -&gt; repository -&gt; table.</w:t>
      </w:r>
    </w:p>
    <w:p>
      <w:pPr>
        <w:pStyle w:val="ListBullet"/>
        <w:ind w:left="0"/>
      </w:pPr>
      <w:r>
        <w:rPr>
          <w:sz w:val="22"/>
        </w:rPr>
        <w:t>Nếu bí, dùng một câu an toàn và xin phép mở code để xác minh method name cụ thể.</w:t>
      </w:r>
    </w:p>
    <w:p>
      <w:pPr>
        <w:pStyle w:val="Heading2"/>
      </w:pPr>
      <w:r>
        <w:rPr>
          <w:rFonts w:ascii="Times New Roman" w:hAnsi="Times New Roman"/>
        </w:rPr>
        <w:t>13.4 Chốt hạ</w:t>
      </w:r>
    </w:p>
    <w:p>
      <w:r>
        <w:rPr>
          <w:b w:val="0"/>
          <w:i w:val="0"/>
          <w:sz w:val="22"/>
        </w:rPr>
        <w:t>Điều quan trọng nhất không phải là nhớ 100% tên method. Điều quan trọng là em hiểu được chuyện gì đang xảy ra trong hệ thống. Nếu em kể được câu chuyện dữ liệu hợp lý, chỉ ra được bảng nào giữ current state, bảng nào giữ history, bảng nào là join table, và nói được actor nào đi qua route nào thì em đã ở trạng thái defend khá an toàn rồi.</w:t>
      </w:r>
    </w:p>
    <w:p>
      <w:r>
        <w:br w:type="page"/>
      </w:r>
    </w:p>
    <w:p>
      <w:pPr>
        <w:pStyle w:val="Heading1"/>
      </w:pPr>
      <w:r>
        <w:rPr>
          <w:rFonts w:ascii="Times New Roman" w:hAnsi="Times New Roman"/>
        </w:rPr>
        <w:t>14. Giải Phẫu Cột Dữ Liệu Của Các Bảng Lõi</w:t>
      </w:r>
    </w:p>
    <w:p>
      <w:r>
        <w:rPr>
          <w:b w:val="0"/>
          <w:i w:val="0"/>
          <w:sz w:val="22"/>
        </w:rPr>
        <w:t>Phần này dành cho kiểu câu hỏi rất cụ thể như: cột này để làm gì, tại sao cần nó, nếu bỏ đi thì ảnh hưởng gì. Em không cần thuộc 100% toàn bộ schema, nhưng nên thuộc thật chắc các bảng lõi trong scope của mình.</w:t>
      </w:r>
    </w:p>
    <w:p>
      <w:r>
        <w:rPr>
          <w:b w:val="0"/>
          <w:i w:val="0"/>
          <w:sz w:val="22"/>
        </w:rPr>
        <w:t>Cách dùng phần này: mỗi bảng em đọc theo ba ý. Thứ nhất là purpose để nhớ bảng đó sinh ra để phục vụ domain nào. Thứ hai là từng cột dùng để làm gì. Thứ ba là ý nghĩa defend, tức tại sao dự án lại giữ cột đó thay vì bỏ hoặc gộp vào nơi khác.</w:t>
      </w:r>
    </w:p>
    <w:p>
      <w:pPr>
        <w:pStyle w:val="Heading2"/>
      </w:pPr>
      <w:r>
        <w:rPr>
          <w:rFonts w:ascii="Times New Roman" w:hAnsi="Times New Roman"/>
        </w:rPr>
        <w:t>14.1 Bảng `user`</w:t>
      </w:r>
    </w:p>
    <w:p>
      <w:r>
        <w:rPr>
          <w:b w:val="0"/>
          <w:i w:val="0"/>
          <w:sz w:val="22"/>
        </w:rPr>
        <w:t>Bảng user là trung tâm của actor hệ thống, nên cần đọc ở mức từng cột.</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user_id</w:t>
            </w:r>
          </w:p>
        </w:tc>
        <w:tc>
          <w:tcPr>
            <w:tcW w:type="dxa" w:w="3024"/>
          </w:tcPr>
          <w:p>
            <w:r/>
            <w:r>
              <w:rPr>
                <w:b w:val="0"/>
                <w:sz w:val="21"/>
              </w:rPr>
              <w:t>Khóa chính UUID của user</w:t>
            </w:r>
          </w:p>
        </w:tc>
        <w:tc>
          <w:tcPr>
            <w:tcW w:type="dxa" w:w="4464"/>
          </w:tcPr>
          <w:p>
            <w:r/>
            <w:r>
              <w:rPr>
                <w:b w:val="0"/>
                <w:sz w:val="21"/>
              </w:rPr>
              <w:t>Dùng UUID vì đây là thực thể lớn, public-facing và nên khó đoán hơn int tuần tự</w:t>
            </w:r>
          </w:p>
        </w:tc>
      </w:tr>
      <w:tr>
        <w:tc>
          <w:tcPr>
            <w:tcW w:type="dxa" w:w="2448"/>
          </w:tcPr>
          <w:p>
            <w:r/>
            <w:r>
              <w:rPr>
                <w:b w:val="0"/>
                <w:sz w:val="21"/>
              </w:rPr>
              <w:t>role_id</w:t>
            </w:r>
          </w:p>
        </w:tc>
        <w:tc>
          <w:tcPr>
            <w:tcW w:type="dxa" w:w="3024"/>
          </w:tcPr>
          <w:p>
            <w:r/>
            <w:r>
              <w:rPr>
                <w:b w:val="0"/>
                <w:sz w:val="21"/>
              </w:rPr>
              <w:t>Khóa ngoại sang role</w:t>
            </w:r>
          </w:p>
        </w:tc>
        <w:tc>
          <w:tcPr>
            <w:tcW w:type="dxa" w:w="4464"/>
          </w:tcPr>
          <w:p>
            <w:r/>
            <w:r>
              <w:rPr>
                <w:b w:val="0"/>
                <w:sz w:val="21"/>
              </w:rPr>
              <w:t>Tách role ra để phân quyền bằng lookup table thay vì hardcode string</w:t>
            </w:r>
          </w:p>
        </w:tc>
      </w:tr>
      <w:tr>
        <w:tc>
          <w:tcPr>
            <w:tcW w:type="dxa" w:w="2448"/>
          </w:tcPr>
          <w:p>
            <w:r/>
            <w:r>
              <w:rPr>
                <w:b w:val="0"/>
                <w:sz w:val="21"/>
              </w:rPr>
              <w:t>is_user_enabled</w:t>
            </w:r>
          </w:p>
        </w:tc>
        <w:tc>
          <w:tcPr>
            <w:tcW w:type="dxa" w:w="3024"/>
          </w:tcPr>
          <w:p>
            <w:r/>
            <w:r>
              <w:rPr>
                <w:b w:val="0"/>
                <w:sz w:val="21"/>
              </w:rPr>
              <w:t>Trạng thái kích hoạt tài khoản</w:t>
            </w:r>
          </w:p>
        </w:tc>
        <w:tc>
          <w:tcPr>
            <w:tcW w:type="dxa" w:w="4464"/>
          </w:tcPr>
          <w:p>
            <w:r/>
            <w:r>
              <w:rPr>
                <w:b w:val="0"/>
                <w:sz w:val="21"/>
              </w:rPr>
              <w:t>Phục vụ disable account, xác nhận đăng ký, chặn đăng nhập</w:t>
            </w:r>
          </w:p>
        </w:tc>
      </w:tr>
      <w:tr>
        <w:tc>
          <w:tcPr>
            <w:tcW w:type="dxa" w:w="2448"/>
          </w:tcPr>
          <w:p>
            <w:r/>
            <w:r>
              <w:rPr>
                <w:b w:val="0"/>
                <w:sz w:val="21"/>
              </w:rPr>
              <w:t>user_google_id</w:t>
            </w:r>
          </w:p>
        </w:tc>
        <w:tc>
          <w:tcPr>
            <w:tcW w:type="dxa" w:w="3024"/>
          </w:tcPr>
          <w:p>
            <w:r/>
            <w:r>
              <w:rPr>
                <w:b w:val="0"/>
                <w:sz w:val="21"/>
              </w:rPr>
              <w:t>Mã định danh khi đăng nhập bằng Google</w:t>
            </w:r>
          </w:p>
        </w:tc>
        <w:tc>
          <w:tcPr>
            <w:tcW w:type="dxa" w:w="4464"/>
          </w:tcPr>
          <w:p>
            <w:r/>
            <w:r>
              <w:rPr>
                <w:b w:val="0"/>
                <w:sz w:val="21"/>
              </w:rPr>
              <w:t>Tách khỏi username/password để hỗ trợ social login</w:t>
            </w:r>
          </w:p>
        </w:tc>
      </w:tr>
      <w:tr>
        <w:tc>
          <w:tcPr>
            <w:tcW w:type="dxa" w:w="2448"/>
          </w:tcPr>
          <w:p>
            <w:r/>
            <w:r>
              <w:rPr>
                <w:b w:val="0"/>
                <w:sz w:val="21"/>
              </w:rPr>
              <w:t>user_username</w:t>
            </w:r>
          </w:p>
        </w:tc>
        <w:tc>
          <w:tcPr>
            <w:tcW w:type="dxa" w:w="3024"/>
          </w:tcPr>
          <w:p>
            <w:r/>
            <w:r>
              <w:rPr>
                <w:b w:val="0"/>
                <w:sz w:val="21"/>
              </w:rPr>
              <w:t>Tên đăng nhập nội bộ</w:t>
            </w:r>
          </w:p>
        </w:tc>
        <w:tc>
          <w:tcPr>
            <w:tcW w:type="dxa" w:w="4464"/>
          </w:tcPr>
          <w:p>
            <w:r/>
            <w:r>
              <w:rPr>
                <w:b w:val="0"/>
                <w:sz w:val="21"/>
              </w:rPr>
              <w:t>Được dùng trong auth, hiển thị, trace incharge staff</w:t>
            </w:r>
          </w:p>
        </w:tc>
      </w:tr>
      <w:tr>
        <w:tc>
          <w:tcPr>
            <w:tcW w:type="dxa" w:w="2448"/>
          </w:tcPr>
          <w:p>
            <w:r/>
            <w:r>
              <w:rPr>
                <w:b w:val="0"/>
                <w:sz w:val="21"/>
              </w:rPr>
              <w:t>user_password</w:t>
            </w:r>
          </w:p>
        </w:tc>
        <w:tc>
          <w:tcPr>
            <w:tcW w:type="dxa" w:w="3024"/>
          </w:tcPr>
          <w:p>
            <w:r/>
            <w:r>
              <w:rPr>
                <w:b w:val="0"/>
                <w:sz w:val="21"/>
              </w:rPr>
              <w:t>Mật khẩu đã mã hóa</w:t>
            </w:r>
          </w:p>
        </w:tc>
        <w:tc>
          <w:tcPr>
            <w:tcW w:type="dxa" w:w="4464"/>
          </w:tcPr>
          <w:p>
            <w:r/>
            <w:r>
              <w:rPr>
                <w:b w:val="0"/>
                <w:sz w:val="21"/>
              </w:rPr>
              <w:t>Chỉ nên lưu hash, không lưu plain text</w:t>
            </w:r>
          </w:p>
        </w:tc>
      </w:tr>
      <w:tr>
        <w:tc>
          <w:tcPr>
            <w:tcW w:type="dxa" w:w="2448"/>
          </w:tcPr>
          <w:p>
            <w:r/>
            <w:r>
              <w:rPr>
                <w:b w:val="0"/>
                <w:sz w:val="21"/>
              </w:rPr>
              <w:t>user_fullname</w:t>
            </w:r>
          </w:p>
        </w:tc>
        <w:tc>
          <w:tcPr>
            <w:tcW w:type="dxa" w:w="3024"/>
          </w:tcPr>
          <w:p>
            <w:r/>
            <w:r>
              <w:rPr>
                <w:b w:val="0"/>
                <w:sz w:val="21"/>
              </w:rPr>
              <w:t>Họ tên hiển thị</w:t>
            </w:r>
          </w:p>
        </w:tc>
        <w:tc>
          <w:tcPr>
            <w:tcW w:type="dxa" w:w="4464"/>
          </w:tcPr>
          <w:p>
            <w:r/>
            <w:r>
              <w:rPr>
                <w:b w:val="0"/>
                <w:sz w:val="21"/>
              </w:rPr>
              <w:t>Phục vụ UI và email</w:t>
            </w:r>
          </w:p>
        </w:tc>
      </w:tr>
      <w:tr>
        <w:tc>
          <w:tcPr>
            <w:tcW w:type="dxa" w:w="2448"/>
          </w:tcPr>
          <w:p>
            <w:r/>
            <w:r>
              <w:rPr>
                <w:b w:val="0"/>
                <w:sz w:val="21"/>
              </w:rPr>
              <w:t>user_email</w:t>
            </w:r>
          </w:p>
        </w:tc>
        <w:tc>
          <w:tcPr>
            <w:tcW w:type="dxa" w:w="3024"/>
          </w:tcPr>
          <w:p>
            <w:r/>
            <w:r>
              <w:rPr>
                <w:b w:val="0"/>
                <w:sz w:val="21"/>
              </w:rPr>
              <w:t>Email dùng cho login/forgot/register</w:t>
            </w:r>
          </w:p>
        </w:tc>
        <w:tc>
          <w:tcPr>
            <w:tcW w:type="dxa" w:w="4464"/>
          </w:tcPr>
          <w:p>
            <w:r/>
            <w:r>
              <w:rPr>
                <w:b w:val="0"/>
                <w:sz w:val="21"/>
              </w:rPr>
              <w:t>Là kênh liên lạc và xác thực</w:t>
            </w:r>
          </w:p>
        </w:tc>
      </w:tr>
      <w:tr>
        <w:tc>
          <w:tcPr>
            <w:tcW w:type="dxa" w:w="2448"/>
          </w:tcPr>
          <w:p>
            <w:r/>
            <w:r>
              <w:rPr>
                <w:b w:val="0"/>
                <w:sz w:val="21"/>
              </w:rPr>
              <w:t>user_phone</w:t>
            </w:r>
          </w:p>
        </w:tc>
        <w:tc>
          <w:tcPr>
            <w:tcW w:type="dxa" w:w="3024"/>
          </w:tcPr>
          <w:p>
            <w:r/>
            <w:r>
              <w:rPr>
                <w:b w:val="0"/>
                <w:sz w:val="21"/>
              </w:rPr>
              <w:t>Số điện thoại</w:t>
            </w:r>
          </w:p>
        </w:tc>
        <w:tc>
          <w:tcPr>
            <w:tcW w:type="dxa" w:w="4464"/>
          </w:tcPr>
          <w:p>
            <w:r/>
            <w:r>
              <w:rPr>
                <w:b w:val="0"/>
                <w:sz w:val="21"/>
              </w:rPr>
              <w:t>Phục vụ profile và liên hệ</w:t>
            </w:r>
          </w:p>
        </w:tc>
      </w:tr>
      <w:tr>
        <w:tc>
          <w:tcPr>
            <w:tcW w:type="dxa" w:w="2448"/>
          </w:tcPr>
          <w:p>
            <w:r/>
            <w:r>
              <w:rPr>
                <w:b w:val="0"/>
                <w:sz w:val="21"/>
              </w:rPr>
              <w:t>user_birthdate</w:t>
            </w:r>
          </w:p>
        </w:tc>
        <w:tc>
          <w:tcPr>
            <w:tcW w:type="dxa" w:w="3024"/>
          </w:tcPr>
          <w:p>
            <w:r/>
            <w:r>
              <w:rPr>
                <w:b w:val="0"/>
                <w:sz w:val="21"/>
              </w:rPr>
              <w:t>Ngày sinh dạng text trong codebase hiện tại</w:t>
            </w:r>
          </w:p>
        </w:tc>
        <w:tc>
          <w:tcPr>
            <w:tcW w:type="dxa" w:w="4464"/>
          </w:tcPr>
          <w:p>
            <w:r/>
            <w:r>
              <w:rPr>
                <w:b w:val="0"/>
                <w:sz w:val="21"/>
              </w:rPr>
              <w:t>Cho thấy schema hiện thiên về đồ án hơn production-ready typing</w:t>
            </w:r>
          </w:p>
        </w:tc>
      </w:tr>
      <w:tr>
        <w:tc>
          <w:tcPr>
            <w:tcW w:type="dxa" w:w="2448"/>
          </w:tcPr>
          <w:p>
            <w:r/>
            <w:r>
              <w:rPr>
                <w:b w:val="0"/>
                <w:sz w:val="21"/>
              </w:rPr>
              <w:t>user_address</w:t>
            </w:r>
          </w:p>
        </w:tc>
        <w:tc>
          <w:tcPr>
            <w:tcW w:type="dxa" w:w="3024"/>
          </w:tcPr>
          <w:p>
            <w:r/>
            <w:r>
              <w:rPr>
                <w:b w:val="0"/>
                <w:sz w:val="21"/>
              </w:rPr>
              <w:t>Địa chỉ giao hàng mặc định gần nhất</w:t>
            </w:r>
          </w:p>
        </w:tc>
        <w:tc>
          <w:tcPr>
            <w:tcW w:type="dxa" w:w="4464"/>
          </w:tcPr>
          <w:p>
            <w:r/>
            <w:r>
              <w:rPr>
                <w:b w:val="0"/>
                <w:sz w:val="21"/>
              </w:rPr>
              <w:t>Được cập nhật sau checkout để user đỡ nhập lại</w:t>
            </w:r>
          </w:p>
        </w:tc>
      </w:tr>
      <w:tr>
        <w:tc>
          <w:tcPr>
            <w:tcW w:type="dxa" w:w="2448"/>
          </w:tcPr>
          <w:p>
            <w:r/>
            <w:r>
              <w:rPr>
                <w:b w:val="0"/>
                <w:sz w:val="21"/>
              </w:rPr>
              <w:t>user_image</w:t>
            </w:r>
          </w:p>
        </w:tc>
        <w:tc>
          <w:tcPr>
            <w:tcW w:type="dxa" w:w="3024"/>
          </w:tcPr>
          <w:p>
            <w:r/>
            <w:r>
              <w:rPr>
                <w:b w:val="0"/>
                <w:sz w:val="21"/>
              </w:rPr>
              <w:t>Avatar</w:t>
            </w:r>
          </w:p>
        </w:tc>
        <w:tc>
          <w:tcPr>
            <w:tcW w:type="dxa" w:w="4464"/>
          </w:tcPr>
          <w:p>
            <w:r/>
            <w:r>
              <w:rPr>
                <w:b w:val="0"/>
                <w:sz w:val="21"/>
              </w:rPr>
              <w:t>Phục vụ profile UI</w:t>
            </w:r>
          </w:p>
        </w:tc>
      </w:tr>
      <w:tr>
        <w:tc>
          <w:tcPr>
            <w:tcW w:type="dxa" w:w="2448"/>
          </w:tcPr>
          <w:p>
            <w:r/>
            <w:r>
              <w:rPr>
                <w:b w:val="0"/>
                <w:sz w:val="21"/>
              </w:rPr>
              <w:t>user_current_payment_method</w:t>
            </w:r>
          </w:p>
        </w:tc>
        <w:tc>
          <w:tcPr>
            <w:tcW w:type="dxa" w:w="3024"/>
          </w:tcPr>
          <w:p>
            <w:r/>
            <w:r>
              <w:rPr>
                <w:b w:val="0"/>
                <w:sz w:val="21"/>
              </w:rPr>
              <w:t>Phương thức thanh toán gần nhất</w:t>
            </w:r>
          </w:p>
        </w:tc>
        <w:tc>
          <w:tcPr>
            <w:tcW w:type="dxa" w:w="4464"/>
          </w:tcPr>
          <w:p>
            <w:r/>
            <w:r>
              <w:rPr>
                <w:b w:val="0"/>
                <w:sz w:val="21"/>
              </w:rPr>
              <w:t>Giúp checkout nhớ lựa chọn cũ của user</w:t>
            </w:r>
          </w:p>
        </w:tc>
      </w:tr>
      <w:tr>
        <w:tc>
          <w:tcPr>
            <w:tcW w:type="dxa" w:w="2448"/>
          </w:tcPr>
          <w:p>
            <w:r/>
            <w:r>
              <w:rPr>
                <w:b w:val="0"/>
                <w:sz w:val="21"/>
              </w:rPr>
              <w:t>user_created_at / user_updated_at</w:t>
            </w:r>
          </w:p>
        </w:tc>
        <w:tc>
          <w:tcPr>
            <w:tcW w:type="dxa" w:w="3024"/>
          </w:tcPr>
          <w:p>
            <w:r/>
            <w:r>
              <w:rPr>
                <w:b w:val="0"/>
                <w:sz w:val="21"/>
              </w:rPr>
              <w:t>Thời gian tạo/cập nhật</w:t>
            </w:r>
          </w:p>
        </w:tc>
        <w:tc>
          <w:tcPr>
            <w:tcW w:type="dxa" w:w="4464"/>
          </w:tcPr>
          <w:p>
            <w:r/>
            <w:r>
              <w:rPr>
                <w:b w:val="0"/>
                <w:sz w:val="21"/>
              </w:rPr>
              <w:t>Quan trọng cho audit và sắp xếp</w:t>
            </w:r>
          </w:p>
        </w:tc>
      </w:tr>
    </w:tbl>
    <w:p>
      <w:r>
        <w:rPr>
          <w:b w:val="0"/>
          <w:i w:val="0"/>
          <w:sz w:val="22"/>
        </w:rPr>
        <w:t>Cách nói ngắn nếu bị hỏi miệng:</w:t>
      </w:r>
    </w:p>
    <w:p>
      <w:pPr>
        <w:pStyle w:val="ListBullet"/>
        <w:ind w:left="360"/>
      </w:pPr>
      <w:r>
        <w:rPr>
          <w:sz w:val="22"/>
        </w:rPr>
        <w:t>`user_id`: khóa chính uuid của user.</w:t>
      </w:r>
    </w:p>
    <w:p>
      <w:pPr>
        <w:pStyle w:val="ListBullet"/>
        <w:ind w:left="360"/>
      </w:pPr>
      <w:r>
        <w:rPr>
          <w:sz w:val="22"/>
        </w:rPr>
        <w:t>`role_id`: khóa ngoại sang role.</w:t>
      </w:r>
    </w:p>
    <w:p>
      <w:pPr>
        <w:pStyle w:val="ListBullet"/>
        <w:ind w:left="360"/>
      </w:pPr>
      <w:r>
        <w:rPr>
          <w:sz w:val="22"/>
        </w:rPr>
        <w:t>`is_user_enabled`: trạng thái kích hoạt tài khoản.</w:t>
      </w:r>
    </w:p>
    <w:p>
      <w:pPr>
        <w:pStyle w:val="ListBullet"/>
        <w:ind w:left="360"/>
      </w:pPr>
      <w:r>
        <w:rPr>
          <w:sz w:val="22"/>
        </w:rPr>
        <w:t>`user_google_id`: mã định danh khi đăng nhập bằng google.</w:t>
      </w:r>
    </w:p>
    <w:p>
      <w:pPr>
        <w:pStyle w:val="Heading2"/>
      </w:pPr>
      <w:r>
        <w:rPr>
          <w:rFonts w:ascii="Times New Roman" w:hAnsi="Times New Roman"/>
        </w:rPr>
        <w:t>14.2 Bảng `product`</w:t>
      </w:r>
    </w:p>
    <w:p>
      <w:r>
        <w:rPr>
          <w:b w:val="0"/>
          <w:i w:val="0"/>
          <w:sz w:val="22"/>
        </w:rPr>
        <w:t>Product là thực thể business chung, chưa đi xuống mức size/màu.</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product_id</w:t>
            </w:r>
          </w:p>
        </w:tc>
        <w:tc>
          <w:tcPr>
            <w:tcW w:type="dxa" w:w="3024"/>
          </w:tcPr>
          <w:p>
            <w:r/>
            <w:r>
              <w:rPr>
                <w:b w:val="0"/>
                <w:sz w:val="21"/>
              </w:rPr>
              <w:t>Khóa chính UUID của product</w:t>
            </w:r>
          </w:p>
        </w:tc>
        <w:tc>
          <w:tcPr>
            <w:tcW w:type="dxa" w:w="4464"/>
          </w:tcPr>
          <w:p>
            <w:r/>
            <w:r>
              <w:rPr>
                <w:b w:val="0"/>
                <w:sz w:val="21"/>
              </w:rPr>
              <w:t>Ổn định và phù hợp với thực thể lớn</w:t>
            </w:r>
          </w:p>
        </w:tc>
      </w:tr>
      <w:tr>
        <w:tc>
          <w:tcPr>
            <w:tcW w:type="dxa" w:w="2448"/>
          </w:tcPr>
          <w:p>
            <w:r/>
            <w:r>
              <w:rPr>
                <w:b w:val="0"/>
                <w:sz w:val="21"/>
              </w:rPr>
              <w:t>brand_id</w:t>
            </w:r>
          </w:p>
        </w:tc>
        <w:tc>
          <w:tcPr>
            <w:tcW w:type="dxa" w:w="3024"/>
          </w:tcPr>
          <w:p>
            <w:r/>
            <w:r>
              <w:rPr>
                <w:b w:val="0"/>
                <w:sz w:val="21"/>
              </w:rPr>
              <w:t>Khóa ngoại sang brand</w:t>
            </w:r>
          </w:p>
        </w:tc>
        <w:tc>
          <w:tcPr>
            <w:tcW w:type="dxa" w:w="4464"/>
          </w:tcPr>
          <w:p>
            <w:r/>
            <w:r>
              <w:rPr>
                <w:b w:val="0"/>
                <w:sz w:val="21"/>
              </w:rPr>
              <w:t>Một brand có nhiều product</w:t>
            </w:r>
          </w:p>
        </w:tc>
      </w:tr>
      <w:tr>
        <w:tc>
          <w:tcPr>
            <w:tcW w:type="dxa" w:w="2448"/>
          </w:tcPr>
          <w:p>
            <w:r/>
            <w:r>
              <w:rPr>
                <w:b w:val="0"/>
                <w:sz w:val="21"/>
              </w:rPr>
              <w:t>product_status_id</w:t>
            </w:r>
          </w:p>
        </w:tc>
        <w:tc>
          <w:tcPr>
            <w:tcW w:type="dxa" w:w="3024"/>
          </w:tcPr>
          <w:p>
            <w:r/>
            <w:r>
              <w:rPr>
                <w:b w:val="0"/>
                <w:sz w:val="21"/>
              </w:rPr>
              <w:t>Khóa ngoại sang product_status</w:t>
            </w:r>
          </w:p>
        </w:tc>
        <w:tc>
          <w:tcPr>
            <w:tcW w:type="dxa" w:w="4464"/>
          </w:tcPr>
          <w:p>
            <w:r/>
            <w:r>
              <w:rPr>
                <w:b w:val="0"/>
                <w:sz w:val="21"/>
              </w:rPr>
              <w:t>Phục vụ trạng thái kinh doanh như AVAILABLE, NEW</w:t>
            </w:r>
          </w:p>
        </w:tc>
      </w:tr>
      <w:tr>
        <w:tc>
          <w:tcPr>
            <w:tcW w:type="dxa" w:w="2448"/>
          </w:tcPr>
          <w:p>
            <w:r/>
            <w:r>
              <w:rPr>
                <w:b w:val="0"/>
                <w:sz w:val="21"/>
              </w:rPr>
              <w:t>product_name</w:t>
            </w:r>
          </w:p>
        </w:tc>
        <w:tc>
          <w:tcPr>
            <w:tcW w:type="dxa" w:w="3024"/>
          </w:tcPr>
          <w:p>
            <w:r/>
            <w:r>
              <w:rPr>
                <w:b w:val="0"/>
                <w:sz w:val="21"/>
              </w:rPr>
              <w:t>Tên sản phẩm</w:t>
            </w:r>
          </w:p>
        </w:tc>
        <w:tc>
          <w:tcPr>
            <w:tcW w:type="dxa" w:w="4464"/>
          </w:tcPr>
          <w:p>
            <w:r/>
            <w:r>
              <w:rPr>
                <w:b w:val="0"/>
                <w:sz w:val="21"/>
              </w:rPr>
              <w:t>Nội dung hiển thị chính cho catalog</w:t>
            </w:r>
          </w:p>
        </w:tc>
      </w:tr>
      <w:tr>
        <w:tc>
          <w:tcPr>
            <w:tcW w:type="dxa" w:w="2448"/>
          </w:tcPr>
          <w:p>
            <w:r/>
            <w:r>
              <w:rPr>
                <w:b w:val="0"/>
                <w:sz w:val="21"/>
              </w:rPr>
              <w:t>product_code</w:t>
            </w:r>
          </w:p>
        </w:tc>
        <w:tc>
          <w:tcPr>
            <w:tcW w:type="dxa" w:w="3024"/>
          </w:tcPr>
          <w:p>
            <w:r/>
            <w:r>
              <w:rPr>
                <w:b w:val="0"/>
                <w:sz w:val="21"/>
              </w:rPr>
              <w:t>Mã business của sản phẩm</w:t>
            </w:r>
          </w:p>
        </w:tc>
        <w:tc>
          <w:tcPr>
            <w:tcW w:type="dxa" w:w="4464"/>
          </w:tcPr>
          <w:p>
            <w:r/>
            <w:r>
              <w:rPr>
                <w:b w:val="0"/>
                <w:sz w:val="21"/>
              </w:rPr>
              <w:t>Dùng cho trace và một số query/statistics</w:t>
            </w:r>
          </w:p>
        </w:tc>
      </w:tr>
      <w:tr>
        <w:tc>
          <w:tcPr>
            <w:tcW w:type="dxa" w:w="2448"/>
          </w:tcPr>
          <w:p>
            <w:r/>
            <w:r>
              <w:rPr>
                <w:b w:val="0"/>
                <w:sz w:val="21"/>
              </w:rPr>
              <w:t>product_description</w:t>
            </w:r>
          </w:p>
        </w:tc>
        <w:tc>
          <w:tcPr>
            <w:tcW w:type="dxa" w:w="3024"/>
          </w:tcPr>
          <w:p>
            <w:r/>
            <w:r>
              <w:rPr>
                <w:b w:val="0"/>
                <w:sz w:val="21"/>
              </w:rPr>
              <w:t>Mô tả sản phẩm</w:t>
            </w:r>
          </w:p>
        </w:tc>
        <w:tc>
          <w:tcPr>
            <w:tcW w:type="dxa" w:w="4464"/>
          </w:tcPr>
          <w:p>
            <w:r/>
            <w:r>
              <w:rPr>
                <w:b w:val="0"/>
                <w:sz w:val="21"/>
              </w:rPr>
              <w:t>Nội dung marketing/chi tiết</w:t>
            </w:r>
          </w:p>
        </w:tc>
      </w:tr>
      <w:tr>
        <w:tc>
          <w:tcPr>
            <w:tcW w:type="dxa" w:w="2448"/>
          </w:tcPr>
          <w:p>
            <w:r/>
            <w:r>
              <w:rPr>
                <w:b w:val="0"/>
                <w:sz w:val="21"/>
              </w:rPr>
              <w:t>product_created_at / product_updated_at</w:t>
            </w:r>
          </w:p>
        </w:tc>
        <w:tc>
          <w:tcPr>
            <w:tcW w:type="dxa" w:w="3024"/>
          </w:tcPr>
          <w:p>
            <w:r/>
            <w:r>
              <w:rPr>
                <w:b w:val="0"/>
                <w:sz w:val="21"/>
              </w:rPr>
              <w:t>Mốc thời gian</w:t>
            </w:r>
          </w:p>
        </w:tc>
        <w:tc>
          <w:tcPr>
            <w:tcW w:type="dxa" w:w="4464"/>
          </w:tcPr>
          <w:p>
            <w:r/>
            <w:r>
              <w:rPr>
                <w:b w:val="0"/>
                <w:sz w:val="21"/>
              </w:rPr>
              <w:t>Hỗ trợ sort, audit, dashboard</w:t>
            </w:r>
          </w:p>
        </w:tc>
      </w:tr>
    </w:tbl>
    <w:p>
      <w:r>
        <w:rPr>
          <w:b w:val="0"/>
          <w:i w:val="0"/>
          <w:sz w:val="22"/>
        </w:rPr>
        <w:t>Cách nói ngắn nếu bị hỏi miệng:</w:t>
      </w:r>
    </w:p>
    <w:p>
      <w:pPr>
        <w:pStyle w:val="ListBullet"/>
        <w:ind w:left="360"/>
      </w:pPr>
      <w:r>
        <w:rPr>
          <w:sz w:val="22"/>
        </w:rPr>
        <w:t>`product_id`: khóa chính uuid của product.</w:t>
      </w:r>
    </w:p>
    <w:p>
      <w:pPr>
        <w:pStyle w:val="ListBullet"/>
        <w:ind w:left="360"/>
      </w:pPr>
      <w:r>
        <w:rPr>
          <w:sz w:val="22"/>
        </w:rPr>
        <w:t>`brand_id`: khóa ngoại sang brand.</w:t>
      </w:r>
    </w:p>
    <w:p>
      <w:pPr>
        <w:pStyle w:val="ListBullet"/>
        <w:ind w:left="360"/>
      </w:pPr>
      <w:r>
        <w:rPr>
          <w:sz w:val="22"/>
        </w:rPr>
        <w:t>`product_status_id`: khóa ngoại sang product_status.</w:t>
      </w:r>
    </w:p>
    <w:p>
      <w:pPr>
        <w:pStyle w:val="ListBullet"/>
        <w:ind w:left="360"/>
      </w:pPr>
      <w:r>
        <w:rPr>
          <w:sz w:val="22"/>
        </w:rPr>
        <w:t>`product_name`: tên sản phẩm.</w:t>
      </w:r>
    </w:p>
    <w:p>
      <w:pPr>
        <w:pStyle w:val="Heading2"/>
      </w:pPr>
      <w:r>
        <w:rPr>
          <w:rFonts w:ascii="Times New Roman" w:hAnsi="Times New Roman"/>
        </w:rPr>
        <w:t>14.3 Bảng `variation`</w:t>
      </w:r>
    </w:p>
    <w:p>
      <w:r>
        <w:rPr>
          <w:b w:val="0"/>
          <w:i w:val="0"/>
          <w:sz w:val="22"/>
        </w:rPr>
        <w:t>Variation là lớp gần SKU, nơi gắn size, color, image, price.</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variation_id</w:t>
            </w:r>
          </w:p>
        </w:tc>
        <w:tc>
          <w:tcPr>
            <w:tcW w:type="dxa" w:w="3024"/>
          </w:tcPr>
          <w:p>
            <w:r/>
            <w:r>
              <w:rPr>
                <w:b w:val="0"/>
                <w:sz w:val="21"/>
              </w:rPr>
              <w:t>Khóa chính của variation</w:t>
            </w:r>
          </w:p>
        </w:tc>
        <w:tc>
          <w:tcPr>
            <w:tcW w:type="dxa" w:w="4464"/>
          </w:tcPr>
          <w:p>
            <w:r/>
            <w:r>
              <w:rPr>
                <w:b w:val="0"/>
                <w:sz w:val="21"/>
              </w:rPr>
              <w:t>Được dùng xuyên suốt cart, stock, order</w:t>
            </w:r>
          </w:p>
        </w:tc>
      </w:tr>
      <w:tr>
        <w:tc>
          <w:tcPr>
            <w:tcW w:type="dxa" w:w="2448"/>
          </w:tcPr>
          <w:p>
            <w:r/>
            <w:r>
              <w:rPr>
                <w:b w:val="0"/>
                <w:sz w:val="21"/>
              </w:rPr>
              <w:t>product_id</w:t>
            </w:r>
          </w:p>
        </w:tc>
        <w:tc>
          <w:tcPr>
            <w:tcW w:type="dxa" w:w="3024"/>
          </w:tcPr>
          <w:p>
            <w:r/>
            <w:r>
              <w:rPr>
                <w:b w:val="0"/>
                <w:sz w:val="21"/>
              </w:rPr>
              <w:t>Khóa ngoại sang product</w:t>
            </w:r>
          </w:p>
        </w:tc>
        <w:tc>
          <w:tcPr>
            <w:tcW w:type="dxa" w:w="4464"/>
          </w:tcPr>
          <w:p>
            <w:r/>
            <w:r>
              <w:rPr>
                <w:b w:val="0"/>
                <w:sz w:val="21"/>
              </w:rPr>
              <w:t>Nhiều variation thuộc một product</w:t>
            </w:r>
          </w:p>
        </w:tc>
      </w:tr>
      <w:tr>
        <w:tc>
          <w:tcPr>
            <w:tcW w:type="dxa" w:w="2448"/>
          </w:tcPr>
          <w:p>
            <w:r/>
            <w:r>
              <w:rPr>
                <w:b w:val="0"/>
                <w:sz w:val="21"/>
              </w:rPr>
              <w:t>size_id</w:t>
            </w:r>
          </w:p>
        </w:tc>
        <w:tc>
          <w:tcPr>
            <w:tcW w:type="dxa" w:w="3024"/>
          </w:tcPr>
          <w:p>
            <w:r/>
            <w:r>
              <w:rPr>
                <w:b w:val="0"/>
                <w:sz w:val="21"/>
              </w:rPr>
              <w:t>Khóa ngoại sang size</w:t>
            </w:r>
          </w:p>
        </w:tc>
        <w:tc>
          <w:tcPr>
            <w:tcW w:type="dxa" w:w="4464"/>
          </w:tcPr>
          <w:p>
            <w:r/>
            <w:r>
              <w:rPr>
                <w:b w:val="0"/>
                <w:sz w:val="21"/>
              </w:rPr>
              <w:t>Chuẩn hóa size</w:t>
            </w:r>
          </w:p>
        </w:tc>
      </w:tr>
      <w:tr>
        <w:tc>
          <w:tcPr>
            <w:tcW w:type="dxa" w:w="2448"/>
          </w:tcPr>
          <w:p>
            <w:r/>
            <w:r>
              <w:rPr>
                <w:b w:val="0"/>
                <w:sz w:val="21"/>
              </w:rPr>
              <w:t>color_id</w:t>
            </w:r>
          </w:p>
        </w:tc>
        <w:tc>
          <w:tcPr>
            <w:tcW w:type="dxa" w:w="3024"/>
          </w:tcPr>
          <w:p>
            <w:r/>
            <w:r>
              <w:rPr>
                <w:b w:val="0"/>
                <w:sz w:val="21"/>
              </w:rPr>
              <w:t>Khóa ngoại sang color</w:t>
            </w:r>
          </w:p>
        </w:tc>
        <w:tc>
          <w:tcPr>
            <w:tcW w:type="dxa" w:w="4464"/>
          </w:tcPr>
          <w:p>
            <w:r/>
            <w:r>
              <w:rPr>
                <w:b w:val="0"/>
                <w:sz w:val="21"/>
              </w:rPr>
              <w:t>Chuẩn hóa màu</w:t>
            </w:r>
          </w:p>
        </w:tc>
      </w:tr>
      <w:tr>
        <w:tc>
          <w:tcPr>
            <w:tcW w:type="dxa" w:w="2448"/>
          </w:tcPr>
          <w:p>
            <w:r/>
            <w:r>
              <w:rPr>
                <w:b w:val="0"/>
                <w:sz w:val="21"/>
              </w:rPr>
              <w:t>variation_image</w:t>
            </w:r>
          </w:p>
        </w:tc>
        <w:tc>
          <w:tcPr>
            <w:tcW w:type="dxa" w:w="3024"/>
          </w:tcPr>
          <w:p>
            <w:r/>
            <w:r>
              <w:rPr>
                <w:b w:val="0"/>
                <w:sz w:val="21"/>
              </w:rPr>
              <w:t>Ảnh đại diện cho biến thể</w:t>
            </w:r>
          </w:p>
        </w:tc>
        <w:tc>
          <w:tcPr>
            <w:tcW w:type="dxa" w:w="4464"/>
          </w:tcPr>
          <w:p>
            <w:r/>
            <w:r>
              <w:rPr>
                <w:b w:val="0"/>
                <w:sz w:val="21"/>
              </w:rPr>
              <w:t>Cần khi cùng product nhưng màu khác ảnh khác</w:t>
            </w:r>
          </w:p>
        </w:tc>
      </w:tr>
      <w:tr>
        <w:tc>
          <w:tcPr>
            <w:tcW w:type="dxa" w:w="2448"/>
          </w:tcPr>
          <w:p>
            <w:r/>
            <w:r>
              <w:rPr>
                <w:b w:val="0"/>
                <w:sz w:val="21"/>
              </w:rPr>
              <w:t>variation_price</w:t>
            </w:r>
          </w:p>
        </w:tc>
        <w:tc>
          <w:tcPr>
            <w:tcW w:type="dxa" w:w="3024"/>
          </w:tcPr>
          <w:p>
            <w:r/>
            <w:r>
              <w:rPr>
                <w:b w:val="0"/>
                <w:sz w:val="21"/>
              </w:rPr>
              <w:t>Giá của biến thể</w:t>
            </w:r>
          </w:p>
        </w:tc>
        <w:tc>
          <w:tcPr>
            <w:tcW w:type="dxa" w:w="4464"/>
          </w:tcPr>
          <w:p>
            <w:r/>
            <w:r>
              <w:rPr>
                <w:b w:val="0"/>
                <w:sz w:val="21"/>
              </w:rPr>
              <w:t>Giá có thể khác theo variation nên không đặt ở product</w:t>
            </w:r>
          </w:p>
        </w:tc>
      </w:tr>
    </w:tbl>
    <w:p>
      <w:r>
        <w:rPr>
          <w:b w:val="0"/>
          <w:i w:val="0"/>
          <w:sz w:val="22"/>
        </w:rPr>
        <w:t>Cách nói ngắn nếu bị hỏi miệng:</w:t>
      </w:r>
    </w:p>
    <w:p>
      <w:pPr>
        <w:pStyle w:val="ListBullet"/>
        <w:ind w:left="360"/>
      </w:pPr>
      <w:r>
        <w:rPr>
          <w:sz w:val="22"/>
        </w:rPr>
        <w:t>`variation_id`: khóa chính của variation.</w:t>
      </w:r>
    </w:p>
    <w:p>
      <w:pPr>
        <w:pStyle w:val="ListBullet"/>
        <w:ind w:left="360"/>
      </w:pPr>
      <w:r>
        <w:rPr>
          <w:sz w:val="22"/>
        </w:rPr>
        <w:t>`product_id`: khóa ngoại sang product.</w:t>
      </w:r>
    </w:p>
    <w:p>
      <w:pPr>
        <w:pStyle w:val="ListBullet"/>
        <w:ind w:left="360"/>
      </w:pPr>
      <w:r>
        <w:rPr>
          <w:sz w:val="22"/>
        </w:rPr>
        <w:t>`size_id`: khóa ngoại sang size.</w:t>
      </w:r>
    </w:p>
    <w:p>
      <w:pPr>
        <w:pStyle w:val="ListBullet"/>
        <w:ind w:left="360"/>
      </w:pPr>
      <w:r>
        <w:rPr>
          <w:sz w:val="22"/>
        </w:rPr>
        <w:t>`color_id`: khóa ngoại sang color.</w:t>
      </w:r>
    </w:p>
    <w:p>
      <w:pPr>
        <w:pStyle w:val="Heading2"/>
      </w:pPr>
      <w:r>
        <w:rPr>
          <w:rFonts w:ascii="Times New Roman" w:hAnsi="Times New Roman"/>
        </w:rPr>
        <w:t>14.4 Bảng `variation_single`</w:t>
      </w:r>
    </w:p>
    <w:p>
      <w:r>
        <w:rPr>
          <w:b w:val="0"/>
          <w:i w:val="0"/>
          <w:sz w:val="22"/>
        </w:rPr>
        <w:t>Variation_single là mức item unit được bẻ riêng ra khỏi variation.</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variation_single_id</w:t>
            </w:r>
          </w:p>
        </w:tc>
        <w:tc>
          <w:tcPr>
            <w:tcW w:type="dxa" w:w="3024"/>
          </w:tcPr>
          <w:p>
            <w:r/>
            <w:r>
              <w:rPr>
                <w:b w:val="0"/>
                <w:sz w:val="21"/>
              </w:rPr>
              <w:t>Khóa chính của item unit</w:t>
            </w:r>
          </w:p>
        </w:tc>
        <w:tc>
          <w:tcPr>
            <w:tcW w:type="dxa" w:w="4464"/>
          </w:tcPr>
          <w:p>
            <w:r/>
            <w:r>
              <w:rPr>
                <w:b w:val="0"/>
                <w:sz w:val="21"/>
              </w:rPr>
              <w:t>Cho phép gắn từng đơn vị hàng vào order</w:t>
            </w:r>
          </w:p>
        </w:tc>
      </w:tr>
      <w:tr>
        <w:tc>
          <w:tcPr>
            <w:tcW w:type="dxa" w:w="2448"/>
          </w:tcPr>
          <w:p>
            <w:r/>
            <w:r>
              <w:rPr>
                <w:b w:val="0"/>
                <w:sz w:val="21"/>
              </w:rPr>
              <w:t>variation_id</w:t>
            </w:r>
          </w:p>
        </w:tc>
        <w:tc>
          <w:tcPr>
            <w:tcW w:type="dxa" w:w="3024"/>
          </w:tcPr>
          <w:p>
            <w:r/>
            <w:r>
              <w:rPr>
                <w:b w:val="0"/>
                <w:sz w:val="21"/>
              </w:rPr>
              <w:t>Khóa ngoại sang variation</w:t>
            </w:r>
          </w:p>
        </w:tc>
        <w:tc>
          <w:tcPr>
            <w:tcW w:type="dxa" w:w="4464"/>
          </w:tcPr>
          <w:p>
            <w:r/>
            <w:r>
              <w:rPr>
                <w:b w:val="0"/>
                <w:sz w:val="21"/>
              </w:rPr>
              <w:t>Item unit vẫn thuộc về một variation gốc</w:t>
            </w:r>
          </w:p>
        </w:tc>
      </w:tr>
      <w:tr>
        <w:tc>
          <w:tcPr>
            <w:tcW w:type="dxa" w:w="2448"/>
          </w:tcPr>
          <w:p>
            <w:r/>
            <w:r>
              <w:rPr>
                <w:b w:val="0"/>
                <w:sz w:val="21"/>
              </w:rPr>
              <w:t>variation_single_code</w:t>
            </w:r>
          </w:p>
        </w:tc>
        <w:tc>
          <w:tcPr>
            <w:tcW w:type="dxa" w:w="3024"/>
          </w:tcPr>
          <w:p>
            <w:r/>
            <w:r>
              <w:rPr>
                <w:b w:val="0"/>
                <w:sz w:val="21"/>
              </w:rPr>
              <w:t>Mã riêng của từng item unit trong schema SQL</w:t>
            </w:r>
          </w:p>
        </w:tc>
        <w:tc>
          <w:tcPr>
            <w:tcW w:type="dxa" w:w="4464"/>
          </w:tcPr>
          <w:p>
            <w:r/>
            <w:r>
              <w:rPr>
                <w:b w:val="0"/>
                <w:sz w:val="21"/>
              </w:rPr>
              <w:t>Có thể dùng cho trace sâu hơn hoặc seed/test data</w:t>
            </w:r>
          </w:p>
        </w:tc>
      </w:tr>
      <w:tr>
        <w:tc>
          <w:tcPr>
            <w:tcW w:type="dxa" w:w="2448"/>
          </w:tcPr>
          <w:p>
            <w:r/>
            <w:r>
              <w:rPr>
                <w:b w:val="0"/>
                <w:sz w:val="21"/>
              </w:rPr>
              <w:t>is_variation_single_bought</w:t>
            </w:r>
          </w:p>
        </w:tc>
        <w:tc>
          <w:tcPr>
            <w:tcW w:type="dxa" w:w="3024"/>
          </w:tcPr>
          <w:p>
            <w:r/>
            <w:r>
              <w:rPr>
                <w:b w:val="0"/>
                <w:sz w:val="21"/>
              </w:rPr>
              <w:t>Đánh dấu item unit đã được bán</w:t>
            </w:r>
          </w:p>
        </w:tc>
        <w:tc>
          <w:tcPr>
            <w:tcW w:type="dxa" w:w="4464"/>
          </w:tcPr>
          <w:p>
            <w:r/>
            <w:r>
              <w:rPr>
                <w:b w:val="0"/>
                <w:sz w:val="21"/>
              </w:rPr>
              <w:t>Phản ánh mô hình item-level thay vì chỉ quantity</w:t>
            </w:r>
          </w:p>
        </w:tc>
      </w:tr>
    </w:tbl>
    <w:p>
      <w:r>
        <w:rPr>
          <w:b w:val="0"/>
          <w:i w:val="0"/>
          <w:sz w:val="22"/>
        </w:rPr>
        <w:t>Cách nói ngắn nếu bị hỏi miệng:</w:t>
      </w:r>
    </w:p>
    <w:p>
      <w:pPr>
        <w:pStyle w:val="ListBullet"/>
        <w:ind w:left="360"/>
      </w:pPr>
      <w:r>
        <w:rPr>
          <w:sz w:val="22"/>
        </w:rPr>
        <w:t>`variation_single_id`: khóa chính của item unit.</w:t>
      </w:r>
    </w:p>
    <w:p>
      <w:pPr>
        <w:pStyle w:val="ListBullet"/>
        <w:ind w:left="360"/>
      </w:pPr>
      <w:r>
        <w:rPr>
          <w:sz w:val="22"/>
        </w:rPr>
        <w:t>`variation_id`: khóa ngoại sang variation.</w:t>
      </w:r>
    </w:p>
    <w:p>
      <w:pPr>
        <w:pStyle w:val="ListBullet"/>
        <w:ind w:left="360"/>
      </w:pPr>
      <w:r>
        <w:rPr>
          <w:sz w:val="22"/>
        </w:rPr>
        <w:t>`variation_single_code`: mã riêng của từng item unit trong schema sql.</w:t>
      </w:r>
    </w:p>
    <w:p>
      <w:pPr>
        <w:pStyle w:val="ListBullet"/>
        <w:ind w:left="360"/>
      </w:pPr>
      <w:r>
        <w:rPr>
          <w:sz w:val="22"/>
        </w:rPr>
        <w:t>`is_variation_single_bought`: đánh dấu item unit đã được bán.</w:t>
      </w:r>
    </w:p>
    <w:p>
      <w:pPr>
        <w:pStyle w:val="Heading2"/>
      </w:pPr>
      <w:r>
        <w:rPr>
          <w:rFonts w:ascii="Times New Roman" w:hAnsi="Times New Roman"/>
        </w:rPr>
        <w:t>14.5 Bảng `stock`</w:t>
      </w:r>
    </w:p>
    <w:p>
      <w:r>
        <w:rPr>
          <w:b w:val="0"/>
          <w:i w:val="0"/>
          <w:sz w:val="22"/>
        </w:rPr>
        <w:t>Stock là master data của warehouse.</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stock_id</w:t>
            </w:r>
          </w:p>
        </w:tc>
        <w:tc>
          <w:tcPr>
            <w:tcW w:type="dxa" w:w="3024"/>
          </w:tcPr>
          <w:p>
            <w:r/>
            <w:r>
              <w:rPr>
                <w:b w:val="0"/>
                <w:sz w:val="21"/>
              </w:rPr>
              <w:t>Khóa chính kho</w:t>
            </w:r>
          </w:p>
        </w:tc>
        <w:tc>
          <w:tcPr>
            <w:tcW w:type="dxa" w:w="4464"/>
          </w:tcPr>
          <w:p>
            <w:r/>
            <w:r>
              <w:rPr>
                <w:b w:val="0"/>
                <w:sz w:val="21"/>
              </w:rPr>
              <w:t>Dùng để định danh warehouse</w:t>
            </w:r>
          </w:p>
        </w:tc>
      </w:tr>
      <w:tr>
        <w:tc>
          <w:tcPr>
            <w:tcW w:type="dxa" w:w="2448"/>
          </w:tcPr>
          <w:p>
            <w:r/>
            <w:r>
              <w:rPr>
                <w:b w:val="0"/>
                <w:sz w:val="21"/>
              </w:rPr>
              <w:t>stock_name</w:t>
            </w:r>
          </w:p>
        </w:tc>
        <w:tc>
          <w:tcPr>
            <w:tcW w:type="dxa" w:w="3024"/>
          </w:tcPr>
          <w:p>
            <w:r/>
            <w:r>
              <w:rPr>
                <w:b w:val="0"/>
                <w:sz w:val="21"/>
              </w:rPr>
              <w:t>Tên kho</w:t>
            </w:r>
          </w:p>
        </w:tc>
        <w:tc>
          <w:tcPr>
            <w:tcW w:type="dxa" w:w="4464"/>
          </w:tcPr>
          <w:p>
            <w:r/>
            <w:r>
              <w:rPr>
                <w:b w:val="0"/>
                <w:sz w:val="21"/>
              </w:rPr>
              <w:t>Hiển thị ở dashboard</w:t>
            </w:r>
          </w:p>
        </w:tc>
      </w:tr>
      <w:tr>
        <w:tc>
          <w:tcPr>
            <w:tcW w:type="dxa" w:w="2448"/>
          </w:tcPr>
          <w:p>
            <w:r/>
            <w:r>
              <w:rPr>
                <w:b w:val="0"/>
                <w:sz w:val="21"/>
              </w:rPr>
              <w:t>stock_address</w:t>
            </w:r>
          </w:p>
        </w:tc>
        <w:tc>
          <w:tcPr>
            <w:tcW w:type="dxa" w:w="3024"/>
          </w:tcPr>
          <w:p>
            <w:r/>
            <w:r>
              <w:rPr>
                <w:b w:val="0"/>
                <w:sz w:val="21"/>
              </w:rPr>
              <w:t>Địa chỉ kho</w:t>
            </w:r>
          </w:p>
        </w:tc>
        <w:tc>
          <w:tcPr>
            <w:tcW w:type="dxa" w:w="4464"/>
          </w:tcPr>
          <w:p>
            <w:r/>
            <w:r>
              <w:rPr>
                <w:b w:val="0"/>
                <w:sz w:val="21"/>
              </w:rPr>
              <w:t>Phục vụ vận hành và phân biệt warehouse</w:t>
            </w:r>
          </w:p>
        </w:tc>
      </w:tr>
    </w:tbl>
    <w:p>
      <w:r>
        <w:rPr>
          <w:b w:val="0"/>
          <w:i w:val="0"/>
          <w:sz w:val="22"/>
        </w:rPr>
        <w:t>Cách nói ngắn nếu bị hỏi miệng:</w:t>
      </w:r>
    </w:p>
    <w:p>
      <w:pPr>
        <w:pStyle w:val="ListBullet"/>
        <w:ind w:left="360"/>
      </w:pPr>
      <w:r>
        <w:rPr>
          <w:sz w:val="22"/>
        </w:rPr>
        <w:t>`stock_id`: khóa chính kho.</w:t>
      </w:r>
    </w:p>
    <w:p>
      <w:pPr>
        <w:pStyle w:val="ListBullet"/>
        <w:ind w:left="360"/>
      </w:pPr>
      <w:r>
        <w:rPr>
          <w:sz w:val="22"/>
        </w:rPr>
        <w:t>`stock_name`: tên kho.</w:t>
      </w:r>
    </w:p>
    <w:p>
      <w:pPr>
        <w:pStyle w:val="ListBullet"/>
        <w:ind w:left="360"/>
      </w:pPr>
      <w:r>
        <w:rPr>
          <w:sz w:val="22"/>
        </w:rPr>
        <w:t>`stock_address`: địa chỉ kho.</w:t>
      </w:r>
    </w:p>
    <w:p>
      <w:pPr>
        <w:pStyle w:val="Heading2"/>
      </w:pPr>
      <w:r>
        <w:rPr>
          <w:rFonts w:ascii="Times New Roman" w:hAnsi="Times New Roman"/>
        </w:rPr>
        <w:t>14.6 Bảng `stock_variation`</w:t>
      </w:r>
    </w:p>
    <w:p>
      <w:r>
        <w:rPr>
          <w:b w:val="0"/>
          <w:i w:val="0"/>
          <w:sz w:val="22"/>
        </w:rPr>
        <w:t>Current inventory state theo warehouse và variation.</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stock_id</w:t>
            </w:r>
          </w:p>
        </w:tc>
        <w:tc>
          <w:tcPr>
            <w:tcW w:type="dxa" w:w="3024"/>
          </w:tcPr>
          <w:p>
            <w:r/>
            <w:r>
              <w:rPr>
                <w:b w:val="0"/>
                <w:sz w:val="21"/>
              </w:rPr>
              <w:t>Một vế của composite key</w:t>
            </w:r>
          </w:p>
        </w:tc>
        <w:tc>
          <w:tcPr>
            <w:tcW w:type="dxa" w:w="4464"/>
          </w:tcPr>
          <w:p>
            <w:r/>
            <w:r>
              <w:rPr>
                <w:b w:val="0"/>
                <w:sz w:val="21"/>
              </w:rPr>
              <w:t>Cho biết số tồn này nằm ở kho nào</w:t>
            </w:r>
          </w:p>
        </w:tc>
      </w:tr>
      <w:tr>
        <w:tc>
          <w:tcPr>
            <w:tcW w:type="dxa" w:w="2448"/>
          </w:tcPr>
          <w:p>
            <w:r/>
            <w:r>
              <w:rPr>
                <w:b w:val="0"/>
                <w:sz w:val="21"/>
              </w:rPr>
              <w:t>variation_id</w:t>
            </w:r>
          </w:p>
        </w:tc>
        <w:tc>
          <w:tcPr>
            <w:tcW w:type="dxa" w:w="3024"/>
          </w:tcPr>
          <w:p>
            <w:r/>
            <w:r>
              <w:rPr>
                <w:b w:val="0"/>
                <w:sz w:val="21"/>
              </w:rPr>
              <w:t>Vế còn lại của composite key</w:t>
            </w:r>
          </w:p>
        </w:tc>
        <w:tc>
          <w:tcPr>
            <w:tcW w:type="dxa" w:w="4464"/>
          </w:tcPr>
          <w:p>
            <w:r/>
            <w:r>
              <w:rPr>
                <w:b w:val="0"/>
                <w:sz w:val="21"/>
              </w:rPr>
              <w:t>Cho biết đang nói tới variation nào</w:t>
            </w:r>
          </w:p>
        </w:tc>
      </w:tr>
      <w:tr>
        <w:tc>
          <w:tcPr>
            <w:tcW w:type="dxa" w:w="2448"/>
          </w:tcPr>
          <w:p>
            <w:r/>
            <w:r>
              <w:rPr>
                <w:b w:val="0"/>
                <w:sz w:val="21"/>
              </w:rPr>
              <w:t>stock_quantity</w:t>
            </w:r>
          </w:p>
        </w:tc>
        <w:tc>
          <w:tcPr>
            <w:tcW w:type="dxa" w:w="3024"/>
          </w:tcPr>
          <w:p>
            <w:r/>
            <w:r>
              <w:rPr>
                <w:b w:val="0"/>
                <w:sz w:val="21"/>
              </w:rPr>
              <w:t>Số lượng tồn hiện tại</w:t>
            </w:r>
          </w:p>
        </w:tc>
        <w:tc>
          <w:tcPr>
            <w:tcW w:type="dxa" w:w="4464"/>
          </w:tcPr>
          <w:p>
            <w:r/>
            <w:r>
              <w:rPr>
                <w:b w:val="0"/>
                <w:sz w:val="21"/>
              </w:rPr>
              <w:t>Đây là current state chứ không phải history</w:t>
            </w:r>
          </w:p>
        </w:tc>
      </w:tr>
    </w:tbl>
    <w:p>
      <w:r>
        <w:rPr>
          <w:b w:val="0"/>
          <w:i w:val="0"/>
          <w:sz w:val="22"/>
        </w:rPr>
        <w:t>Cách nói ngắn nếu bị hỏi miệng:</w:t>
      </w:r>
    </w:p>
    <w:p>
      <w:pPr>
        <w:pStyle w:val="ListBullet"/>
        <w:ind w:left="360"/>
      </w:pPr>
      <w:r>
        <w:rPr>
          <w:sz w:val="22"/>
        </w:rPr>
        <w:t>`stock_id`: một vế của composite key.</w:t>
      </w:r>
    </w:p>
    <w:p>
      <w:pPr>
        <w:pStyle w:val="ListBullet"/>
        <w:ind w:left="360"/>
      </w:pPr>
      <w:r>
        <w:rPr>
          <w:sz w:val="22"/>
        </w:rPr>
        <w:t>`variation_id`: vế còn lại của composite key.</w:t>
      </w:r>
    </w:p>
    <w:p>
      <w:pPr>
        <w:pStyle w:val="ListBullet"/>
        <w:ind w:left="360"/>
      </w:pPr>
      <w:r>
        <w:rPr>
          <w:sz w:val="22"/>
        </w:rPr>
        <w:t>`stock_quantity`: số lượng tồn hiện tại.</w:t>
      </w:r>
    </w:p>
    <w:p>
      <w:pPr>
        <w:pStyle w:val="Heading2"/>
      </w:pPr>
      <w:r>
        <w:rPr>
          <w:rFonts w:ascii="Times New Roman" w:hAnsi="Times New Roman"/>
        </w:rPr>
        <w:t>14.7 Bảng `transaction`</w:t>
      </w:r>
    </w:p>
    <w:p>
      <w:r>
        <w:rPr>
          <w:b w:val="0"/>
          <w:i w:val="0"/>
          <w:sz w:val="22"/>
        </w:rPr>
        <w:t>Movement history của warehouse.</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transaction_id</w:t>
            </w:r>
          </w:p>
        </w:tc>
        <w:tc>
          <w:tcPr>
            <w:tcW w:type="dxa" w:w="3024"/>
          </w:tcPr>
          <w:p>
            <w:r/>
            <w:r>
              <w:rPr>
                <w:b w:val="0"/>
                <w:sz w:val="21"/>
              </w:rPr>
              <w:t>Khóa chính transaction</w:t>
            </w:r>
          </w:p>
        </w:tc>
        <w:tc>
          <w:tcPr>
            <w:tcW w:type="dxa" w:w="4464"/>
          </w:tcPr>
          <w:p>
            <w:r/>
            <w:r>
              <w:rPr>
                <w:b w:val="0"/>
                <w:sz w:val="21"/>
              </w:rPr>
              <w:t>Mỗi biến động kho là một event riêng</w:t>
            </w:r>
          </w:p>
        </w:tc>
      </w:tr>
      <w:tr>
        <w:tc>
          <w:tcPr>
            <w:tcW w:type="dxa" w:w="2448"/>
          </w:tcPr>
          <w:p>
            <w:r/>
            <w:r>
              <w:rPr>
                <w:b w:val="0"/>
                <w:sz w:val="21"/>
              </w:rPr>
              <w:t>stock_id</w:t>
            </w:r>
          </w:p>
        </w:tc>
        <w:tc>
          <w:tcPr>
            <w:tcW w:type="dxa" w:w="3024"/>
          </w:tcPr>
          <w:p>
            <w:r/>
            <w:r>
              <w:rPr>
                <w:b w:val="0"/>
                <w:sz w:val="21"/>
              </w:rPr>
              <w:t>Kho nơi event xảy ra</w:t>
            </w:r>
          </w:p>
        </w:tc>
        <w:tc>
          <w:tcPr>
            <w:tcW w:type="dxa" w:w="4464"/>
          </w:tcPr>
          <w:p>
            <w:r/>
            <w:r>
              <w:rPr>
                <w:b w:val="0"/>
                <w:sz w:val="21"/>
              </w:rPr>
              <w:t>Cần để biết movement diễn ra ở đâu</w:t>
            </w:r>
          </w:p>
        </w:tc>
      </w:tr>
      <w:tr>
        <w:tc>
          <w:tcPr>
            <w:tcW w:type="dxa" w:w="2448"/>
          </w:tcPr>
          <w:p>
            <w:r/>
            <w:r>
              <w:rPr>
                <w:b w:val="0"/>
                <w:sz w:val="21"/>
              </w:rPr>
              <w:t>variation_id</w:t>
            </w:r>
          </w:p>
        </w:tc>
        <w:tc>
          <w:tcPr>
            <w:tcW w:type="dxa" w:w="3024"/>
          </w:tcPr>
          <w:p>
            <w:r/>
            <w:r>
              <w:rPr>
                <w:b w:val="0"/>
                <w:sz w:val="21"/>
              </w:rPr>
              <w:t>Variation bị tác động</w:t>
            </w:r>
          </w:p>
        </w:tc>
        <w:tc>
          <w:tcPr>
            <w:tcW w:type="dxa" w:w="4464"/>
          </w:tcPr>
          <w:p>
            <w:r/>
            <w:r>
              <w:rPr>
                <w:b w:val="0"/>
                <w:sz w:val="21"/>
              </w:rPr>
              <w:t>Kết nối transaction với catalog</w:t>
            </w:r>
          </w:p>
        </w:tc>
      </w:tr>
      <w:tr>
        <w:tc>
          <w:tcPr>
            <w:tcW w:type="dxa" w:w="2448"/>
          </w:tcPr>
          <w:p>
            <w:r/>
            <w:r>
              <w:rPr>
                <w:b w:val="0"/>
                <w:sz w:val="21"/>
              </w:rPr>
              <w:t>provider_id</w:t>
            </w:r>
          </w:p>
        </w:tc>
        <w:tc>
          <w:tcPr>
            <w:tcW w:type="dxa" w:w="3024"/>
          </w:tcPr>
          <w:p>
            <w:r/>
            <w:r>
              <w:rPr>
                <w:b w:val="0"/>
                <w:sz w:val="21"/>
              </w:rPr>
              <w:t>Nhà cung cấp liên quan</w:t>
            </w:r>
          </w:p>
        </w:tc>
        <w:tc>
          <w:tcPr>
            <w:tcW w:type="dxa" w:w="4464"/>
          </w:tcPr>
          <w:p>
            <w:r/>
            <w:r>
              <w:rPr>
                <w:b w:val="0"/>
                <w:sz w:val="21"/>
              </w:rPr>
              <w:t>Có ý nghĩa trong import</w:t>
            </w:r>
          </w:p>
        </w:tc>
      </w:tr>
      <w:tr>
        <w:tc>
          <w:tcPr>
            <w:tcW w:type="dxa" w:w="2448"/>
          </w:tcPr>
          <w:p>
            <w:r/>
            <w:r>
              <w:rPr>
                <w:b w:val="0"/>
                <w:sz w:val="21"/>
              </w:rPr>
              <w:t>incharge_employee_id</w:t>
            </w:r>
          </w:p>
        </w:tc>
        <w:tc>
          <w:tcPr>
            <w:tcW w:type="dxa" w:w="3024"/>
          </w:tcPr>
          <w:p>
            <w:r/>
            <w:r>
              <w:rPr>
                <w:b w:val="0"/>
                <w:sz w:val="21"/>
              </w:rPr>
              <w:t>Nhân sự phụ trách</w:t>
            </w:r>
          </w:p>
        </w:tc>
        <w:tc>
          <w:tcPr>
            <w:tcW w:type="dxa" w:w="4464"/>
          </w:tcPr>
          <w:p>
            <w:r/>
            <w:r>
              <w:rPr>
                <w:b w:val="0"/>
                <w:sz w:val="21"/>
              </w:rPr>
              <w:t>Audit ai thao tác</w:t>
            </w:r>
          </w:p>
        </w:tc>
      </w:tr>
      <w:tr>
        <w:tc>
          <w:tcPr>
            <w:tcW w:type="dxa" w:w="2448"/>
          </w:tcPr>
          <w:p>
            <w:r/>
            <w:r>
              <w:rPr>
                <w:b w:val="0"/>
                <w:sz w:val="21"/>
              </w:rPr>
              <w:t>transaction_type_id</w:t>
            </w:r>
          </w:p>
        </w:tc>
        <w:tc>
          <w:tcPr>
            <w:tcW w:type="dxa" w:w="3024"/>
          </w:tcPr>
          <w:p>
            <w:r/>
            <w:r>
              <w:rPr>
                <w:b w:val="0"/>
                <w:sz w:val="21"/>
              </w:rPr>
              <w:t>IN hay OUT</w:t>
            </w:r>
          </w:p>
        </w:tc>
        <w:tc>
          <w:tcPr>
            <w:tcW w:type="dxa" w:w="4464"/>
          </w:tcPr>
          <w:p>
            <w:r/>
            <w:r>
              <w:rPr>
                <w:b w:val="0"/>
                <w:sz w:val="21"/>
              </w:rPr>
              <w:t>Biểu diễn chiều biến động tồn</w:t>
            </w:r>
          </w:p>
        </w:tc>
      </w:tr>
      <w:tr>
        <w:tc>
          <w:tcPr>
            <w:tcW w:type="dxa" w:w="2448"/>
          </w:tcPr>
          <w:p>
            <w:r/>
            <w:r>
              <w:rPr>
                <w:b w:val="0"/>
                <w:sz w:val="21"/>
              </w:rPr>
              <w:t>transaction_quantity</w:t>
            </w:r>
          </w:p>
        </w:tc>
        <w:tc>
          <w:tcPr>
            <w:tcW w:type="dxa" w:w="3024"/>
          </w:tcPr>
          <w:p>
            <w:r/>
            <w:r>
              <w:rPr>
                <w:b w:val="0"/>
                <w:sz w:val="21"/>
              </w:rPr>
              <w:t>Số lượng tăng/giảm</w:t>
            </w:r>
          </w:p>
        </w:tc>
        <w:tc>
          <w:tcPr>
            <w:tcW w:type="dxa" w:w="4464"/>
          </w:tcPr>
          <w:p>
            <w:r/>
            <w:r>
              <w:rPr>
                <w:b w:val="0"/>
                <w:sz w:val="21"/>
              </w:rPr>
              <w:t>Kết hợp với type để hiểu movement</w:t>
            </w:r>
          </w:p>
        </w:tc>
      </w:tr>
      <w:tr>
        <w:tc>
          <w:tcPr>
            <w:tcW w:type="dxa" w:w="2448"/>
          </w:tcPr>
          <w:p>
            <w:r/>
            <w:r>
              <w:rPr>
                <w:b w:val="0"/>
                <w:sz w:val="21"/>
              </w:rPr>
              <w:t>transaction_date</w:t>
            </w:r>
          </w:p>
        </w:tc>
        <w:tc>
          <w:tcPr>
            <w:tcW w:type="dxa" w:w="3024"/>
          </w:tcPr>
          <w:p>
            <w:r/>
            <w:r>
              <w:rPr>
                <w:b w:val="0"/>
                <w:sz w:val="21"/>
              </w:rPr>
              <w:t>Thời điểm giao dịch</w:t>
            </w:r>
          </w:p>
        </w:tc>
        <w:tc>
          <w:tcPr>
            <w:tcW w:type="dxa" w:w="4464"/>
          </w:tcPr>
          <w:p>
            <w:r/>
            <w:r>
              <w:rPr>
                <w:b w:val="0"/>
                <w:sz w:val="21"/>
              </w:rPr>
              <w:t>Cột lõi của history</w:t>
            </w:r>
          </w:p>
        </w:tc>
      </w:tr>
      <w:tr>
        <w:tc>
          <w:tcPr>
            <w:tcW w:type="dxa" w:w="2448"/>
          </w:tcPr>
          <w:p>
            <w:r/>
            <w:r>
              <w:rPr>
                <w:b w:val="0"/>
                <w:sz w:val="21"/>
              </w:rPr>
              <w:t>transaction_product_price</w:t>
            </w:r>
          </w:p>
        </w:tc>
        <w:tc>
          <w:tcPr>
            <w:tcW w:type="dxa" w:w="3024"/>
          </w:tcPr>
          <w:p>
            <w:r/>
            <w:r>
              <w:rPr>
                <w:b w:val="0"/>
                <w:sz w:val="21"/>
              </w:rPr>
              <w:t>Giá variation tại thời điểm event</w:t>
            </w:r>
          </w:p>
        </w:tc>
        <w:tc>
          <w:tcPr>
            <w:tcW w:type="dxa" w:w="4464"/>
          </w:tcPr>
          <w:p>
            <w:r/>
            <w:r>
              <w:rPr>
                <w:b w:val="0"/>
                <w:sz w:val="21"/>
              </w:rPr>
              <w:t>Phục vụ hiển thị/history</w:t>
            </w:r>
          </w:p>
        </w:tc>
      </w:tr>
      <w:tr>
        <w:tc>
          <w:tcPr>
            <w:tcW w:type="dxa" w:w="2448"/>
          </w:tcPr>
          <w:p>
            <w:r/>
            <w:r>
              <w:rPr>
                <w:b w:val="0"/>
                <w:sz w:val="21"/>
              </w:rPr>
              <w:t>transaction_note</w:t>
            </w:r>
          </w:p>
        </w:tc>
        <w:tc>
          <w:tcPr>
            <w:tcW w:type="dxa" w:w="3024"/>
          </w:tcPr>
          <w:p>
            <w:r/>
            <w:r>
              <w:rPr>
                <w:b w:val="0"/>
                <w:sz w:val="21"/>
              </w:rPr>
              <w:t>Lý do điều chỉnh trong schema</w:t>
            </w:r>
          </w:p>
        </w:tc>
        <w:tc>
          <w:tcPr>
            <w:tcW w:type="dxa" w:w="4464"/>
          </w:tcPr>
          <w:p>
            <w:r/>
            <w:r>
              <w:rPr>
                <w:b w:val="0"/>
                <w:sz w:val="21"/>
              </w:rPr>
              <w:t>Hữu ích với adjust stock và giải thích vì sao tồn đổi</w:t>
            </w:r>
          </w:p>
        </w:tc>
      </w:tr>
    </w:tbl>
    <w:p>
      <w:r>
        <w:rPr>
          <w:b w:val="0"/>
          <w:i w:val="0"/>
          <w:sz w:val="22"/>
        </w:rPr>
        <w:t>Cách nói ngắn nếu bị hỏi miệng:</w:t>
      </w:r>
    </w:p>
    <w:p>
      <w:pPr>
        <w:pStyle w:val="ListBullet"/>
        <w:ind w:left="360"/>
      </w:pPr>
      <w:r>
        <w:rPr>
          <w:sz w:val="22"/>
        </w:rPr>
        <w:t>`transaction_id`: khóa chính transaction.</w:t>
      </w:r>
    </w:p>
    <w:p>
      <w:pPr>
        <w:pStyle w:val="ListBullet"/>
        <w:ind w:left="360"/>
      </w:pPr>
      <w:r>
        <w:rPr>
          <w:sz w:val="22"/>
        </w:rPr>
        <w:t>`stock_id`: kho nơi event xảy ra.</w:t>
      </w:r>
    </w:p>
    <w:p>
      <w:pPr>
        <w:pStyle w:val="ListBullet"/>
        <w:ind w:left="360"/>
      </w:pPr>
      <w:r>
        <w:rPr>
          <w:sz w:val="22"/>
        </w:rPr>
        <w:t>`variation_id`: variation bị tác động.</w:t>
      </w:r>
    </w:p>
    <w:p>
      <w:pPr>
        <w:pStyle w:val="ListBullet"/>
        <w:ind w:left="360"/>
      </w:pPr>
      <w:r>
        <w:rPr>
          <w:sz w:val="22"/>
        </w:rPr>
        <w:t>`provider_id`: nhà cung cấp liên quan.</w:t>
      </w:r>
    </w:p>
    <w:p>
      <w:pPr>
        <w:pStyle w:val="Heading2"/>
      </w:pPr>
      <w:r>
        <w:rPr>
          <w:rFonts w:ascii="Times New Roman" w:hAnsi="Times New Roman"/>
        </w:rPr>
        <w:t>14.8 Bảng `order`</w:t>
      </w:r>
    </w:p>
    <w:p>
      <w:r>
        <w:rPr>
          <w:b w:val="0"/>
          <w:i w:val="0"/>
          <w:sz w:val="22"/>
        </w:rPr>
        <w:t>Order header của hệ thống thương mại điện tử.</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order_id</w:t>
            </w:r>
          </w:p>
        </w:tc>
        <w:tc>
          <w:tcPr>
            <w:tcW w:type="dxa" w:w="3024"/>
          </w:tcPr>
          <w:p>
            <w:r/>
            <w:r>
              <w:rPr>
                <w:b w:val="0"/>
                <w:sz w:val="21"/>
              </w:rPr>
              <w:t>Khóa chính đơn hàng</w:t>
            </w:r>
          </w:p>
        </w:tc>
        <w:tc>
          <w:tcPr>
            <w:tcW w:type="dxa" w:w="4464"/>
          </w:tcPr>
          <w:p>
            <w:r/>
            <w:r>
              <w:rPr>
                <w:b w:val="0"/>
                <w:sz w:val="21"/>
              </w:rPr>
              <w:t>Định danh order</w:t>
            </w:r>
          </w:p>
        </w:tc>
      </w:tr>
      <w:tr>
        <w:tc>
          <w:tcPr>
            <w:tcW w:type="dxa" w:w="2448"/>
          </w:tcPr>
          <w:p>
            <w:r/>
            <w:r>
              <w:rPr>
                <w:b w:val="0"/>
                <w:sz w:val="21"/>
              </w:rPr>
              <w:t>user_id</w:t>
            </w:r>
          </w:p>
        </w:tc>
        <w:tc>
          <w:tcPr>
            <w:tcW w:type="dxa" w:w="3024"/>
          </w:tcPr>
          <w:p>
            <w:r/>
            <w:r>
              <w:rPr>
                <w:b w:val="0"/>
                <w:sz w:val="21"/>
              </w:rPr>
              <w:t>Khóa ngoại user đặt đơn</w:t>
            </w:r>
          </w:p>
        </w:tc>
        <w:tc>
          <w:tcPr>
            <w:tcW w:type="dxa" w:w="4464"/>
          </w:tcPr>
          <w:p>
            <w:r/>
            <w:r>
              <w:rPr>
                <w:b w:val="0"/>
                <w:sz w:val="21"/>
              </w:rPr>
              <w:t>Cho biết chủ sở hữu đơn</w:t>
            </w:r>
          </w:p>
        </w:tc>
      </w:tr>
      <w:tr>
        <w:tc>
          <w:tcPr>
            <w:tcW w:type="dxa" w:w="2448"/>
          </w:tcPr>
          <w:p>
            <w:r/>
            <w:r>
              <w:rPr>
                <w:b w:val="0"/>
                <w:sz w:val="21"/>
              </w:rPr>
              <w:t>order_status_id</w:t>
            </w:r>
          </w:p>
        </w:tc>
        <w:tc>
          <w:tcPr>
            <w:tcW w:type="dxa" w:w="3024"/>
          </w:tcPr>
          <w:p>
            <w:r/>
            <w:r>
              <w:rPr>
                <w:b w:val="0"/>
                <w:sz w:val="21"/>
              </w:rPr>
              <w:t>Khóa ngoại sang vòng đời status</w:t>
            </w:r>
          </w:p>
        </w:tc>
        <w:tc>
          <w:tcPr>
            <w:tcW w:type="dxa" w:w="4464"/>
          </w:tcPr>
          <w:p>
            <w:r/>
            <w:r>
              <w:rPr>
                <w:b w:val="0"/>
                <w:sz w:val="21"/>
              </w:rPr>
              <w:t>Điều khiển state machine của order</w:t>
            </w:r>
          </w:p>
        </w:tc>
      </w:tr>
      <w:tr>
        <w:tc>
          <w:tcPr>
            <w:tcW w:type="dxa" w:w="2448"/>
          </w:tcPr>
          <w:p>
            <w:r/>
            <w:r>
              <w:rPr>
                <w:b w:val="0"/>
                <w:sz w:val="21"/>
              </w:rPr>
              <w:t>payment_method_id</w:t>
            </w:r>
          </w:p>
        </w:tc>
        <w:tc>
          <w:tcPr>
            <w:tcW w:type="dxa" w:w="3024"/>
          </w:tcPr>
          <w:p>
            <w:r/>
            <w:r>
              <w:rPr>
                <w:b w:val="0"/>
                <w:sz w:val="21"/>
              </w:rPr>
              <w:t>Khóa ngoại thanh toán</w:t>
            </w:r>
          </w:p>
        </w:tc>
        <w:tc>
          <w:tcPr>
            <w:tcW w:type="dxa" w:w="4464"/>
          </w:tcPr>
          <w:p>
            <w:r/>
            <w:r>
              <w:rPr>
                <w:b w:val="0"/>
                <w:sz w:val="21"/>
              </w:rPr>
              <w:t>Quyết định flow COD/VNPay/Transfer</w:t>
            </w:r>
          </w:p>
        </w:tc>
      </w:tr>
      <w:tr>
        <w:tc>
          <w:tcPr>
            <w:tcW w:type="dxa" w:w="2448"/>
          </w:tcPr>
          <w:p>
            <w:r/>
            <w:r>
              <w:rPr>
                <w:b w:val="0"/>
                <w:sz w:val="21"/>
              </w:rPr>
              <w:t>shipping_method_id</w:t>
            </w:r>
          </w:p>
        </w:tc>
        <w:tc>
          <w:tcPr>
            <w:tcW w:type="dxa" w:w="3024"/>
          </w:tcPr>
          <w:p>
            <w:r/>
            <w:r>
              <w:rPr>
                <w:b w:val="0"/>
                <w:sz w:val="21"/>
              </w:rPr>
              <w:t>Khóa ngoại giao hàng</w:t>
            </w:r>
          </w:p>
        </w:tc>
        <w:tc>
          <w:tcPr>
            <w:tcW w:type="dxa" w:w="4464"/>
          </w:tcPr>
          <w:p>
            <w:r/>
            <w:r>
              <w:rPr>
                <w:b w:val="0"/>
                <w:sz w:val="21"/>
              </w:rPr>
              <w:t>Ảnh hưởng expected delivery</w:t>
            </w:r>
          </w:p>
        </w:tc>
      </w:tr>
      <w:tr>
        <w:tc>
          <w:tcPr>
            <w:tcW w:type="dxa" w:w="2448"/>
          </w:tcPr>
          <w:p>
            <w:r/>
            <w:r>
              <w:rPr>
                <w:b w:val="0"/>
                <w:sz w:val="21"/>
              </w:rPr>
              <w:t>discount_id</w:t>
            </w:r>
          </w:p>
        </w:tc>
        <w:tc>
          <w:tcPr>
            <w:tcW w:type="dxa" w:w="3024"/>
          </w:tcPr>
          <w:p>
            <w:r/>
            <w:r>
              <w:rPr>
                <w:b w:val="0"/>
                <w:sz w:val="21"/>
              </w:rPr>
              <w:t>Voucher áp vào đơn</w:t>
            </w:r>
          </w:p>
        </w:tc>
        <w:tc>
          <w:tcPr>
            <w:tcW w:type="dxa" w:w="4464"/>
          </w:tcPr>
          <w:p>
            <w:r/>
            <w:r>
              <w:rPr>
                <w:b w:val="0"/>
                <w:sz w:val="21"/>
              </w:rPr>
              <w:t>Không phải lúc nào cũng có</w:t>
            </w:r>
          </w:p>
        </w:tc>
      </w:tr>
      <w:tr>
        <w:tc>
          <w:tcPr>
            <w:tcW w:type="dxa" w:w="2448"/>
          </w:tcPr>
          <w:p>
            <w:r/>
            <w:r>
              <w:rPr>
                <w:b w:val="0"/>
                <w:sz w:val="21"/>
              </w:rPr>
              <w:t>incharge_employee_id</w:t>
            </w:r>
          </w:p>
        </w:tc>
        <w:tc>
          <w:tcPr>
            <w:tcW w:type="dxa" w:w="3024"/>
          </w:tcPr>
          <w:p>
            <w:r/>
            <w:r>
              <w:rPr>
                <w:b w:val="0"/>
                <w:sz w:val="21"/>
              </w:rPr>
              <w:t>Nhân sự đang phụ trách đơn</w:t>
            </w:r>
          </w:p>
        </w:tc>
        <w:tc>
          <w:tcPr>
            <w:tcW w:type="dxa" w:w="4464"/>
          </w:tcPr>
          <w:p>
            <w:r/>
            <w:r>
              <w:rPr>
                <w:b w:val="0"/>
                <w:sz w:val="21"/>
              </w:rPr>
              <w:t>Hỗ trợ dashboard vận hành</w:t>
            </w:r>
          </w:p>
        </w:tc>
      </w:tr>
      <w:tr>
        <w:tc>
          <w:tcPr>
            <w:tcW w:type="dxa" w:w="2448"/>
          </w:tcPr>
          <w:p>
            <w:r/>
            <w:r>
              <w:rPr>
                <w:b w:val="0"/>
                <w:sz w:val="21"/>
              </w:rPr>
              <w:t>order_date</w:t>
            </w:r>
          </w:p>
        </w:tc>
        <w:tc>
          <w:tcPr>
            <w:tcW w:type="dxa" w:w="3024"/>
          </w:tcPr>
          <w:p>
            <w:r/>
            <w:r>
              <w:rPr>
                <w:b w:val="0"/>
                <w:sz w:val="21"/>
              </w:rPr>
              <w:t>Ngày tạo đơn</w:t>
            </w:r>
          </w:p>
        </w:tc>
        <w:tc>
          <w:tcPr>
            <w:tcW w:type="dxa" w:w="4464"/>
          </w:tcPr>
          <w:p>
            <w:r/>
            <w:r>
              <w:rPr>
                <w:b w:val="0"/>
                <w:sz w:val="21"/>
              </w:rPr>
              <w:t>Mốc nghiệp vụ chính</w:t>
            </w:r>
          </w:p>
        </w:tc>
      </w:tr>
      <w:tr>
        <w:tc>
          <w:tcPr>
            <w:tcW w:type="dxa" w:w="2448"/>
          </w:tcPr>
          <w:p>
            <w:r/>
            <w:r>
              <w:rPr>
                <w:b w:val="0"/>
                <w:sz w:val="21"/>
              </w:rPr>
              <w:t>order_total_amount</w:t>
            </w:r>
          </w:p>
        </w:tc>
        <w:tc>
          <w:tcPr>
            <w:tcW w:type="dxa" w:w="3024"/>
          </w:tcPr>
          <w:p>
            <w:r/>
            <w:r>
              <w:rPr>
                <w:b w:val="0"/>
                <w:sz w:val="21"/>
              </w:rPr>
              <w:t>Tổng giá trị đơn</w:t>
            </w:r>
          </w:p>
        </w:tc>
        <w:tc>
          <w:tcPr>
            <w:tcW w:type="dxa" w:w="4464"/>
          </w:tcPr>
          <w:p>
            <w:r/>
            <w:r>
              <w:rPr>
                <w:b w:val="0"/>
                <w:sz w:val="21"/>
              </w:rPr>
              <w:t>Phục vụ checkout và statistics</w:t>
            </w:r>
          </w:p>
        </w:tc>
      </w:tr>
      <w:tr>
        <w:tc>
          <w:tcPr>
            <w:tcW w:type="dxa" w:w="2448"/>
          </w:tcPr>
          <w:p>
            <w:r/>
            <w:r>
              <w:rPr>
                <w:b w:val="0"/>
                <w:sz w:val="21"/>
              </w:rPr>
              <w:t>order_tracking_number</w:t>
            </w:r>
          </w:p>
        </w:tc>
        <w:tc>
          <w:tcPr>
            <w:tcW w:type="dxa" w:w="3024"/>
          </w:tcPr>
          <w:p>
            <w:r/>
            <w:r>
              <w:rPr>
                <w:b w:val="0"/>
                <w:sz w:val="21"/>
              </w:rPr>
              <w:t>Mã theo dõi giao hàng</w:t>
            </w:r>
          </w:p>
        </w:tc>
        <w:tc>
          <w:tcPr>
            <w:tcW w:type="dxa" w:w="4464"/>
          </w:tcPr>
          <w:p>
            <w:r/>
            <w:r>
              <w:rPr>
                <w:b w:val="0"/>
                <w:sz w:val="21"/>
              </w:rPr>
              <w:t>Phục vụ user và dashboard</w:t>
            </w:r>
          </w:p>
        </w:tc>
      </w:tr>
      <w:tr>
        <w:tc>
          <w:tcPr>
            <w:tcW w:type="dxa" w:w="2448"/>
          </w:tcPr>
          <w:p>
            <w:r/>
            <w:r>
              <w:rPr>
                <w:b w:val="0"/>
                <w:sz w:val="21"/>
              </w:rPr>
              <w:t>order_note</w:t>
            </w:r>
          </w:p>
        </w:tc>
        <w:tc>
          <w:tcPr>
            <w:tcW w:type="dxa" w:w="3024"/>
          </w:tcPr>
          <w:p>
            <w:r/>
            <w:r>
              <w:rPr>
                <w:b w:val="0"/>
                <w:sz w:val="21"/>
              </w:rPr>
              <w:t>Ghi chú đơn</w:t>
            </w:r>
          </w:p>
        </w:tc>
        <w:tc>
          <w:tcPr>
            <w:tcW w:type="dxa" w:w="4464"/>
          </w:tcPr>
          <w:p>
            <w:r/>
            <w:r>
              <w:rPr>
                <w:b w:val="0"/>
                <w:sz w:val="21"/>
              </w:rPr>
              <w:t>Thông tin phụ từ customer hoặc staff</w:t>
            </w:r>
          </w:p>
        </w:tc>
      </w:tr>
      <w:tr>
        <w:tc>
          <w:tcPr>
            <w:tcW w:type="dxa" w:w="2448"/>
          </w:tcPr>
          <w:p>
            <w:r/>
            <w:r>
              <w:rPr>
                <w:b w:val="0"/>
                <w:sz w:val="21"/>
              </w:rPr>
              <w:t>order_billing_address</w:t>
            </w:r>
          </w:p>
        </w:tc>
        <w:tc>
          <w:tcPr>
            <w:tcW w:type="dxa" w:w="3024"/>
          </w:tcPr>
          <w:p>
            <w:r/>
            <w:r>
              <w:rPr>
                <w:b w:val="0"/>
                <w:sz w:val="21"/>
              </w:rPr>
              <w:t>Địa chỉ nhận hàng</w:t>
            </w:r>
          </w:p>
        </w:tc>
        <w:tc>
          <w:tcPr>
            <w:tcW w:type="dxa" w:w="4464"/>
          </w:tcPr>
          <w:p>
            <w:r/>
            <w:r>
              <w:rPr>
                <w:b w:val="0"/>
                <w:sz w:val="21"/>
              </w:rPr>
              <w:t>Snapshot địa chỉ tại thời điểm order</w:t>
            </w:r>
          </w:p>
        </w:tc>
      </w:tr>
      <w:tr>
        <w:tc>
          <w:tcPr>
            <w:tcW w:type="dxa" w:w="2448"/>
          </w:tcPr>
          <w:p>
            <w:r/>
            <w:r>
              <w:rPr>
                <w:b w:val="0"/>
                <w:sz w:val="21"/>
              </w:rPr>
              <w:t>order_expected_delivery_date</w:t>
            </w:r>
          </w:p>
        </w:tc>
        <w:tc>
          <w:tcPr>
            <w:tcW w:type="dxa" w:w="3024"/>
          </w:tcPr>
          <w:p>
            <w:r/>
            <w:r>
              <w:rPr>
                <w:b w:val="0"/>
                <w:sz w:val="21"/>
              </w:rPr>
              <w:t>Ngày giao dự kiến</w:t>
            </w:r>
          </w:p>
        </w:tc>
        <w:tc>
          <w:tcPr>
            <w:tcW w:type="dxa" w:w="4464"/>
          </w:tcPr>
          <w:p>
            <w:r/>
            <w:r>
              <w:rPr>
                <w:b w:val="0"/>
                <w:sz w:val="21"/>
              </w:rPr>
              <w:t>Phụ thuộc shipping method</w:t>
            </w:r>
          </w:p>
        </w:tc>
      </w:tr>
      <w:tr>
        <w:tc>
          <w:tcPr>
            <w:tcW w:type="dxa" w:w="2448"/>
          </w:tcPr>
          <w:p>
            <w:r/>
            <w:r>
              <w:rPr>
                <w:b w:val="0"/>
                <w:sz w:val="21"/>
              </w:rPr>
              <w:t>order_transaction_reference</w:t>
            </w:r>
          </w:p>
        </w:tc>
        <w:tc>
          <w:tcPr>
            <w:tcW w:type="dxa" w:w="3024"/>
          </w:tcPr>
          <w:p>
            <w:r/>
            <w:r>
              <w:rPr>
                <w:b w:val="0"/>
                <w:sz w:val="21"/>
              </w:rPr>
              <w:t>Mã tham chiếu thanh toán</w:t>
            </w:r>
          </w:p>
        </w:tc>
        <w:tc>
          <w:tcPr>
            <w:tcW w:type="dxa" w:w="4464"/>
          </w:tcPr>
          <w:p>
            <w:r/>
            <w:r>
              <w:rPr>
                <w:b w:val="0"/>
                <w:sz w:val="21"/>
              </w:rPr>
              <w:t>Phục vụ payment flow</w:t>
            </w:r>
          </w:p>
        </w:tc>
      </w:tr>
      <w:tr>
        <w:tc>
          <w:tcPr>
            <w:tcW w:type="dxa" w:w="2448"/>
          </w:tcPr>
          <w:p>
            <w:r/>
            <w:r>
              <w:rPr>
                <w:b w:val="0"/>
                <w:sz w:val="21"/>
              </w:rPr>
              <w:t>order_tax</w:t>
            </w:r>
          </w:p>
        </w:tc>
        <w:tc>
          <w:tcPr>
            <w:tcW w:type="dxa" w:w="3024"/>
          </w:tcPr>
          <w:p>
            <w:r/>
            <w:r>
              <w:rPr>
                <w:b w:val="0"/>
                <w:sz w:val="21"/>
              </w:rPr>
              <w:t>Thuế</w:t>
            </w:r>
          </w:p>
        </w:tc>
        <w:tc>
          <w:tcPr>
            <w:tcW w:type="dxa" w:w="4464"/>
          </w:tcPr>
          <w:p>
            <w:r/>
            <w:r>
              <w:rPr>
                <w:b w:val="0"/>
                <w:sz w:val="21"/>
              </w:rPr>
              <w:t>Cột tính tiền mở rộng</w:t>
            </w:r>
          </w:p>
        </w:tc>
      </w:tr>
      <w:tr>
        <w:tc>
          <w:tcPr>
            <w:tcW w:type="dxa" w:w="2448"/>
          </w:tcPr>
          <w:p>
            <w:r/>
            <w:r>
              <w:rPr>
                <w:b w:val="0"/>
                <w:sz w:val="21"/>
              </w:rPr>
              <w:t>order_created_at / order_updated_at</w:t>
            </w:r>
          </w:p>
        </w:tc>
        <w:tc>
          <w:tcPr>
            <w:tcW w:type="dxa" w:w="3024"/>
          </w:tcPr>
          <w:p>
            <w:r/>
            <w:r>
              <w:rPr>
                <w:b w:val="0"/>
                <w:sz w:val="21"/>
              </w:rPr>
              <w:t>Timestamp hệ thống</w:t>
            </w:r>
          </w:p>
        </w:tc>
        <w:tc>
          <w:tcPr>
            <w:tcW w:type="dxa" w:w="4464"/>
          </w:tcPr>
          <w:p>
            <w:r/>
            <w:r>
              <w:rPr>
                <w:b w:val="0"/>
                <w:sz w:val="21"/>
              </w:rPr>
              <w:t>Audit và sort</w:t>
            </w:r>
          </w:p>
        </w:tc>
      </w:tr>
    </w:tbl>
    <w:p>
      <w:r>
        <w:rPr>
          <w:b w:val="0"/>
          <w:i w:val="0"/>
          <w:sz w:val="22"/>
        </w:rPr>
        <w:t>Cách nói ngắn nếu bị hỏi miệng:</w:t>
      </w:r>
    </w:p>
    <w:p>
      <w:pPr>
        <w:pStyle w:val="ListBullet"/>
        <w:ind w:left="360"/>
      </w:pPr>
      <w:r>
        <w:rPr>
          <w:sz w:val="22"/>
        </w:rPr>
        <w:t>`order_id`: khóa chính đơn hàng.</w:t>
      </w:r>
    </w:p>
    <w:p>
      <w:pPr>
        <w:pStyle w:val="ListBullet"/>
        <w:ind w:left="360"/>
      </w:pPr>
      <w:r>
        <w:rPr>
          <w:sz w:val="22"/>
        </w:rPr>
        <w:t>`user_id`: khóa ngoại user đặt đơn.</w:t>
      </w:r>
    </w:p>
    <w:p>
      <w:pPr>
        <w:pStyle w:val="ListBullet"/>
        <w:ind w:left="360"/>
      </w:pPr>
      <w:r>
        <w:rPr>
          <w:sz w:val="22"/>
        </w:rPr>
        <w:t>`order_status_id`: khóa ngoại sang vòng đời status.</w:t>
      </w:r>
    </w:p>
    <w:p>
      <w:pPr>
        <w:pStyle w:val="ListBullet"/>
        <w:ind w:left="360"/>
      </w:pPr>
      <w:r>
        <w:rPr>
          <w:sz w:val="22"/>
        </w:rPr>
        <w:t>`payment_method_id`: khóa ngoại thanh toán.</w:t>
      </w:r>
    </w:p>
    <w:p>
      <w:pPr>
        <w:pStyle w:val="Heading2"/>
      </w:pPr>
      <w:r>
        <w:rPr>
          <w:rFonts w:ascii="Times New Roman" w:hAnsi="Times New Roman"/>
        </w:rPr>
        <w:t>14.9 Bảng `order_variation_single`</w:t>
      </w:r>
    </w:p>
    <w:p>
      <w:r>
        <w:rPr>
          <w:b w:val="0"/>
          <w:i w:val="0"/>
          <w:sz w:val="22"/>
        </w:rPr>
        <w:t>Order detail ở mức item unit.</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order_id</w:t>
            </w:r>
          </w:p>
        </w:tc>
        <w:tc>
          <w:tcPr>
            <w:tcW w:type="dxa" w:w="3024"/>
          </w:tcPr>
          <w:p>
            <w:r/>
            <w:r>
              <w:rPr>
                <w:b w:val="0"/>
                <w:sz w:val="21"/>
              </w:rPr>
              <w:t>Vế composite key trỏ về order</w:t>
            </w:r>
          </w:p>
        </w:tc>
        <w:tc>
          <w:tcPr>
            <w:tcW w:type="dxa" w:w="4464"/>
          </w:tcPr>
          <w:p>
            <w:r/>
            <w:r>
              <w:rPr>
                <w:b w:val="0"/>
                <w:sz w:val="21"/>
              </w:rPr>
              <w:t>Biết item thuộc đơn nào</w:t>
            </w:r>
          </w:p>
        </w:tc>
      </w:tr>
      <w:tr>
        <w:tc>
          <w:tcPr>
            <w:tcW w:type="dxa" w:w="2448"/>
          </w:tcPr>
          <w:p>
            <w:r/>
            <w:r>
              <w:rPr>
                <w:b w:val="0"/>
                <w:sz w:val="21"/>
              </w:rPr>
              <w:t>variation_single_id</w:t>
            </w:r>
          </w:p>
        </w:tc>
        <w:tc>
          <w:tcPr>
            <w:tcW w:type="dxa" w:w="3024"/>
          </w:tcPr>
          <w:p>
            <w:r/>
            <w:r>
              <w:rPr>
                <w:b w:val="0"/>
                <w:sz w:val="21"/>
              </w:rPr>
              <w:t>Vế composite key trỏ về item unit</w:t>
            </w:r>
          </w:p>
        </w:tc>
        <w:tc>
          <w:tcPr>
            <w:tcW w:type="dxa" w:w="4464"/>
          </w:tcPr>
          <w:p>
            <w:r/>
            <w:r>
              <w:rPr>
                <w:b w:val="0"/>
                <w:sz w:val="21"/>
              </w:rPr>
              <w:t>Biết item unit nào đã được bán</w:t>
            </w:r>
          </w:p>
        </w:tc>
      </w:tr>
      <w:tr>
        <w:tc>
          <w:tcPr>
            <w:tcW w:type="dxa" w:w="2448"/>
          </w:tcPr>
          <w:p>
            <w:r/>
            <w:r>
              <w:rPr>
                <w:b w:val="0"/>
                <w:sz w:val="21"/>
              </w:rPr>
              <w:t>sale_id</w:t>
            </w:r>
          </w:p>
        </w:tc>
        <w:tc>
          <w:tcPr>
            <w:tcW w:type="dxa" w:w="3024"/>
          </w:tcPr>
          <w:p>
            <w:r/>
            <w:r>
              <w:rPr>
                <w:b w:val="0"/>
                <w:sz w:val="21"/>
              </w:rPr>
              <w:t>Sale liên quan nếu có</w:t>
            </w:r>
          </w:p>
        </w:tc>
        <w:tc>
          <w:tcPr>
            <w:tcW w:type="dxa" w:w="4464"/>
          </w:tcPr>
          <w:p>
            <w:r/>
            <w:r>
              <w:rPr>
                <w:b w:val="0"/>
                <w:sz w:val="21"/>
              </w:rPr>
              <w:t>Liên kết với chương trình sale tại thời điểm mua</w:t>
            </w:r>
          </w:p>
        </w:tc>
      </w:tr>
      <w:tr>
        <w:tc>
          <w:tcPr>
            <w:tcW w:type="dxa" w:w="2448"/>
          </w:tcPr>
          <w:p>
            <w:r/>
            <w:r>
              <w:rPr>
                <w:b w:val="0"/>
                <w:sz w:val="21"/>
              </w:rPr>
              <w:t>variation_price_at_purchase</w:t>
            </w:r>
          </w:p>
        </w:tc>
        <w:tc>
          <w:tcPr>
            <w:tcW w:type="dxa" w:w="3024"/>
          </w:tcPr>
          <w:p>
            <w:r/>
            <w:r>
              <w:rPr>
                <w:b w:val="0"/>
                <w:sz w:val="21"/>
              </w:rPr>
              <w:t>Giá snapshot lúc mua</w:t>
            </w:r>
          </w:p>
        </w:tc>
        <w:tc>
          <w:tcPr>
            <w:tcW w:type="dxa" w:w="4464"/>
          </w:tcPr>
          <w:p>
            <w:r/>
            <w:r>
              <w:rPr>
                <w:b w:val="0"/>
                <w:sz w:val="21"/>
              </w:rPr>
              <w:t>Cột defend rất mạnh vì tránh sai lịch sử khi giá hiện tại thay đổi</w:t>
            </w:r>
          </w:p>
        </w:tc>
      </w:tr>
    </w:tbl>
    <w:p>
      <w:r>
        <w:rPr>
          <w:b w:val="0"/>
          <w:i w:val="0"/>
          <w:sz w:val="22"/>
        </w:rPr>
        <w:t>Cách nói ngắn nếu bị hỏi miệng:</w:t>
      </w:r>
    </w:p>
    <w:p>
      <w:pPr>
        <w:pStyle w:val="ListBullet"/>
        <w:ind w:left="360"/>
      </w:pPr>
      <w:r>
        <w:rPr>
          <w:sz w:val="22"/>
        </w:rPr>
        <w:t>`order_id`: vế composite key trỏ về order.</w:t>
      </w:r>
    </w:p>
    <w:p>
      <w:pPr>
        <w:pStyle w:val="ListBullet"/>
        <w:ind w:left="360"/>
      </w:pPr>
      <w:r>
        <w:rPr>
          <w:sz w:val="22"/>
        </w:rPr>
        <w:t>`variation_single_id`: vế composite key trỏ về item unit.</w:t>
      </w:r>
    </w:p>
    <w:p>
      <w:pPr>
        <w:pStyle w:val="ListBullet"/>
        <w:ind w:left="360"/>
      </w:pPr>
      <w:r>
        <w:rPr>
          <w:sz w:val="22"/>
        </w:rPr>
        <w:t>`sale_id`: sale liên quan nếu có.</w:t>
      </w:r>
    </w:p>
    <w:p>
      <w:pPr>
        <w:pStyle w:val="ListBullet"/>
        <w:ind w:left="360"/>
      </w:pPr>
      <w:r>
        <w:rPr>
          <w:sz w:val="22"/>
        </w:rPr>
        <w:t>`variation_price_at_purchase`: giá snapshot lúc mua.</w:t>
      </w:r>
    </w:p>
    <w:p>
      <w:pPr>
        <w:pStyle w:val="Heading2"/>
      </w:pPr>
      <w:r>
        <w:rPr>
          <w:rFonts w:ascii="Times New Roman" w:hAnsi="Times New Roman"/>
        </w:rPr>
        <w:t>14.10 Bảng `discount`</w:t>
      </w:r>
    </w:p>
    <w:p>
      <w:r>
        <w:rPr>
          <w:b w:val="0"/>
          <w:i w:val="0"/>
          <w:sz w:val="22"/>
        </w:rPr>
        <w:t>Định nghĩa voucher/discount.</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discount_id</w:t>
            </w:r>
          </w:p>
        </w:tc>
        <w:tc>
          <w:tcPr>
            <w:tcW w:type="dxa" w:w="3024"/>
          </w:tcPr>
          <w:p>
            <w:r/>
            <w:r>
              <w:rPr>
                <w:b w:val="0"/>
                <w:sz w:val="21"/>
              </w:rPr>
              <w:t>Khóa chính discount</w:t>
            </w:r>
          </w:p>
        </w:tc>
        <w:tc>
          <w:tcPr>
            <w:tcW w:type="dxa" w:w="4464"/>
          </w:tcPr>
          <w:p>
            <w:r/>
            <w:r>
              <w:rPr>
                <w:b w:val="0"/>
                <w:sz w:val="21"/>
              </w:rPr>
              <w:t>Dùng để định danh voucher</w:t>
            </w:r>
          </w:p>
        </w:tc>
      </w:tr>
      <w:tr>
        <w:tc>
          <w:tcPr>
            <w:tcW w:type="dxa" w:w="2448"/>
          </w:tcPr>
          <w:p>
            <w:r/>
            <w:r>
              <w:rPr>
                <w:b w:val="0"/>
                <w:sz w:val="21"/>
              </w:rPr>
              <w:t>discount_status_id</w:t>
            </w:r>
          </w:p>
        </w:tc>
        <w:tc>
          <w:tcPr>
            <w:tcW w:type="dxa" w:w="3024"/>
          </w:tcPr>
          <w:p>
            <w:r/>
            <w:r>
              <w:rPr>
                <w:b w:val="0"/>
                <w:sz w:val="21"/>
              </w:rPr>
              <w:t>Trạng thái voucher</w:t>
            </w:r>
          </w:p>
        </w:tc>
        <w:tc>
          <w:tcPr>
            <w:tcW w:type="dxa" w:w="4464"/>
          </w:tcPr>
          <w:p>
            <w:r/>
            <w:r>
              <w:rPr>
                <w:b w:val="0"/>
                <w:sz w:val="21"/>
              </w:rPr>
              <w:t>Active / inactive / expired</w:t>
            </w:r>
          </w:p>
        </w:tc>
      </w:tr>
      <w:tr>
        <w:tc>
          <w:tcPr>
            <w:tcW w:type="dxa" w:w="2448"/>
          </w:tcPr>
          <w:p>
            <w:r/>
            <w:r>
              <w:rPr>
                <w:b w:val="0"/>
                <w:sz w:val="21"/>
              </w:rPr>
              <w:t>discount_type_id</w:t>
            </w:r>
          </w:p>
        </w:tc>
        <w:tc>
          <w:tcPr>
            <w:tcW w:type="dxa" w:w="3024"/>
          </w:tcPr>
          <w:p>
            <w:r/>
            <w:r>
              <w:rPr>
                <w:b w:val="0"/>
                <w:sz w:val="21"/>
              </w:rPr>
              <w:t>Loại voucher</w:t>
            </w:r>
          </w:p>
        </w:tc>
        <w:tc>
          <w:tcPr>
            <w:tcW w:type="dxa" w:w="4464"/>
          </w:tcPr>
          <w:p>
            <w:r/>
            <w:r>
              <w:rPr>
                <w:b w:val="0"/>
                <w:sz w:val="21"/>
              </w:rPr>
              <w:t>Percentage hay fixed amount</w:t>
            </w:r>
          </w:p>
        </w:tc>
      </w:tr>
      <w:tr>
        <w:tc>
          <w:tcPr>
            <w:tcW w:type="dxa" w:w="2448"/>
          </w:tcPr>
          <w:p>
            <w:r/>
            <w:r>
              <w:rPr>
                <w:b w:val="0"/>
                <w:sz w:val="21"/>
              </w:rPr>
              <w:t>discount_code</w:t>
            </w:r>
          </w:p>
        </w:tc>
        <w:tc>
          <w:tcPr>
            <w:tcW w:type="dxa" w:w="3024"/>
          </w:tcPr>
          <w:p>
            <w:r/>
            <w:r>
              <w:rPr>
                <w:b w:val="0"/>
                <w:sz w:val="21"/>
              </w:rPr>
              <w:t>Mã voucher</w:t>
            </w:r>
          </w:p>
        </w:tc>
        <w:tc>
          <w:tcPr>
            <w:tcW w:type="dxa" w:w="4464"/>
          </w:tcPr>
          <w:p>
            <w:r/>
            <w:r>
              <w:rPr>
                <w:b w:val="0"/>
                <w:sz w:val="21"/>
              </w:rPr>
              <w:t>Customer nhập khi checkout</w:t>
            </w:r>
          </w:p>
        </w:tc>
      </w:tr>
      <w:tr>
        <w:tc>
          <w:tcPr>
            <w:tcW w:type="dxa" w:w="2448"/>
          </w:tcPr>
          <w:p>
            <w:r/>
            <w:r>
              <w:rPr>
                <w:b w:val="0"/>
                <w:sz w:val="21"/>
              </w:rPr>
              <w:t>discount_value</w:t>
            </w:r>
          </w:p>
        </w:tc>
        <w:tc>
          <w:tcPr>
            <w:tcW w:type="dxa" w:w="3024"/>
          </w:tcPr>
          <w:p>
            <w:r/>
            <w:r>
              <w:rPr>
                <w:b w:val="0"/>
                <w:sz w:val="21"/>
              </w:rPr>
              <w:t>Giá trị giảm</w:t>
            </w:r>
          </w:p>
        </w:tc>
        <w:tc>
          <w:tcPr>
            <w:tcW w:type="dxa" w:w="4464"/>
          </w:tcPr>
          <w:p>
            <w:r/>
            <w:r>
              <w:rPr>
                <w:b w:val="0"/>
                <w:sz w:val="21"/>
              </w:rPr>
              <w:t>Phụ thuộc vào type để diễn giải</w:t>
            </w:r>
          </w:p>
        </w:tc>
      </w:tr>
      <w:tr>
        <w:tc>
          <w:tcPr>
            <w:tcW w:type="dxa" w:w="2448"/>
          </w:tcPr>
          <w:p>
            <w:r/>
            <w:r>
              <w:rPr>
                <w:b w:val="0"/>
                <w:sz w:val="21"/>
              </w:rPr>
              <w:t>discount_description</w:t>
            </w:r>
          </w:p>
        </w:tc>
        <w:tc>
          <w:tcPr>
            <w:tcW w:type="dxa" w:w="3024"/>
          </w:tcPr>
          <w:p>
            <w:r/>
            <w:r>
              <w:rPr>
                <w:b w:val="0"/>
                <w:sz w:val="21"/>
              </w:rPr>
              <w:t>Mô tả voucher</w:t>
            </w:r>
          </w:p>
        </w:tc>
        <w:tc>
          <w:tcPr>
            <w:tcW w:type="dxa" w:w="4464"/>
          </w:tcPr>
          <w:p>
            <w:r/>
            <w:r>
              <w:rPr>
                <w:b w:val="0"/>
                <w:sz w:val="21"/>
              </w:rPr>
              <w:t>Giúp UI giải thích cho user</w:t>
            </w:r>
          </w:p>
        </w:tc>
      </w:tr>
      <w:tr>
        <w:tc>
          <w:tcPr>
            <w:tcW w:type="dxa" w:w="2448"/>
          </w:tcPr>
          <w:p>
            <w:r/>
            <w:r>
              <w:rPr>
                <w:b w:val="0"/>
                <w:sz w:val="21"/>
              </w:rPr>
              <w:t>discount_rank_requirement</w:t>
            </w:r>
          </w:p>
        </w:tc>
        <w:tc>
          <w:tcPr>
            <w:tcW w:type="dxa" w:w="3024"/>
          </w:tcPr>
          <w:p>
            <w:r/>
            <w:r>
              <w:rPr>
                <w:b w:val="0"/>
                <w:sz w:val="21"/>
              </w:rPr>
              <w:t>Yêu cầu rank</w:t>
            </w:r>
          </w:p>
        </w:tc>
        <w:tc>
          <w:tcPr>
            <w:tcW w:type="dxa" w:w="4464"/>
          </w:tcPr>
          <w:p>
            <w:r/>
            <w:r>
              <w:rPr>
                <w:b w:val="0"/>
                <w:sz w:val="21"/>
              </w:rPr>
              <w:t>Cho phép voucher chỉ áp với user rank nhất định</w:t>
            </w:r>
          </w:p>
        </w:tc>
      </w:tr>
      <w:tr>
        <w:tc>
          <w:tcPr>
            <w:tcW w:type="dxa" w:w="2448"/>
          </w:tcPr>
          <w:p>
            <w:r/>
            <w:r>
              <w:rPr>
                <w:b w:val="0"/>
                <w:sz w:val="21"/>
              </w:rPr>
              <w:t>discount_minimum_order_value</w:t>
            </w:r>
          </w:p>
        </w:tc>
        <w:tc>
          <w:tcPr>
            <w:tcW w:type="dxa" w:w="3024"/>
          </w:tcPr>
          <w:p>
            <w:r/>
            <w:r>
              <w:rPr>
                <w:b w:val="0"/>
                <w:sz w:val="21"/>
              </w:rPr>
              <w:t>Giá trị đơn tối thiểu</w:t>
            </w:r>
          </w:p>
        </w:tc>
        <w:tc>
          <w:tcPr>
            <w:tcW w:type="dxa" w:w="4464"/>
          </w:tcPr>
          <w:p>
            <w:r/>
            <w:r>
              <w:rPr>
                <w:b w:val="0"/>
                <w:sz w:val="21"/>
              </w:rPr>
              <w:t>Business rule để áp voucher</w:t>
            </w:r>
          </w:p>
        </w:tc>
      </w:tr>
      <w:tr>
        <w:tc>
          <w:tcPr>
            <w:tcW w:type="dxa" w:w="2448"/>
          </w:tcPr>
          <w:p>
            <w:r/>
            <w:r>
              <w:rPr>
                <w:b w:val="0"/>
                <w:sz w:val="21"/>
              </w:rPr>
              <w:t>discount_maximum_value</w:t>
            </w:r>
          </w:p>
        </w:tc>
        <w:tc>
          <w:tcPr>
            <w:tcW w:type="dxa" w:w="3024"/>
          </w:tcPr>
          <w:p>
            <w:r/>
            <w:r>
              <w:rPr>
                <w:b w:val="0"/>
                <w:sz w:val="21"/>
              </w:rPr>
              <w:t>Trần số tiền giảm</w:t>
            </w:r>
          </w:p>
        </w:tc>
        <w:tc>
          <w:tcPr>
            <w:tcW w:type="dxa" w:w="4464"/>
          </w:tcPr>
          <w:p>
            <w:r/>
            <w:r>
              <w:rPr>
                <w:b w:val="0"/>
                <w:sz w:val="21"/>
              </w:rPr>
              <w:t>Đặc biệt cần với percentage</w:t>
            </w:r>
          </w:p>
        </w:tc>
      </w:tr>
      <w:tr>
        <w:tc>
          <w:tcPr>
            <w:tcW w:type="dxa" w:w="2448"/>
          </w:tcPr>
          <w:p>
            <w:r/>
            <w:r>
              <w:rPr>
                <w:b w:val="0"/>
                <w:sz w:val="21"/>
              </w:rPr>
              <w:t>discount_usage_limit / discount_usage_count</w:t>
            </w:r>
          </w:p>
        </w:tc>
        <w:tc>
          <w:tcPr>
            <w:tcW w:type="dxa" w:w="3024"/>
          </w:tcPr>
          <w:p>
            <w:r/>
            <w:r>
              <w:rPr>
                <w:b w:val="0"/>
                <w:sz w:val="21"/>
              </w:rPr>
              <w:t>Giới hạn và số lần đã dùng</w:t>
            </w:r>
          </w:p>
        </w:tc>
        <w:tc>
          <w:tcPr>
            <w:tcW w:type="dxa" w:w="4464"/>
          </w:tcPr>
          <w:p>
            <w:r/>
            <w:r>
              <w:rPr>
                <w:b w:val="0"/>
                <w:sz w:val="21"/>
              </w:rPr>
              <w:t>Dùng cho kiểm soát voucher</w:t>
            </w:r>
          </w:p>
        </w:tc>
      </w:tr>
      <w:tr>
        <w:tc>
          <w:tcPr>
            <w:tcW w:type="dxa" w:w="2448"/>
          </w:tcPr>
          <w:p>
            <w:r/>
            <w:r>
              <w:rPr>
                <w:b w:val="0"/>
                <w:sz w:val="21"/>
              </w:rPr>
              <w:t>discount_start_date / discount_end_date</w:t>
            </w:r>
          </w:p>
        </w:tc>
        <w:tc>
          <w:tcPr>
            <w:tcW w:type="dxa" w:w="3024"/>
          </w:tcPr>
          <w:p>
            <w:r/>
            <w:r>
              <w:rPr>
                <w:b w:val="0"/>
                <w:sz w:val="21"/>
              </w:rPr>
              <w:t>Khoảng thời gian hiệu lực</w:t>
            </w:r>
          </w:p>
        </w:tc>
        <w:tc>
          <w:tcPr>
            <w:tcW w:type="dxa" w:w="4464"/>
          </w:tcPr>
          <w:p>
            <w:r/>
            <w:r>
              <w:rPr>
                <w:b w:val="0"/>
                <w:sz w:val="21"/>
              </w:rPr>
              <w:t>Vòng đời voucher</w:t>
            </w:r>
          </w:p>
        </w:tc>
      </w:tr>
    </w:tbl>
    <w:p>
      <w:r>
        <w:rPr>
          <w:b w:val="0"/>
          <w:i w:val="0"/>
          <w:sz w:val="22"/>
        </w:rPr>
        <w:t>Cách nói ngắn nếu bị hỏi miệng:</w:t>
      </w:r>
    </w:p>
    <w:p>
      <w:pPr>
        <w:pStyle w:val="ListBullet"/>
        <w:ind w:left="360"/>
      </w:pPr>
      <w:r>
        <w:rPr>
          <w:sz w:val="22"/>
        </w:rPr>
        <w:t>`discount_id`: khóa chính discount.</w:t>
      </w:r>
    </w:p>
    <w:p>
      <w:pPr>
        <w:pStyle w:val="ListBullet"/>
        <w:ind w:left="360"/>
      </w:pPr>
      <w:r>
        <w:rPr>
          <w:sz w:val="22"/>
        </w:rPr>
        <w:t>`discount_status_id`: trạng thái voucher.</w:t>
      </w:r>
    </w:p>
    <w:p>
      <w:pPr>
        <w:pStyle w:val="ListBullet"/>
        <w:ind w:left="360"/>
      </w:pPr>
      <w:r>
        <w:rPr>
          <w:sz w:val="22"/>
        </w:rPr>
        <w:t>`discount_type_id`: loại voucher.</w:t>
      </w:r>
    </w:p>
    <w:p>
      <w:pPr>
        <w:pStyle w:val="ListBullet"/>
        <w:ind w:left="360"/>
      </w:pPr>
      <w:r>
        <w:rPr>
          <w:sz w:val="22"/>
        </w:rPr>
        <w:t>`discount_code`: mã voucher.</w:t>
      </w:r>
    </w:p>
    <w:p>
      <w:pPr>
        <w:pStyle w:val="Heading2"/>
      </w:pPr>
      <w:r>
        <w:rPr>
          <w:rFonts w:ascii="Times New Roman" w:hAnsi="Times New Roman"/>
        </w:rPr>
        <w:t>14.11 Bảng `cart`</w:t>
      </w:r>
    </w:p>
    <w:p>
      <w:r>
        <w:rPr>
          <w:b w:val="0"/>
          <w:i w:val="0"/>
          <w:sz w:val="22"/>
        </w:rPr>
        <w:t>Nơi giữ intent mua hàng trước checkout.</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user_id</w:t>
            </w:r>
          </w:p>
        </w:tc>
        <w:tc>
          <w:tcPr>
            <w:tcW w:type="dxa" w:w="3024"/>
          </w:tcPr>
          <w:p>
            <w:r/>
            <w:r>
              <w:rPr>
                <w:b w:val="0"/>
                <w:sz w:val="21"/>
              </w:rPr>
              <w:t>Một vế composite key</w:t>
            </w:r>
          </w:p>
        </w:tc>
        <w:tc>
          <w:tcPr>
            <w:tcW w:type="dxa" w:w="4464"/>
          </w:tcPr>
          <w:p>
            <w:r/>
            <w:r>
              <w:rPr>
                <w:b w:val="0"/>
                <w:sz w:val="21"/>
              </w:rPr>
              <w:t>Mỗi giỏ hàng thuộc một user</w:t>
            </w:r>
          </w:p>
        </w:tc>
      </w:tr>
      <w:tr>
        <w:tc>
          <w:tcPr>
            <w:tcW w:type="dxa" w:w="2448"/>
          </w:tcPr>
          <w:p>
            <w:r/>
            <w:r>
              <w:rPr>
                <w:b w:val="0"/>
                <w:sz w:val="21"/>
              </w:rPr>
              <w:t>variation_id</w:t>
            </w:r>
          </w:p>
        </w:tc>
        <w:tc>
          <w:tcPr>
            <w:tcW w:type="dxa" w:w="3024"/>
          </w:tcPr>
          <w:p>
            <w:r/>
            <w:r>
              <w:rPr>
                <w:b w:val="0"/>
                <w:sz w:val="21"/>
              </w:rPr>
              <w:t>Vế còn lại</w:t>
            </w:r>
          </w:p>
        </w:tc>
        <w:tc>
          <w:tcPr>
            <w:tcW w:type="dxa" w:w="4464"/>
          </w:tcPr>
          <w:p>
            <w:r/>
            <w:r>
              <w:rPr>
                <w:b w:val="0"/>
                <w:sz w:val="21"/>
              </w:rPr>
              <w:t>Cart theo variation chứ không theo product chung</w:t>
            </w:r>
          </w:p>
        </w:tc>
      </w:tr>
      <w:tr>
        <w:tc>
          <w:tcPr>
            <w:tcW w:type="dxa" w:w="2448"/>
          </w:tcPr>
          <w:p>
            <w:r/>
            <w:r>
              <w:rPr>
                <w:b w:val="0"/>
                <w:sz w:val="21"/>
              </w:rPr>
              <w:t>cart_quantity</w:t>
            </w:r>
          </w:p>
        </w:tc>
        <w:tc>
          <w:tcPr>
            <w:tcW w:type="dxa" w:w="3024"/>
          </w:tcPr>
          <w:p>
            <w:r/>
            <w:r>
              <w:rPr>
                <w:b w:val="0"/>
                <w:sz w:val="21"/>
              </w:rPr>
              <w:t>Số lượng user muốn mua</w:t>
            </w:r>
          </w:p>
        </w:tc>
        <w:tc>
          <w:tcPr>
            <w:tcW w:type="dxa" w:w="4464"/>
          </w:tcPr>
          <w:p>
            <w:r/>
            <w:r>
              <w:rPr>
                <w:b w:val="0"/>
                <w:sz w:val="21"/>
              </w:rPr>
              <w:t>Không phải current stock</w:t>
            </w:r>
          </w:p>
        </w:tc>
      </w:tr>
    </w:tbl>
    <w:p>
      <w:r>
        <w:rPr>
          <w:b w:val="0"/>
          <w:i w:val="0"/>
          <w:sz w:val="22"/>
        </w:rPr>
        <w:t>Cách nói ngắn nếu bị hỏi miệng:</w:t>
      </w:r>
    </w:p>
    <w:p>
      <w:pPr>
        <w:pStyle w:val="ListBullet"/>
        <w:ind w:left="360"/>
      </w:pPr>
      <w:r>
        <w:rPr>
          <w:sz w:val="22"/>
        </w:rPr>
        <w:t>`user_id`: một vế composite key.</w:t>
      </w:r>
    </w:p>
    <w:p>
      <w:pPr>
        <w:pStyle w:val="ListBullet"/>
        <w:ind w:left="360"/>
      </w:pPr>
      <w:r>
        <w:rPr>
          <w:sz w:val="22"/>
        </w:rPr>
        <w:t>`variation_id`: vế còn lại.</w:t>
      </w:r>
    </w:p>
    <w:p>
      <w:pPr>
        <w:pStyle w:val="ListBullet"/>
        <w:ind w:left="360"/>
      </w:pPr>
      <w:r>
        <w:rPr>
          <w:sz w:val="22"/>
        </w:rPr>
        <w:t>`cart_quantity`: số lượng user muốn mua.</w:t>
      </w:r>
    </w:p>
    <w:p>
      <w:pPr>
        <w:pStyle w:val="Heading2"/>
      </w:pPr>
      <w:r>
        <w:rPr>
          <w:rFonts w:ascii="Times New Roman" w:hAnsi="Times New Roman"/>
        </w:rPr>
        <w:t>14.12 Bảng `review`</w:t>
      </w:r>
    </w:p>
    <w:p>
      <w:r>
        <w:rPr>
          <w:b w:val="0"/>
          <w:i w:val="0"/>
          <w:sz w:val="22"/>
        </w:rPr>
        <w:t>Đánh giá sau mua hàng.</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review_id</w:t>
            </w:r>
          </w:p>
        </w:tc>
        <w:tc>
          <w:tcPr>
            <w:tcW w:type="dxa" w:w="3024"/>
          </w:tcPr>
          <w:p>
            <w:r/>
            <w:r>
              <w:rPr>
                <w:b w:val="0"/>
                <w:sz w:val="21"/>
              </w:rPr>
              <w:t>Khóa chính review</w:t>
            </w:r>
          </w:p>
        </w:tc>
        <w:tc>
          <w:tcPr>
            <w:tcW w:type="dxa" w:w="4464"/>
          </w:tcPr>
          <w:p>
            <w:r/>
            <w:r>
              <w:rPr>
                <w:b w:val="0"/>
                <w:sz w:val="21"/>
              </w:rPr>
              <w:t>Mỗi review là một bản ghi riêng</w:t>
            </w:r>
          </w:p>
        </w:tc>
      </w:tr>
      <w:tr>
        <w:tc>
          <w:tcPr>
            <w:tcW w:type="dxa" w:w="2448"/>
          </w:tcPr>
          <w:p>
            <w:r/>
            <w:r>
              <w:rPr>
                <w:b w:val="0"/>
                <w:sz w:val="21"/>
              </w:rPr>
              <w:t>product_id</w:t>
            </w:r>
          </w:p>
        </w:tc>
        <w:tc>
          <w:tcPr>
            <w:tcW w:type="dxa" w:w="3024"/>
          </w:tcPr>
          <w:p>
            <w:r/>
            <w:r>
              <w:rPr>
                <w:b w:val="0"/>
                <w:sz w:val="21"/>
              </w:rPr>
              <w:t>Product được đánh giá</w:t>
            </w:r>
          </w:p>
        </w:tc>
        <w:tc>
          <w:tcPr>
            <w:tcW w:type="dxa" w:w="4464"/>
          </w:tcPr>
          <w:p>
            <w:r/>
            <w:r>
              <w:rPr>
                <w:b w:val="0"/>
                <w:sz w:val="21"/>
              </w:rPr>
              <w:t>Review gắn product</w:t>
            </w:r>
          </w:p>
        </w:tc>
      </w:tr>
      <w:tr>
        <w:tc>
          <w:tcPr>
            <w:tcW w:type="dxa" w:w="2448"/>
          </w:tcPr>
          <w:p>
            <w:r/>
            <w:r>
              <w:rPr>
                <w:b w:val="0"/>
                <w:sz w:val="21"/>
              </w:rPr>
              <w:t>user_id</w:t>
            </w:r>
          </w:p>
        </w:tc>
        <w:tc>
          <w:tcPr>
            <w:tcW w:type="dxa" w:w="3024"/>
          </w:tcPr>
          <w:p>
            <w:r/>
            <w:r>
              <w:rPr>
                <w:b w:val="0"/>
                <w:sz w:val="21"/>
              </w:rPr>
              <w:t>Người đánh giá</w:t>
            </w:r>
          </w:p>
        </w:tc>
        <w:tc>
          <w:tcPr>
            <w:tcW w:type="dxa" w:w="4464"/>
          </w:tcPr>
          <w:p>
            <w:r/>
            <w:r>
              <w:rPr>
                <w:b w:val="0"/>
                <w:sz w:val="21"/>
              </w:rPr>
              <w:t>Ai viết review</w:t>
            </w:r>
          </w:p>
        </w:tc>
      </w:tr>
      <w:tr>
        <w:tc>
          <w:tcPr>
            <w:tcW w:type="dxa" w:w="2448"/>
          </w:tcPr>
          <w:p>
            <w:r/>
            <w:r>
              <w:rPr>
                <w:b w:val="0"/>
                <w:sz w:val="21"/>
              </w:rPr>
              <w:t>order_id</w:t>
            </w:r>
          </w:p>
        </w:tc>
        <w:tc>
          <w:tcPr>
            <w:tcW w:type="dxa" w:w="3024"/>
          </w:tcPr>
          <w:p>
            <w:r/>
            <w:r>
              <w:rPr>
                <w:b w:val="0"/>
                <w:sz w:val="21"/>
              </w:rPr>
              <w:t>Đơn liên quan</w:t>
            </w:r>
          </w:p>
        </w:tc>
        <w:tc>
          <w:tcPr>
            <w:tcW w:type="dxa" w:w="4464"/>
          </w:tcPr>
          <w:p>
            <w:r/>
            <w:r>
              <w:rPr>
                <w:b w:val="0"/>
                <w:sz w:val="21"/>
              </w:rPr>
              <w:t>Ràng buộc verified purchase</w:t>
            </w:r>
          </w:p>
        </w:tc>
      </w:tr>
      <w:tr>
        <w:tc>
          <w:tcPr>
            <w:tcW w:type="dxa" w:w="2448"/>
          </w:tcPr>
          <w:p>
            <w:r/>
            <w:r>
              <w:rPr>
                <w:b w:val="0"/>
                <w:sz w:val="21"/>
              </w:rPr>
              <w:t>review_rating</w:t>
            </w:r>
          </w:p>
        </w:tc>
        <w:tc>
          <w:tcPr>
            <w:tcW w:type="dxa" w:w="3024"/>
          </w:tcPr>
          <w:p>
            <w:r/>
            <w:r>
              <w:rPr>
                <w:b w:val="0"/>
                <w:sz w:val="21"/>
              </w:rPr>
              <w:t>Điểm rating</w:t>
            </w:r>
          </w:p>
        </w:tc>
        <w:tc>
          <w:tcPr>
            <w:tcW w:type="dxa" w:w="4464"/>
          </w:tcPr>
          <w:p>
            <w:r/>
            <w:r>
              <w:rPr>
                <w:b w:val="0"/>
                <w:sz w:val="21"/>
              </w:rPr>
              <w:t>Dùng cho aggregate rating</w:t>
            </w:r>
          </w:p>
        </w:tc>
      </w:tr>
    </w:tbl>
    <w:p>
      <w:r>
        <w:rPr>
          <w:b w:val="0"/>
          <w:i w:val="0"/>
          <w:sz w:val="22"/>
        </w:rPr>
        <w:t>Cách nói ngắn nếu bị hỏi miệng:</w:t>
      </w:r>
    </w:p>
    <w:p>
      <w:pPr>
        <w:pStyle w:val="ListBullet"/>
        <w:ind w:left="360"/>
      </w:pPr>
      <w:r>
        <w:rPr>
          <w:sz w:val="22"/>
        </w:rPr>
        <w:t>`review_id`: khóa chính review.</w:t>
      </w:r>
    </w:p>
    <w:p>
      <w:pPr>
        <w:pStyle w:val="ListBullet"/>
        <w:ind w:left="360"/>
      </w:pPr>
      <w:r>
        <w:rPr>
          <w:sz w:val="22"/>
        </w:rPr>
        <w:t>`product_id`: product được đánh giá.</w:t>
      </w:r>
    </w:p>
    <w:p>
      <w:pPr>
        <w:pStyle w:val="ListBullet"/>
        <w:ind w:left="360"/>
      </w:pPr>
      <w:r>
        <w:rPr>
          <w:sz w:val="22"/>
        </w:rPr>
        <w:t>`user_id`: người đánh giá.</w:t>
      </w:r>
    </w:p>
    <w:p>
      <w:pPr>
        <w:pStyle w:val="ListBullet"/>
        <w:ind w:left="360"/>
      </w:pPr>
      <w:r>
        <w:rPr>
          <w:sz w:val="22"/>
        </w:rPr>
        <w:t>`order_id`: đơn liên quan.</w:t>
      </w:r>
    </w:p>
    <w:p>
      <w:pPr>
        <w:pStyle w:val="Heading2"/>
      </w:pPr>
      <w:r>
        <w:rPr>
          <w:rFonts w:ascii="Times New Roman" w:hAnsi="Times New Roman"/>
        </w:rPr>
        <w:t>14.13 Bảng `notification_user`</w:t>
      </w:r>
    </w:p>
    <w:p>
      <w:r>
        <w:rPr>
          <w:b w:val="0"/>
          <w:i w:val="0"/>
          <w:sz w:val="22"/>
        </w:rPr>
        <w:t>Delivery state của notification cho từng user.</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448"/>
          </w:tcPr>
          <w:p>
            <w:r/>
            <w:r>
              <w:rPr>
                <w:b/>
                <w:sz w:val="21"/>
              </w:rPr>
              <w:t>Cột</w:t>
            </w:r>
          </w:p>
        </w:tc>
        <w:tc>
          <w:tcPr>
            <w:tcW w:type="dxa" w:w="3024"/>
          </w:tcPr>
          <w:p>
            <w:r/>
            <w:r>
              <w:rPr>
                <w:b/>
                <w:sz w:val="21"/>
              </w:rPr>
              <w:t>Ý nghĩa</w:t>
            </w:r>
          </w:p>
        </w:tc>
        <w:tc>
          <w:tcPr>
            <w:tcW w:type="dxa" w:w="4464"/>
          </w:tcPr>
          <w:p>
            <w:r/>
            <w:r>
              <w:rPr>
                <w:b/>
                <w:sz w:val="21"/>
              </w:rPr>
              <w:t>Tại sao quan trọng</w:t>
            </w:r>
          </w:p>
        </w:tc>
      </w:tr>
      <w:tr>
        <w:tc>
          <w:tcPr>
            <w:tcW w:type="dxa" w:w="2448"/>
          </w:tcPr>
          <w:p>
            <w:r/>
            <w:r>
              <w:rPr>
                <w:b w:val="0"/>
                <w:sz w:val="21"/>
              </w:rPr>
              <w:t>notification_id</w:t>
            </w:r>
          </w:p>
        </w:tc>
        <w:tc>
          <w:tcPr>
            <w:tcW w:type="dxa" w:w="3024"/>
          </w:tcPr>
          <w:p>
            <w:r/>
            <w:r>
              <w:rPr>
                <w:b w:val="0"/>
                <w:sz w:val="21"/>
              </w:rPr>
              <w:t>Notification master</w:t>
            </w:r>
          </w:p>
        </w:tc>
        <w:tc>
          <w:tcPr>
            <w:tcW w:type="dxa" w:w="4464"/>
          </w:tcPr>
          <w:p>
            <w:r/>
            <w:r>
              <w:rPr>
                <w:b w:val="0"/>
                <w:sz w:val="21"/>
              </w:rPr>
              <w:t>Nội dung nào được gửi</w:t>
            </w:r>
          </w:p>
        </w:tc>
      </w:tr>
      <w:tr>
        <w:tc>
          <w:tcPr>
            <w:tcW w:type="dxa" w:w="2448"/>
          </w:tcPr>
          <w:p>
            <w:r/>
            <w:r>
              <w:rPr>
                <w:b w:val="0"/>
                <w:sz w:val="21"/>
              </w:rPr>
              <w:t>user_id</w:t>
            </w:r>
          </w:p>
        </w:tc>
        <w:tc>
          <w:tcPr>
            <w:tcW w:type="dxa" w:w="3024"/>
          </w:tcPr>
          <w:p>
            <w:r/>
            <w:r>
              <w:rPr>
                <w:b w:val="0"/>
                <w:sz w:val="21"/>
              </w:rPr>
              <w:t>Người nhận</w:t>
            </w:r>
          </w:p>
        </w:tc>
        <w:tc>
          <w:tcPr>
            <w:tcW w:type="dxa" w:w="4464"/>
          </w:tcPr>
          <w:p>
            <w:r/>
            <w:r>
              <w:rPr>
                <w:b w:val="0"/>
                <w:sz w:val="21"/>
              </w:rPr>
              <w:t>Ai nhận notification</w:t>
            </w:r>
          </w:p>
        </w:tc>
      </w:tr>
      <w:tr>
        <w:tc>
          <w:tcPr>
            <w:tcW w:type="dxa" w:w="2448"/>
          </w:tcPr>
          <w:p>
            <w:r/>
            <w:r>
              <w:rPr>
                <w:b w:val="0"/>
                <w:sz w:val="21"/>
              </w:rPr>
              <w:t>is_notification_viewed</w:t>
            </w:r>
          </w:p>
        </w:tc>
        <w:tc>
          <w:tcPr>
            <w:tcW w:type="dxa" w:w="3024"/>
          </w:tcPr>
          <w:p>
            <w:r/>
            <w:r>
              <w:rPr>
                <w:b w:val="0"/>
                <w:sz w:val="21"/>
              </w:rPr>
              <w:t>Đã xem chưa</w:t>
            </w:r>
          </w:p>
        </w:tc>
        <w:tc>
          <w:tcPr>
            <w:tcW w:type="dxa" w:w="4464"/>
          </w:tcPr>
          <w:p>
            <w:r/>
            <w:r>
              <w:rPr>
                <w:b w:val="0"/>
                <w:sz w:val="21"/>
              </w:rPr>
              <w:t>Trạng thái riêng theo user</w:t>
            </w:r>
          </w:p>
        </w:tc>
      </w:tr>
      <w:tr>
        <w:tc>
          <w:tcPr>
            <w:tcW w:type="dxa" w:w="2448"/>
          </w:tcPr>
          <w:p>
            <w:r/>
            <w:r>
              <w:rPr>
                <w:b w:val="0"/>
                <w:sz w:val="21"/>
              </w:rPr>
              <w:t>is_notification_deleted</w:t>
            </w:r>
          </w:p>
        </w:tc>
        <w:tc>
          <w:tcPr>
            <w:tcW w:type="dxa" w:w="3024"/>
          </w:tcPr>
          <w:p>
            <w:r/>
            <w:r>
              <w:rPr>
                <w:b w:val="0"/>
                <w:sz w:val="21"/>
              </w:rPr>
              <w:t>Đã ẩn/xóa chưa</w:t>
            </w:r>
          </w:p>
        </w:tc>
        <w:tc>
          <w:tcPr>
            <w:tcW w:type="dxa" w:w="4464"/>
          </w:tcPr>
          <w:p>
            <w:r/>
            <w:r>
              <w:rPr>
                <w:b w:val="0"/>
                <w:sz w:val="21"/>
              </w:rPr>
              <w:t>Trạng thái riêng theo user</w:t>
            </w:r>
          </w:p>
        </w:tc>
      </w:tr>
    </w:tbl>
    <w:p>
      <w:r>
        <w:rPr>
          <w:b w:val="0"/>
          <w:i w:val="0"/>
          <w:sz w:val="22"/>
        </w:rPr>
        <w:t>Cách nói ngắn nếu bị hỏi miệng:</w:t>
      </w:r>
    </w:p>
    <w:p>
      <w:pPr>
        <w:pStyle w:val="ListBullet"/>
        <w:ind w:left="360"/>
      </w:pPr>
      <w:r>
        <w:rPr>
          <w:sz w:val="22"/>
        </w:rPr>
        <w:t>`notification_id`: notification master.</w:t>
      </w:r>
    </w:p>
    <w:p>
      <w:pPr>
        <w:pStyle w:val="ListBullet"/>
        <w:ind w:left="360"/>
      </w:pPr>
      <w:r>
        <w:rPr>
          <w:sz w:val="22"/>
        </w:rPr>
        <w:t>`user_id`: người nhận.</w:t>
      </w:r>
    </w:p>
    <w:p>
      <w:pPr>
        <w:pStyle w:val="ListBullet"/>
        <w:ind w:left="360"/>
      </w:pPr>
      <w:r>
        <w:rPr>
          <w:sz w:val="22"/>
        </w:rPr>
        <w:t>`is_notification_viewed`: đã xem chưa.</w:t>
      </w:r>
    </w:p>
    <w:p>
      <w:pPr>
        <w:pStyle w:val="ListBullet"/>
        <w:ind w:left="360"/>
      </w:pPr>
      <w:r>
        <w:rPr>
          <w:sz w:val="22"/>
        </w:rPr>
        <w:t>`is_notification_deleted`: đã ẩn/xóa chưa.</w:t>
      </w:r>
    </w:p>
    <w:p>
      <w:r>
        <w:br w:type="page"/>
      </w:r>
    </w:p>
    <w:p>
      <w:pPr>
        <w:pStyle w:val="Heading1"/>
      </w:pPr>
      <w:r>
        <w:rPr>
          <w:rFonts w:ascii="Times New Roman" w:hAnsi="Times New Roman"/>
        </w:rPr>
        <w:t>15. Bản Đồ Foreign Key Và Quan Hệ Giữa Các Bảng</w:t>
      </w:r>
    </w:p>
    <w:p>
      <w:r>
        <w:rPr>
          <w:b w:val="0"/>
          <w:i w:val="0"/>
          <w:sz w:val="22"/>
        </w:rPr>
        <w:t>Nếu bị hỏi kiểu 'bảng này liên kết với bảng nào' hoặc 'tại sao lại có khóa ngoại này', phần này là cứu tinh. Nó gom quan hệ theo đúng ngôn ngữ defend: cột nguồn, bảng đích, kiểu quan hệ và ý nghĩa nghiệp vụ.</w:t>
      </w:r>
    </w:p>
    <w:p>
      <w:r>
        <w:rPr>
          <w:b w:val="0"/>
          <w:i w:val="0"/>
          <w:sz w:val="22"/>
        </w:rPr>
        <w:t>Một mẹo cực quan trọng: đừng chỉ đọc FK như kỹ thuật. Hãy luôn dịch nó sang business sentence. Ví dụ `order.user_id -&gt; user.user_id` có nghĩa là mỗi đơn phải thuộc về một người dùng cụ thể.</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592"/>
          </w:tcPr>
          <w:p>
            <w:r/>
            <w:r>
              <w:rPr>
                <w:b/>
                <w:sz w:val="21"/>
              </w:rPr>
              <w:t>Nguồn</w:t>
            </w:r>
          </w:p>
        </w:tc>
        <w:tc>
          <w:tcPr>
            <w:tcW w:type="dxa" w:w="2592"/>
          </w:tcPr>
          <w:p>
            <w:r/>
            <w:r>
              <w:rPr>
                <w:b/>
                <w:sz w:val="21"/>
              </w:rPr>
              <w:t>Đích</w:t>
            </w:r>
          </w:p>
        </w:tc>
        <w:tc>
          <w:tcPr>
            <w:tcW w:type="dxa" w:w="1872"/>
          </w:tcPr>
          <w:p>
            <w:r/>
            <w:r>
              <w:rPr>
                <w:b/>
                <w:sz w:val="21"/>
              </w:rPr>
              <w:t>Kiểu quan hệ</w:t>
            </w:r>
          </w:p>
        </w:tc>
        <w:tc>
          <w:tcPr>
            <w:tcW w:type="dxa" w:w="3456"/>
          </w:tcPr>
          <w:p>
            <w:r/>
            <w:r>
              <w:rPr>
                <w:b/>
                <w:sz w:val="21"/>
              </w:rPr>
              <w:t>Ý nghĩa nghiệp vụ</w:t>
            </w:r>
          </w:p>
        </w:tc>
      </w:tr>
      <w:tr>
        <w:tc>
          <w:tcPr>
            <w:tcW w:type="dxa" w:w="2592"/>
          </w:tcPr>
          <w:p>
            <w:r/>
            <w:r>
              <w:rPr>
                <w:b w:val="0"/>
                <w:sz w:val="21"/>
              </w:rPr>
              <w:t>user.role_id</w:t>
            </w:r>
          </w:p>
        </w:tc>
        <w:tc>
          <w:tcPr>
            <w:tcW w:type="dxa" w:w="2592"/>
          </w:tcPr>
          <w:p>
            <w:r/>
            <w:r>
              <w:rPr>
                <w:b w:val="0"/>
                <w:sz w:val="21"/>
              </w:rPr>
              <w:t>role.role_id</w:t>
            </w:r>
          </w:p>
        </w:tc>
        <w:tc>
          <w:tcPr>
            <w:tcW w:type="dxa" w:w="1872"/>
          </w:tcPr>
          <w:p>
            <w:r/>
            <w:r>
              <w:rPr>
                <w:b w:val="0"/>
                <w:sz w:val="21"/>
              </w:rPr>
              <w:t>Many users -&gt; one role</w:t>
            </w:r>
          </w:p>
        </w:tc>
        <w:tc>
          <w:tcPr>
            <w:tcW w:type="dxa" w:w="3456"/>
          </w:tcPr>
          <w:p>
            <w:r/>
            <w:r>
              <w:rPr>
                <w:b w:val="0"/>
                <w:sz w:val="21"/>
              </w:rPr>
              <w:t>Một role có thể gán cho nhiều user</w:t>
            </w:r>
          </w:p>
        </w:tc>
      </w:tr>
      <w:tr>
        <w:tc>
          <w:tcPr>
            <w:tcW w:type="dxa" w:w="2592"/>
          </w:tcPr>
          <w:p>
            <w:r/>
            <w:r>
              <w:rPr>
                <w:b w:val="0"/>
                <w:sz w:val="21"/>
              </w:rPr>
              <w:t>user_rank.user_id</w:t>
            </w:r>
          </w:p>
        </w:tc>
        <w:tc>
          <w:tcPr>
            <w:tcW w:type="dxa" w:w="2592"/>
          </w:tcPr>
          <w:p>
            <w:r/>
            <w:r>
              <w:rPr>
                <w:b w:val="0"/>
                <w:sz w:val="21"/>
              </w:rPr>
              <w:t>user.user_id</w:t>
            </w:r>
          </w:p>
        </w:tc>
        <w:tc>
          <w:tcPr>
            <w:tcW w:type="dxa" w:w="1872"/>
          </w:tcPr>
          <w:p>
            <w:r/>
            <w:r>
              <w:rPr>
                <w:b w:val="0"/>
                <w:sz w:val="21"/>
              </w:rPr>
              <w:t>One-to-one</w:t>
            </w:r>
          </w:p>
        </w:tc>
        <w:tc>
          <w:tcPr>
            <w:tcW w:type="dxa" w:w="3456"/>
          </w:tcPr>
          <w:p>
            <w:r/>
            <w:r>
              <w:rPr>
                <w:b w:val="0"/>
                <w:sz w:val="21"/>
              </w:rPr>
              <w:t>Tách trạng thái rank ra khỏi user</w:t>
            </w:r>
          </w:p>
        </w:tc>
      </w:tr>
      <w:tr>
        <w:tc>
          <w:tcPr>
            <w:tcW w:type="dxa" w:w="2592"/>
          </w:tcPr>
          <w:p>
            <w:r/>
            <w:r>
              <w:rPr>
                <w:b w:val="0"/>
                <w:sz w:val="21"/>
              </w:rPr>
              <w:t>user_rank.rank_id</w:t>
            </w:r>
          </w:p>
        </w:tc>
        <w:tc>
          <w:tcPr>
            <w:tcW w:type="dxa" w:w="2592"/>
          </w:tcPr>
          <w:p>
            <w:r/>
            <w:r>
              <w:rPr>
                <w:b w:val="0"/>
                <w:sz w:val="21"/>
              </w:rPr>
              <w:t>rank.rank_id</w:t>
            </w:r>
          </w:p>
        </w:tc>
        <w:tc>
          <w:tcPr>
            <w:tcW w:type="dxa" w:w="1872"/>
          </w:tcPr>
          <w:p>
            <w:r/>
            <w:r>
              <w:rPr>
                <w:b w:val="0"/>
                <w:sz w:val="21"/>
              </w:rPr>
              <w:t>Many user_rank -&gt; one rank</w:t>
            </w:r>
          </w:p>
        </w:tc>
        <w:tc>
          <w:tcPr>
            <w:tcW w:type="dxa" w:w="3456"/>
          </w:tcPr>
          <w:p>
            <w:r/>
            <w:r>
              <w:rPr>
                <w:b w:val="0"/>
                <w:sz w:val="21"/>
              </w:rPr>
              <w:t>Nhiều user có thể cùng rank</w:t>
            </w:r>
          </w:p>
        </w:tc>
      </w:tr>
      <w:tr>
        <w:tc>
          <w:tcPr>
            <w:tcW w:type="dxa" w:w="2592"/>
          </w:tcPr>
          <w:p>
            <w:r/>
            <w:r>
              <w:rPr>
                <w:b w:val="0"/>
                <w:sz w:val="21"/>
              </w:rPr>
              <w:t>product.brand_id</w:t>
            </w:r>
          </w:p>
        </w:tc>
        <w:tc>
          <w:tcPr>
            <w:tcW w:type="dxa" w:w="2592"/>
          </w:tcPr>
          <w:p>
            <w:r/>
            <w:r>
              <w:rPr>
                <w:b w:val="0"/>
                <w:sz w:val="21"/>
              </w:rPr>
              <w:t>brand.brand_id</w:t>
            </w:r>
          </w:p>
        </w:tc>
        <w:tc>
          <w:tcPr>
            <w:tcW w:type="dxa" w:w="1872"/>
          </w:tcPr>
          <w:p>
            <w:r/>
            <w:r>
              <w:rPr>
                <w:b w:val="0"/>
                <w:sz w:val="21"/>
              </w:rPr>
              <w:t>Many products -&gt; one brand</w:t>
            </w:r>
          </w:p>
        </w:tc>
        <w:tc>
          <w:tcPr>
            <w:tcW w:type="dxa" w:w="3456"/>
          </w:tcPr>
          <w:p>
            <w:r/>
            <w:r>
              <w:rPr>
                <w:b w:val="0"/>
                <w:sz w:val="21"/>
              </w:rPr>
              <w:t>Tách master thương hiệu</w:t>
            </w:r>
          </w:p>
        </w:tc>
      </w:tr>
      <w:tr>
        <w:tc>
          <w:tcPr>
            <w:tcW w:type="dxa" w:w="2592"/>
          </w:tcPr>
          <w:p>
            <w:r/>
            <w:r>
              <w:rPr>
                <w:b w:val="0"/>
                <w:sz w:val="21"/>
              </w:rPr>
              <w:t>product.product_status_id</w:t>
            </w:r>
          </w:p>
        </w:tc>
        <w:tc>
          <w:tcPr>
            <w:tcW w:type="dxa" w:w="2592"/>
          </w:tcPr>
          <w:p>
            <w:r/>
            <w:r>
              <w:rPr>
                <w:b w:val="0"/>
                <w:sz w:val="21"/>
              </w:rPr>
              <w:t>product_status.product_status_id</w:t>
            </w:r>
          </w:p>
        </w:tc>
        <w:tc>
          <w:tcPr>
            <w:tcW w:type="dxa" w:w="1872"/>
          </w:tcPr>
          <w:p>
            <w:r/>
            <w:r>
              <w:rPr>
                <w:b w:val="0"/>
                <w:sz w:val="21"/>
              </w:rPr>
              <w:t>Many products -&gt; one product_status</w:t>
            </w:r>
          </w:p>
        </w:tc>
        <w:tc>
          <w:tcPr>
            <w:tcW w:type="dxa" w:w="3456"/>
          </w:tcPr>
          <w:p>
            <w:r/>
            <w:r>
              <w:rPr>
                <w:b w:val="0"/>
                <w:sz w:val="21"/>
              </w:rPr>
              <w:t>Chuẩn hóa trạng thái product</w:t>
            </w:r>
          </w:p>
        </w:tc>
      </w:tr>
      <w:tr>
        <w:tc>
          <w:tcPr>
            <w:tcW w:type="dxa" w:w="2592"/>
          </w:tcPr>
          <w:p>
            <w:r/>
            <w:r>
              <w:rPr>
                <w:b w:val="0"/>
                <w:sz w:val="21"/>
              </w:rPr>
              <w:t>product_category.product_id</w:t>
            </w:r>
          </w:p>
        </w:tc>
        <w:tc>
          <w:tcPr>
            <w:tcW w:type="dxa" w:w="2592"/>
          </w:tcPr>
          <w:p>
            <w:r/>
            <w:r>
              <w:rPr>
                <w:b w:val="0"/>
                <w:sz w:val="21"/>
              </w:rPr>
              <w:t>product.product_id</w:t>
            </w:r>
          </w:p>
        </w:tc>
        <w:tc>
          <w:tcPr>
            <w:tcW w:type="dxa" w:w="1872"/>
          </w:tcPr>
          <w:p>
            <w:r/>
            <w:r>
              <w:rPr>
                <w:b w:val="0"/>
                <w:sz w:val="21"/>
              </w:rPr>
              <w:t>Join table</w:t>
            </w:r>
          </w:p>
        </w:tc>
        <w:tc>
          <w:tcPr>
            <w:tcW w:type="dxa" w:w="3456"/>
          </w:tcPr>
          <w:p>
            <w:r/>
            <w:r>
              <w:rPr>
                <w:b w:val="0"/>
                <w:sz w:val="21"/>
              </w:rPr>
              <w:t>Nối many-to-many product/category</w:t>
            </w:r>
          </w:p>
        </w:tc>
      </w:tr>
      <w:tr>
        <w:tc>
          <w:tcPr>
            <w:tcW w:type="dxa" w:w="2592"/>
          </w:tcPr>
          <w:p>
            <w:r/>
            <w:r>
              <w:rPr>
                <w:b w:val="0"/>
                <w:sz w:val="21"/>
              </w:rPr>
              <w:t>product_category.category_id</w:t>
            </w:r>
          </w:p>
        </w:tc>
        <w:tc>
          <w:tcPr>
            <w:tcW w:type="dxa" w:w="2592"/>
          </w:tcPr>
          <w:p>
            <w:r/>
            <w:r>
              <w:rPr>
                <w:b w:val="0"/>
                <w:sz w:val="21"/>
              </w:rPr>
              <w:t>category.category_id</w:t>
            </w:r>
          </w:p>
        </w:tc>
        <w:tc>
          <w:tcPr>
            <w:tcW w:type="dxa" w:w="1872"/>
          </w:tcPr>
          <w:p>
            <w:r/>
            <w:r>
              <w:rPr>
                <w:b w:val="0"/>
                <w:sz w:val="21"/>
              </w:rPr>
              <w:t>Join table</w:t>
            </w:r>
          </w:p>
        </w:tc>
        <w:tc>
          <w:tcPr>
            <w:tcW w:type="dxa" w:w="3456"/>
          </w:tcPr>
          <w:p>
            <w:r/>
            <w:r>
              <w:rPr>
                <w:b w:val="0"/>
                <w:sz w:val="21"/>
              </w:rPr>
              <w:t>Nối many-to-many product/category</w:t>
            </w:r>
          </w:p>
        </w:tc>
      </w:tr>
      <w:tr>
        <w:tc>
          <w:tcPr>
            <w:tcW w:type="dxa" w:w="2592"/>
          </w:tcPr>
          <w:p>
            <w:r/>
            <w:r>
              <w:rPr>
                <w:b w:val="0"/>
                <w:sz w:val="21"/>
              </w:rPr>
              <w:t>variation.product_id</w:t>
            </w:r>
          </w:p>
        </w:tc>
        <w:tc>
          <w:tcPr>
            <w:tcW w:type="dxa" w:w="2592"/>
          </w:tcPr>
          <w:p>
            <w:r/>
            <w:r>
              <w:rPr>
                <w:b w:val="0"/>
                <w:sz w:val="21"/>
              </w:rPr>
              <w:t>product.product_id</w:t>
            </w:r>
          </w:p>
        </w:tc>
        <w:tc>
          <w:tcPr>
            <w:tcW w:type="dxa" w:w="1872"/>
          </w:tcPr>
          <w:p>
            <w:r/>
            <w:r>
              <w:rPr>
                <w:b w:val="0"/>
                <w:sz w:val="21"/>
              </w:rPr>
              <w:t>Many variations -&gt; one product</w:t>
            </w:r>
          </w:p>
        </w:tc>
        <w:tc>
          <w:tcPr>
            <w:tcW w:type="dxa" w:w="3456"/>
          </w:tcPr>
          <w:p>
            <w:r/>
            <w:r>
              <w:rPr>
                <w:b w:val="0"/>
                <w:sz w:val="21"/>
              </w:rPr>
              <w:t>Một product có nhiều size/màu</w:t>
            </w:r>
          </w:p>
        </w:tc>
      </w:tr>
      <w:tr>
        <w:tc>
          <w:tcPr>
            <w:tcW w:type="dxa" w:w="2592"/>
          </w:tcPr>
          <w:p>
            <w:r/>
            <w:r>
              <w:rPr>
                <w:b w:val="0"/>
                <w:sz w:val="21"/>
              </w:rPr>
              <w:t>variation.size_id</w:t>
            </w:r>
          </w:p>
        </w:tc>
        <w:tc>
          <w:tcPr>
            <w:tcW w:type="dxa" w:w="2592"/>
          </w:tcPr>
          <w:p>
            <w:r/>
            <w:r>
              <w:rPr>
                <w:b w:val="0"/>
                <w:sz w:val="21"/>
              </w:rPr>
              <w:t>size.size_id</w:t>
            </w:r>
          </w:p>
        </w:tc>
        <w:tc>
          <w:tcPr>
            <w:tcW w:type="dxa" w:w="1872"/>
          </w:tcPr>
          <w:p>
            <w:r/>
            <w:r>
              <w:rPr>
                <w:b w:val="0"/>
                <w:sz w:val="21"/>
              </w:rPr>
              <w:t>Many variations -&gt; one size</w:t>
            </w:r>
          </w:p>
        </w:tc>
        <w:tc>
          <w:tcPr>
            <w:tcW w:type="dxa" w:w="3456"/>
          </w:tcPr>
          <w:p>
            <w:r/>
            <w:r>
              <w:rPr>
                <w:b w:val="0"/>
                <w:sz w:val="21"/>
              </w:rPr>
              <w:t>Chuẩn hóa size</w:t>
            </w:r>
          </w:p>
        </w:tc>
      </w:tr>
      <w:tr>
        <w:tc>
          <w:tcPr>
            <w:tcW w:type="dxa" w:w="2592"/>
          </w:tcPr>
          <w:p>
            <w:r/>
            <w:r>
              <w:rPr>
                <w:b w:val="0"/>
                <w:sz w:val="21"/>
              </w:rPr>
              <w:t>variation.color_id</w:t>
            </w:r>
          </w:p>
        </w:tc>
        <w:tc>
          <w:tcPr>
            <w:tcW w:type="dxa" w:w="2592"/>
          </w:tcPr>
          <w:p>
            <w:r/>
            <w:r>
              <w:rPr>
                <w:b w:val="0"/>
                <w:sz w:val="21"/>
              </w:rPr>
              <w:t>color.color_id</w:t>
            </w:r>
          </w:p>
        </w:tc>
        <w:tc>
          <w:tcPr>
            <w:tcW w:type="dxa" w:w="1872"/>
          </w:tcPr>
          <w:p>
            <w:r/>
            <w:r>
              <w:rPr>
                <w:b w:val="0"/>
                <w:sz w:val="21"/>
              </w:rPr>
              <w:t>Many variations -&gt; one color</w:t>
            </w:r>
          </w:p>
        </w:tc>
        <w:tc>
          <w:tcPr>
            <w:tcW w:type="dxa" w:w="3456"/>
          </w:tcPr>
          <w:p>
            <w:r/>
            <w:r>
              <w:rPr>
                <w:b w:val="0"/>
                <w:sz w:val="21"/>
              </w:rPr>
              <w:t>Chuẩn hóa màu</w:t>
            </w:r>
          </w:p>
        </w:tc>
      </w:tr>
      <w:tr>
        <w:tc>
          <w:tcPr>
            <w:tcW w:type="dxa" w:w="2592"/>
          </w:tcPr>
          <w:p>
            <w:r/>
            <w:r>
              <w:rPr>
                <w:b w:val="0"/>
                <w:sz w:val="21"/>
              </w:rPr>
              <w:t>variation_single.variation_id</w:t>
            </w:r>
          </w:p>
        </w:tc>
        <w:tc>
          <w:tcPr>
            <w:tcW w:type="dxa" w:w="2592"/>
          </w:tcPr>
          <w:p>
            <w:r/>
            <w:r>
              <w:rPr>
                <w:b w:val="0"/>
                <w:sz w:val="21"/>
              </w:rPr>
              <w:t>variation.variation_id</w:t>
            </w:r>
          </w:p>
        </w:tc>
        <w:tc>
          <w:tcPr>
            <w:tcW w:type="dxa" w:w="1872"/>
          </w:tcPr>
          <w:p>
            <w:r/>
            <w:r>
              <w:rPr>
                <w:b w:val="0"/>
                <w:sz w:val="21"/>
              </w:rPr>
              <w:t>Many item units -&gt; one variation</w:t>
            </w:r>
          </w:p>
        </w:tc>
        <w:tc>
          <w:tcPr>
            <w:tcW w:type="dxa" w:w="3456"/>
          </w:tcPr>
          <w:p>
            <w:r/>
            <w:r>
              <w:rPr>
                <w:b w:val="0"/>
                <w:sz w:val="21"/>
              </w:rPr>
              <w:t>Bẻ variation thành item unit</w:t>
            </w:r>
          </w:p>
        </w:tc>
      </w:tr>
      <w:tr>
        <w:tc>
          <w:tcPr>
            <w:tcW w:type="dxa" w:w="2592"/>
          </w:tcPr>
          <w:p>
            <w:r/>
            <w:r>
              <w:rPr>
                <w:b w:val="0"/>
                <w:sz w:val="21"/>
              </w:rPr>
              <w:t>stock_variation.stock_id</w:t>
            </w:r>
          </w:p>
        </w:tc>
        <w:tc>
          <w:tcPr>
            <w:tcW w:type="dxa" w:w="2592"/>
          </w:tcPr>
          <w:p>
            <w:r/>
            <w:r>
              <w:rPr>
                <w:b w:val="0"/>
                <w:sz w:val="21"/>
              </w:rPr>
              <w:t>stock.stock_id</w:t>
            </w:r>
          </w:p>
        </w:tc>
        <w:tc>
          <w:tcPr>
            <w:tcW w:type="dxa" w:w="1872"/>
          </w:tcPr>
          <w:p>
            <w:r/>
            <w:r>
              <w:rPr>
                <w:b w:val="0"/>
                <w:sz w:val="21"/>
              </w:rPr>
              <w:t>Composite key branch</w:t>
            </w:r>
          </w:p>
        </w:tc>
        <w:tc>
          <w:tcPr>
            <w:tcW w:type="dxa" w:w="3456"/>
          </w:tcPr>
          <w:p>
            <w:r/>
            <w:r>
              <w:rPr>
                <w:b w:val="0"/>
                <w:sz w:val="21"/>
              </w:rPr>
              <w:t>Tồn theo từng kho</w:t>
            </w:r>
          </w:p>
        </w:tc>
      </w:tr>
      <w:tr>
        <w:tc>
          <w:tcPr>
            <w:tcW w:type="dxa" w:w="2592"/>
          </w:tcPr>
          <w:p>
            <w:r/>
            <w:r>
              <w:rPr>
                <w:b w:val="0"/>
                <w:sz w:val="21"/>
              </w:rPr>
              <w:t>stock_variation.variation_id</w:t>
            </w:r>
          </w:p>
        </w:tc>
        <w:tc>
          <w:tcPr>
            <w:tcW w:type="dxa" w:w="2592"/>
          </w:tcPr>
          <w:p>
            <w:r/>
            <w:r>
              <w:rPr>
                <w:b w:val="0"/>
                <w:sz w:val="21"/>
              </w:rPr>
              <w:t>variation.variation_id</w:t>
            </w:r>
          </w:p>
        </w:tc>
        <w:tc>
          <w:tcPr>
            <w:tcW w:type="dxa" w:w="1872"/>
          </w:tcPr>
          <w:p>
            <w:r/>
            <w:r>
              <w:rPr>
                <w:b w:val="0"/>
                <w:sz w:val="21"/>
              </w:rPr>
              <w:t>Composite key branch</w:t>
            </w:r>
          </w:p>
        </w:tc>
        <w:tc>
          <w:tcPr>
            <w:tcW w:type="dxa" w:w="3456"/>
          </w:tcPr>
          <w:p>
            <w:r/>
            <w:r>
              <w:rPr>
                <w:b w:val="0"/>
                <w:sz w:val="21"/>
              </w:rPr>
              <w:t>Tồn theo từng variation</w:t>
            </w:r>
          </w:p>
        </w:tc>
      </w:tr>
      <w:tr>
        <w:tc>
          <w:tcPr>
            <w:tcW w:type="dxa" w:w="2592"/>
          </w:tcPr>
          <w:p>
            <w:r/>
            <w:r>
              <w:rPr>
                <w:b w:val="0"/>
                <w:sz w:val="21"/>
              </w:rPr>
              <w:t>transaction.stock_id</w:t>
            </w:r>
          </w:p>
        </w:tc>
        <w:tc>
          <w:tcPr>
            <w:tcW w:type="dxa" w:w="2592"/>
          </w:tcPr>
          <w:p>
            <w:r/>
            <w:r>
              <w:rPr>
                <w:b w:val="0"/>
                <w:sz w:val="21"/>
              </w:rPr>
              <w:t>stock.stock_id</w:t>
            </w:r>
          </w:p>
        </w:tc>
        <w:tc>
          <w:tcPr>
            <w:tcW w:type="dxa" w:w="1872"/>
          </w:tcPr>
          <w:p>
            <w:r/>
            <w:r>
              <w:rPr>
                <w:b w:val="0"/>
                <w:sz w:val="21"/>
              </w:rPr>
              <w:t>Many transactions -&gt; one stock</w:t>
            </w:r>
          </w:p>
        </w:tc>
        <w:tc>
          <w:tcPr>
            <w:tcW w:type="dxa" w:w="3456"/>
          </w:tcPr>
          <w:p>
            <w:r/>
            <w:r>
              <w:rPr>
                <w:b w:val="0"/>
                <w:sz w:val="21"/>
              </w:rPr>
              <w:t>Biết event xảy ra ở kho nào</w:t>
            </w:r>
          </w:p>
        </w:tc>
      </w:tr>
      <w:tr>
        <w:tc>
          <w:tcPr>
            <w:tcW w:type="dxa" w:w="2592"/>
          </w:tcPr>
          <w:p>
            <w:r/>
            <w:r>
              <w:rPr>
                <w:b w:val="0"/>
                <w:sz w:val="21"/>
              </w:rPr>
              <w:t>transaction.variation_id</w:t>
            </w:r>
          </w:p>
        </w:tc>
        <w:tc>
          <w:tcPr>
            <w:tcW w:type="dxa" w:w="2592"/>
          </w:tcPr>
          <w:p>
            <w:r/>
            <w:r>
              <w:rPr>
                <w:b w:val="0"/>
                <w:sz w:val="21"/>
              </w:rPr>
              <w:t>variation.variation_id</w:t>
            </w:r>
          </w:p>
        </w:tc>
        <w:tc>
          <w:tcPr>
            <w:tcW w:type="dxa" w:w="1872"/>
          </w:tcPr>
          <w:p>
            <w:r/>
            <w:r>
              <w:rPr>
                <w:b w:val="0"/>
                <w:sz w:val="21"/>
              </w:rPr>
              <w:t>Many transactions -&gt; one variation</w:t>
            </w:r>
          </w:p>
        </w:tc>
        <w:tc>
          <w:tcPr>
            <w:tcW w:type="dxa" w:w="3456"/>
          </w:tcPr>
          <w:p>
            <w:r/>
            <w:r>
              <w:rPr>
                <w:b w:val="0"/>
                <w:sz w:val="21"/>
              </w:rPr>
              <w:t>Biết hàng nào biến động</w:t>
            </w:r>
          </w:p>
        </w:tc>
      </w:tr>
      <w:tr>
        <w:tc>
          <w:tcPr>
            <w:tcW w:type="dxa" w:w="2592"/>
          </w:tcPr>
          <w:p>
            <w:r/>
            <w:r>
              <w:rPr>
                <w:b w:val="0"/>
                <w:sz w:val="21"/>
              </w:rPr>
              <w:t>transaction.provider_id</w:t>
            </w:r>
          </w:p>
        </w:tc>
        <w:tc>
          <w:tcPr>
            <w:tcW w:type="dxa" w:w="2592"/>
          </w:tcPr>
          <w:p>
            <w:r/>
            <w:r>
              <w:rPr>
                <w:b w:val="0"/>
                <w:sz w:val="21"/>
              </w:rPr>
              <w:t>provider.provider_id</w:t>
            </w:r>
          </w:p>
        </w:tc>
        <w:tc>
          <w:tcPr>
            <w:tcW w:type="dxa" w:w="1872"/>
          </w:tcPr>
          <w:p>
            <w:r/>
            <w:r>
              <w:rPr>
                <w:b w:val="0"/>
                <w:sz w:val="21"/>
              </w:rPr>
              <w:t>Many transactions -&gt; one provider</w:t>
            </w:r>
          </w:p>
        </w:tc>
        <w:tc>
          <w:tcPr>
            <w:tcW w:type="dxa" w:w="3456"/>
          </w:tcPr>
          <w:p>
            <w:r/>
            <w:r>
              <w:rPr>
                <w:b w:val="0"/>
                <w:sz w:val="21"/>
              </w:rPr>
              <w:t>Trace nguồn nhập</w:t>
            </w:r>
          </w:p>
        </w:tc>
      </w:tr>
      <w:tr>
        <w:tc>
          <w:tcPr>
            <w:tcW w:type="dxa" w:w="2592"/>
          </w:tcPr>
          <w:p>
            <w:r/>
            <w:r>
              <w:rPr>
                <w:b w:val="0"/>
                <w:sz w:val="21"/>
              </w:rPr>
              <w:t>transaction.incharge_employee_id</w:t>
            </w:r>
          </w:p>
        </w:tc>
        <w:tc>
          <w:tcPr>
            <w:tcW w:type="dxa" w:w="2592"/>
          </w:tcPr>
          <w:p>
            <w:r/>
            <w:r>
              <w:rPr>
                <w:b w:val="0"/>
                <w:sz w:val="21"/>
              </w:rPr>
              <w:t>user.user_id</w:t>
            </w:r>
          </w:p>
        </w:tc>
        <w:tc>
          <w:tcPr>
            <w:tcW w:type="dxa" w:w="1872"/>
          </w:tcPr>
          <w:p>
            <w:r/>
            <w:r>
              <w:rPr>
                <w:b w:val="0"/>
                <w:sz w:val="21"/>
              </w:rPr>
              <w:t>Many transactions -&gt; one user</w:t>
            </w:r>
          </w:p>
        </w:tc>
        <w:tc>
          <w:tcPr>
            <w:tcW w:type="dxa" w:w="3456"/>
          </w:tcPr>
          <w:p>
            <w:r/>
            <w:r>
              <w:rPr>
                <w:b w:val="0"/>
                <w:sz w:val="21"/>
              </w:rPr>
              <w:t>Audit ai thao tác</w:t>
            </w:r>
          </w:p>
        </w:tc>
      </w:tr>
      <w:tr>
        <w:tc>
          <w:tcPr>
            <w:tcW w:type="dxa" w:w="2592"/>
          </w:tcPr>
          <w:p>
            <w:r/>
            <w:r>
              <w:rPr>
                <w:b w:val="0"/>
                <w:sz w:val="21"/>
              </w:rPr>
              <w:t>transaction.transaction_type_id</w:t>
            </w:r>
          </w:p>
        </w:tc>
        <w:tc>
          <w:tcPr>
            <w:tcW w:type="dxa" w:w="2592"/>
          </w:tcPr>
          <w:p>
            <w:r/>
            <w:r>
              <w:rPr>
                <w:b w:val="0"/>
                <w:sz w:val="21"/>
              </w:rPr>
              <w:t>transaction_type.transaction_type_id</w:t>
            </w:r>
          </w:p>
        </w:tc>
        <w:tc>
          <w:tcPr>
            <w:tcW w:type="dxa" w:w="1872"/>
          </w:tcPr>
          <w:p>
            <w:r/>
            <w:r>
              <w:rPr>
                <w:b w:val="0"/>
                <w:sz w:val="21"/>
              </w:rPr>
              <w:t>Many transactions -&gt; one type</w:t>
            </w:r>
          </w:p>
        </w:tc>
        <w:tc>
          <w:tcPr>
            <w:tcW w:type="dxa" w:w="3456"/>
          </w:tcPr>
          <w:p>
            <w:r/>
            <w:r>
              <w:rPr>
                <w:b w:val="0"/>
                <w:sz w:val="21"/>
              </w:rPr>
              <w:t>IN/OUT</w:t>
            </w:r>
          </w:p>
        </w:tc>
      </w:tr>
      <w:tr>
        <w:tc>
          <w:tcPr>
            <w:tcW w:type="dxa" w:w="2592"/>
          </w:tcPr>
          <w:p>
            <w:r/>
            <w:r>
              <w:rPr>
                <w:b w:val="0"/>
                <w:sz w:val="21"/>
              </w:rPr>
              <w:t>discount.discount_status_id</w:t>
            </w:r>
          </w:p>
        </w:tc>
        <w:tc>
          <w:tcPr>
            <w:tcW w:type="dxa" w:w="2592"/>
          </w:tcPr>
          <w:p>
            <w:r/>
            <w:r>
              <w:rPr>
                <w:b w:val="0"/>
                <w:sz w:val="21"/>
              </w:rPr>
              <w:t>discount_status.discount_status_id</w:t>
            </w:r>
          </w:p>
        </w:tc>
        <w:tc>
          <w:tcPr>
            <w:tcW w:type="dxa" w:w="1872"/>
          </w:tcPr>
          <w:p>
            <w:r/>
            <w:r>
              <w:rPr>
                <w:b w:val="0"/>
                <w:sz w:val="21"/>
              </w:rPr>
              <w:t>Many discounts -&gt; one status</w:t>
            </w:r>
          </w:p>
        </w:tc>
        <w:tc>
          <w:tcPr>
            <w:tcW w:type="dxa" w:w="3456"/>
          </w:tcPr>
          <w:p>
            <w:r/>
            <w:r>
              <w:rPr>
                <w:b w:val="0"/>
                <w:sz w:val="21"/>
              </w:rPr>
              <w:t>Lookup trạng thái voucher</w:t>
            </w:r>
          </w:p>
        </w:tc>
      </w:tr>
      <w:tr>
        <w:tc>
          <w:tcPr>
            <w:tcW w:type="dxa" w:w="2592"/>
          </w:tcPr>
          <w:p>
            <w:r/>
            <w:r>
              <w:rPr>
                <w:b w:val="0"/>
                <w:sz w:val="21"/>
              </w:rPr>
              <w:t>discount.discount_type_id</w:t>
            </w:r>
          </w:p>
        </w:tc>
        <w:tc>
          <w:tcPr>
            <w:tcW w:type="dxa" w:w="2592"/>
          </w:tcPr>
          <w:p>
            <w:r/>
            <w:r>
              <w:rPr>
                <w:b w:val="0"/>
                <w:sz w:val="21"/>
              </w:rPr>
              <w:t>discount_type.discount_type_id</w:t>
            </w:r>
          </w:p>
        </w:tc>
        <w:tc>
          <w:tcPr>
            <w:tcW w:type="dxa" w:w="1872"/>
          </w:tcPr>
          <w:p>
            <w:r/>
            <w:r>
              <w:rPr>
                <w:b w:val="0"/>
                <w:sz w:val="21"/>
              </w:rPr>
              <w:t>Many discounts -&gt; one type</w:t>
            </w:r>
          </w:p>
        </w:tc>
        <w:tc>
          <w:tcPr>
            <w:tcW w:type="dxa" w:w="3456"/>
          </w:tcPr>
          <w:p>
            <w:r/>
            <w:r>
              <w:rPr>
                <w:b w:val="0"/>
                <w:sz w:val="21"/>
              </w:rPr>
              <w:t>Lookup loại voucher</w:t>
            </w:r>
          </w:p>
        </w:tc>
      </w:tr>
      <w:tr>
        <w:tc>
          <w:tcPr>
            <w:tcW w:type="dxa" w:w="2592"/>
          </w:tcPr>
          <w:p>
            <w:r/>
            <w:r>
              <w:rPr>
                <w:b w:val="0"/>
                <w:sz w:val="21"/>
              </w:rPr>
              <w:t>discount.discount_rank_requirement</w:t>
            </w:r>
          </w:p>
        </w:tc>
        <w:tc>
          <w:tcPr>
            <w:tcW w:type="dxa" w:w="2592"/>
          </w:tcPr>
          <w:p>
            <w:r/>
            <w:r>
              <w:rPr>
                <w:b w:val="0"/>
                <w:sz w:val="21"/>
              </w:rPr>
              <w:t>rank.rank_id</w:t>
            </w:r>
          </w:p>
        </w:tc>
        <w:tc>
          <w:tcPr>
            <w:tcW w:type="dxa" w:w="1872"/>
          </w:tcPr>
          <w:p>
            <w:r/>
            <w:r>
              <w:rPr>
                <w:b w:val="0"/>
                <w:sz w:val="21"/>
              </w:rPr>
              <w:t>Many discounts -&gt; one rank requirement</w:t>
            </w:r>
          </w:p>
        </w:tc>
        <w:tc>
          <w:tcPr>
            <w:tcW w:type="dxa" w:w="3456"/>
          </w:tcPr>
          <w:p>
            <w:r/>
            <w:r>
              <w:rPr>
                <w:b w:val="0"/>
                <w:sz w:val="21"/>
              </w:rPr>
              <w:t>Voucher có thể đòi hỏi hạng</w:t>
            </w:r>
          </w:p>
        </w:tc>
      </w:tr>
      <w:tr>
        <w:tc>
          <w:tcPr>
            <w:tcW w:type="dxa" w:w="2592"/>
          </w:tcPr>
          <w:p>
            <w:r/>
            <w:r>
              <w:rPr>
                <w:b w:val="0"/>
                <w:sz w:val="21"/>
              </w:rPr>
              <w:t>user_discount.user_id</w:t>
            </w:r>
          </w:p>
        </w:tc>
        <w:tc>
          <w:tcPr>
            <w:tcW w:type="dxa" w:w="2592"/>
          </w:tcPr>
          <w:p>
            <w:r/>
            <w:r>
              <w:rPr>
                <w:b w:val="0"/>
                <w:sz w:val="21"/>
              </w:rPr>
              <w:t>user.user_id</w:t>
            </w:r>
          </w:p>
        </w:tc>
        <w:tc>
          <w:tcPr>
            <w:tcW w:type="dxa" w:w="1872"/>
          </w:tcPr>
          <w:p>
            <w:r/>
            <w:r>
              <w:rPr>
                <w:b w:val="0"/>
                <w:sz w:val="21"/>
              </w:rPr>
              <w:t>Join table</w:t>
            </w:r>
          </w:p>
        </w:tc>
        <w:tc>
          <w:tcPr>
            <w:tcW w:type="dxa" w:w="3456"/>
          </w:tcPr>
          <w:p>
            <w:r/>
            <w:r>
              <w:rPr>
                <w:b w:val="0"/>
                <w:sz w:val="21"/>
              </w:rPr>
              <w:t>Nối voucher với user</w:t>
            </w:r>
          </w:p>
        </w:tc>
      </w:tr>
      <w:tr>
        <w:tc>
          <w:tcPr>
            <w:tcW w:type="dxa" w:w="2592"/>
          </w:tcPr>
          <w:p>
            <w:r/>
            <w:r>
              <w:rPr>
                <w:b w:val="0"/>
                <w:sz w:val="21"/>
              </w:rPr>
              <w:t>user_discount.discount_id</w:t>
            </w:r>
          </w:p>
        </w:tc>
        <w:tc>
          <w:tcPr>
            <w:tcW w:type="dxa" w:w="2592"/>
          </w:tcPr>
          <w:p>
            <w:r/>
            <w:r>
              <w:rPr>
                <w:b w:val="0"/>
                <w:sz w:val="21"/>
              </w:rPr>
              <w:t>discount.discount_id</w:t>
            </w:r>
          </w:p>
        </w:tc>
        <w:tc>
          <w:tcPr>
            <w:tcW w:type="dxa" w:w="1872"/>
          </w:tcPr>
          <w:p>
            <w:r/>
            <w:r>
              <w:rPr>
                <w:b w:val="0"/>
                <w:sz w:val="21"/>
              </w:rPr>
              <w:t>Join table</w:t>
            </w:r>
          </w:p>
        </w:tc>
        <w:tc>
          <w:tcPr>
            <w:tcW w:type="dxa" w:w="3456"/>
          </w:tcPr>
          <w:p>
            <w:r/>
            <w:r>
              <w:rPr>
                <w:b w:val="0"/>
                <w:sz w:val="21"/>
              </w:rPr>
              <w:t>Nối voucher với user</w:t>
            </w:r>
          </w:p>
        </w:tc>
      </w:tr>
      <w:tr>
        <w:tc>
          <w:tcPr>
            <w:tcW w:type="dxa" w:w="2592"/>
          </w:tcPr>
          <w:p>
            <w:r/>
            <w:r>
              <w:rPr>
                <w:b w:val="0"/>
                <w:sz w:val="21"/>
              </w:rPr>
              <w:t>sale.sale_type_id</w:t>
            </w:r>
          </w:p>
        </w:tc>
        <w:tc>
          <w:tcPr>
            <w:tcW w:type="dxa" w:w="2592"/>
          </w:tcPr>
          <w:p>
            <w:r/>
            <w:r>
              <w:rPr>
                <w:b w:val="0"/>
                <w:sz w:val="21"/>
              </w:rPr>
              <w:t>sale_type.sale_type_id</w:t>
            </w:r>
          </w:p>
        </w:tc>
        <w:tc>
          <w:tcPr>
            <w:tcW w:type="dxa" w:w="1872"/>
          </w:tcPr>
          <w:p>
            <w:r/>
            <w:r>
              <w:rPr>
                <w:b w:val="0"/>
                <w:sz w:val="21"/>
              </w:rPr>
              <w:t>Many sales -&gt; one sale_type</w:t>
            </w:r>
          </w:p>
        </w:tc>
        <w:tc>
          <w:tcPr>
            <w:tcW w:type="dxa" w:w="3456"/>
          </w:tcPr>
          <w:p>
            <w:r/>
            <w:r>
              <w:rPr>
                <w:b w:val="0"/>
                <w:sz w:val="21"/>
              </w:rPr>
              <w:t>Lookup loại sale</w:t>
            </w:r>
          </w:p>
        </w:tc>
      </w:tr>
      <w:tr>
        <w:tc>
          <w:tcPr>
            <w:tcW w:type="dxa" w:w="2592"/>
          </w:tcPr>
          <w:p>
            <w:r/>
            <w:r>
              <w:rPr>
                <w:b w:val="0"/>
                <w:sz w:val="21"/>
              </w:rPr>
              <w:t>sale.sale_status_id</w:t>
            </w:r>
          </w:p>
        </w:tc>
        <w:tc>
          <w:tcPr>
            <w:tcW w:type="dxa" w:w="2592"/>
          </w:tcPr>
          <w:p>
            <w:r/>
            <w:r>
              <w:rPr>
                <w:b w:val="0"/>
                <w:sz w:val="21"/>
              </w:rPr>
              <w:t>sale_status.sale_status_id</w:t>
            </w:r>
          </w:p>
        </w:tc>
        <w:tc>
          <w:tcPr>
            <w:tcW w:type="dxa" w:w="1872"/>
          </w:tcPr>
          <w:p>
            <w:r/>
            <w:r>
              <w:rPr>
                <w:b w:val="0"/>
                <w:sz w:val="21"/>
              </w:rPr>
              <w:t>Many sales -&gt; one sale_status</w:t>
            </w:r>
          </w:p>
        </w:tc>
        <w:tc>
          <w:tcPr>
            <w:tcW w:type="dxa" w:w="3456"/>
          </w:tcPr>
          <w:p>
            <w:r/>
            <w:r>
              <w:rPr>
                <w:b w:val="0"/>
                <w:sz w:val="21"/>
              </w:rPr>
              <w:t>Lookup trạng thái sale</w:t>
            </w:r>
          </w:p>
        </w:tc>
      </w:tr>
      <w:tr>
        <w:tc>
          <w:tcPr>
            <w:tcW w:type="dxa" w:w="2592"/>
          </w:tcPr>
          <w:p>
            <w:r/>
            <w:r>
              <w:rPr>
                <w:b w:val="0"/>
                <w:sz w:val="21"/>
              </w:rPr>
              <w:t>sale_product.sale_id</w:t>
            </w:r>
          </w:p>
        </w:tc>
        <w:tc>
          <w:tcPr>
            <w:tcW w:type="dxa" w:w="2592"/>
          </w:tcPr>
          <w:p>
            <w:r/>
            <w:r>
              <w:rPr>
                <w:b w:val="0"/>
                <w:sz w:val="21"/>
              </w:rPr>
              <w:t>sale.sale_id</w:t>
            </w:r>
          </w:p>
        </w:tc>
        <w:tc>
          <w:tcPr>
            <w:tcW w:type="dxa" w:w="1872"/>
          </w:tcPr>
          <w:p>
            <w:r/>
            <w:r>
              <w:rPr>
                <w:b w:val="0"/>
                <w:sz w:val="21"/>
              </w:rPr>
              <w:t>Join table</w:t>
            </w:r>
          </w:p>
        </w:tc>
        <w:tc>
          <w:tcPr>
            <w:tcW w:type="dxa" w:w="3456"/>
          </w:tcPr>
          <w:p>
            <w:r/>
            <w:r>
              <w:rPr>
                <w:b w:val="0"/>
                <w:sz w:val="21"/>
              </w:rPr>
              <w:t>Nối sale và product</w:t>
            </w:r>
          </w:p>
        </w:tc>
      </w:tr>
      <w:tr>
        <w:tc>
          <w:tcPr>
            <w:tcW w:type="dxa" w:w="2592"/>
          </w:tcPr>
          <w:p>
            <w:r/>
            <w:r>
              <w:rPr>
                <w:b w:val="0"/>
                <w:sz w:val="21"/>
              </w:rPr>
              <w:t>sale_product.product_id</w:t>
            </w:r>
          </w:p>
        </w:tc>
        <w:tc>
          <w:tcPr>
            <w:tcW w:type="dxa" w:w="2592"/>
          </w:tcPr>
          <w:p>
            <w:r/>
            <w:r>
              <w:rPr>
                <w:b w:val="0"/>
                <w:sz w:val="21"/>
              </w:rPr>
              <w:t>product.product_id</w:t>
            </w:r>
          </w:p>
        </w:tc>
        <w:tc>
          <w:tcPr>
            <w:tcW w:type="dxa" w:w="1872"/>
          </w:tcPr>
          <w:p>
            <w:r/>
            <w:r>
              <w:rPr>
                <w:b w:val="0"/>
                <w:sz w:val="21"/>
              </w:rPr>
              <w:t>Join table</w:t>
            </w:r>
          </w:p>
        </w:tc>
        <w:tc>
          <w:tcPr>
            <w:tcW w:type="dxa" w:w="3456"/>
          </w:tcPr>
          <w:p>
            <w:r/>
            <w:r>
              <w:rPr>
                <w:b w:val="0"/>
                <w:sz w:val="21"/>
              </w:rPr>
              <w:t>Nối sale và product</w:t>
            </w:r>
          </w:p>
        </w:tc>
      </w:tr>
      <w:tr>
        <w:tc>
          <w:tcPr>
            <w:tcW w:type="dxa" w:w="2592"/>
          </w:tcPr>
          <w:p>
            <w:r/>
            <w:r>
              <w:rPr>
                <w:b w:val="0"/>
                <w:sz w:val="21"/>
              </w:rPr>
              <w:t>order.user_id</w:t>
            </w:r>
          </w:p>
        </w:tc>
        <w:tc>
          <w:tcPr>
            <w:tcW w:type="dxa" w:w="2592"/>
          </w:tcPr>
          <w:p>
            <w:r/>
            <w:r>
              <w:rPr>
                <w:b w:val="0"/>
                <w:sz w:val="21"/>
              </w:rPr>
              <w:t>user.user_id</w:t>
            </w:r>
          </w:p>
        </w:tc>
        <w:tc>
          <w:tcPr>
            <w:tcW w:type="dxa" w:w="1872"/>
          </w:tcPr>
          <w:p>
            <w:r/>
            <w:r>
              <w:rPr>
                <w:b w:val="0"/>
                <w:sz w:val="21"/>
              </w:rPr>
              <w:t>Many orders -&gt; one user</w:t>
            </w:r>
          </w:p>
        </w:tc>
        <w:tc>
          <w:tcPr>
            <w:tcW w:type="dxa" w:w="3456"/>
          </w:tcPr>
          <w:p>
            <w:r/>
            <w:r>
              <w:rPr>
                <w:b w:val="0"/>
                <w:sz w:val="21"/>
              </w:rPr>
              <w:t>Mỗi đơn có một customer</w:t>
            </w:r>
          </w:p>
        </w:tc>
      </w:tr>
      <w:tr>
        <w:tc>
          <w:tcPr>
            <w:tcW w:type="dxa" w:w="2592"/>
          </w:tcPr>
          <w:p>
            <w:r/>
            <w:r>
              <w:rPr>
                <w:b w:val="0"/>
                <w:sz w:val="21"/>
              </w:rPr>
              <w:t>order.order_status_id</w:t>
            </w:r>
          </w:p>
        </w:tc>
        <w:tc>
          <w:tcPr>
            <w:tcW w:type="dxa" w:w="2592"/>
          </w:tcPr>
          <w:p>
            <w:r/>
            <w:r>
              <w:rPr>
                <w:b w:val="0"/>
                <w:sz w:val="21"/>
              </w:rPr>
              <w:t>order_status.order_status_id</w:t>
            </w:r>
          </w:p>
        </w:tc>
        <w:tc>
          <w:tcPr>
            <w:tcW w:type="dxa" w:w="1872"/>
          </w:tcPr>
          <w:p>
            <w:r/>
            <w:r>
              <w:rPr>
                <w:b w:val="0"/>
                <w:sz w:val="21"/>
              </w:rPr>
              <w:t>Many orders -&gt; one status</w:t>
            </w:r>
          </w:p>
        </w:tc>
        <w:tc>
          <w:tcPr>
            <w:tcW w:type="dxa" w:w="3456"/>
          </w:tcPr>
          <w:p>
            <w:r/>
            <w:r>
              <w:rPr>
                <w:b w:val="0"/>
                <w:sz w:val="21"/>
              </w:rPr>
              <w:t>State machine của đơn</w:t>
            </w:r>
          </w:p>
        </w:tc>
      </w:tr>
      <w:tr>
        <w:tc>
          <w:tcPr>
            <w:tcW w:type="dxa" w:w="2592"/>
          </w:tcPr>
          <w:p>
            <w:r/>
            <w:r>
              <w:rPr>
                <w:b w:val="0"/>
                <w:sz w:val="21"/>
              </w:rPr>
              <w:t>order.payment_method_id</w:t>
            </w:r>
          </w:p>
        </w:tc>
        <w:tc>
          <w:tcPr>
            <w:tcW w:type="dxa" w:w="2592"/>
          </w:tcPr>
          <w:p>
            <w:r/>
            <w:r>
              <w:rPr>
                <w:b w:val="0"/>
                <w:sz w:val="21"/>
              </w:rPr>
              <w:t>payment_method.payment_method_id</w:t>
            </w:r>
          </w:p>
        </w:tc>
        <w:tc>
          <w:tcPr>
            <w:tcW w:type="dxa" w:w="1872"/>
          </w:tcPr>
          <w:p>
            <w:r/>
            <w:r>
              <w:rPr>
                <w:b w:val="0"/>
                <w:sz w:val="21"/>
              </w:rPr>
              <w:t>Many orders -&gt; one payment method</w:t>
            </w:r>
          </w:p>
        </w:tc>
        <w:tc>
          <w:tcPr>
            <w:tcW w:type="dxa" w:w="3456"/>
          </w:tcPr>
          <w:p>
            <w:r/>
            <w:r>
              <w:rPr>
                <w:b w:val="0"/>
                <w:sz w:val="21"/>
              </w:rPr>
              <w:t>Flow thanh toán</w:t>
            </w:r>
          </w:p>
        </w:tc>
      </w:tr>
      <w:tr>
        <w:tc>
          <w:tcPr>
            <w:tcW w:type="dxa" w:w="2592"/>
          </w:tcPr>
          <w:p>
            <w:r/>
            <w:r>
              <w:rPr>
                <w:b w:val="0"/>
                <w:sz w:val="21"/>
              </w:rPr>
              <w:t>order.shipping_method_id</w:t>
            </w:r>
          </w:p>
        </w:tc>
        <w:tc>
          <w:tcPr>
            <w:tcW w:type="dxa" w:w="2592"/>
          </w:tcPr>
          <w:p>
            <w:r/>
            <w:r>
              <w:rPr>
                <w:b w:val="0"/>
                <w:sz w:val="21"/>
              </w:rPr>
              <w:t>shipping_method.shipping_method_id</w:t>
            </w:r>
          </w:p>
        </w:tc>
        <w:tc>
          <w:tcPr>
            <w:tcW w:type="dxa" w:w="1872"/>
          </w:tcPr>
          <w:p>
            <w:r/>
            <w:r>
              <w:rPr>
                <w:b w:val="0"/>
                <w:sz w:val="21"/>
              </w:rPr>
              <w:t>Many orders -&gt; one shipping method</w:t>
            </w:r>
          </w:p>
        </w:tc>
        <w:tc>
          <w:tcPr>
            <w:tcW w:type="dxa" w:w="3456"/>
          </w:tcPr>
          <w:p>
            <w:r/>
            <w:r>
              <w:rPr>
                <w:b w:val="0"/>
                <w:sz w:val="21"/>
              </w:rPr>
              <w:t>Flow giao hàng</w:t>
            </w:r>
          </w:p>
        </w:tc>
      </w:tr>
      <w:tr>
        <w:tc>
          <w:tcPr>
            <w:tcW w:type="dxa" w:w="2592"/>
          </w:tcPr>
          <w:p>
            <w:r/>
            <w:r>
              <w:rPr>
                <w:b w:val="0"/>
                <w:sz w:val="21"/>
              </w:rPr>
              <w:t>order.discount_id</w:t>
            </w:r>
          </w:p>
        </w:tc>
        <w:tc>
          <w:tcPr>
            <w:tcW w:type="dxa" w:w="2592"/>
          </w:tcPr>
          <w:p>
            <w:r/>
            <w:r>
              <w:rPr>
                <w:b w:val="0"/>
                <w:sz w:val="21"/>
              </w:rPr>
              <w:t>discount.discount_id</w:t>
            </w:r>
          </w:p>
        </w:tc>
        <w:tc>
          <w:tcPr>
            <w:tcW w:type="dxa" w:w="1872"/>
          </w:tcPr>
          <w:p>
            <w:r/>
            <w:r>
              <w:rPr>
                <w:b w:val="0"/>
                <w:sz w:val="21"/>
              </w:rPr>
              <w:t>Many orders -&gt; one discount</w:t>
            </w:r>
          </w:p>
        </w:tc>
        <w:tc>
          <w:tcPr>
            <w:tcW w:type="dxa" w:w="3456"/>
          </w:tcPr>
          <w:p>
            <w:r/>
            <w:r>
              <w:rPr>
                <w:b w:val="0"/>
                <w:sz w:val="21"/>
              </w:rPr>
              <w:t>Voucher áp vào đơn</w:t>
            </w:r>
          </w:p>
        </w:tc>
      </w:tr>
      <w:tr>
        <w:tc>
          <w:tcPr>
            <w:tcW w:type="dxa" w:w="2592"/>
          </w:tcPr>
          <w:p>
            <w:r/>
            <w:r>
              <w:rPr>
                <w:b w:val="0"/>
                <w:sz w:val="21"/>
              </w:rPr>
              <w:t>order.incharge_employee_id</w:t>
            </w:r>
          </w:p>
        </w:tc>
        <w:tc>
          <w:tcPr>
            <w:tcW w:type="dxa" w:w="2592"/>
          </w:tcPr>
          <w:p>
            <w:r/>
            <w:r>
              <w:rPr>
                <w:b w:val="0"/>
                <w:sz w:val="21"/>
              </w:rPr>
              <w:t>user.user_id</w:t>
            </w:r>
          </w:p>
        </w:tc>
        <w:tc>
          <w:tcPr>
            <w:tcW w:type="dxa" w:w="1872"/>
          </w:tcPr>
          <w:p>
            <w:r/>
            <w:r>
              <w:rPr>
                <w:b w:val="0"/>
                <w:sz w:val="21"/>
              </w:rPr>
              <w:t>Many orders -&gt; one staff/admin</w:t>
            </w:r>
          </w:p>
        </w:tc>
        <w:tc>
          <w:tcPr>
            <w:tcW w:type="dxa" w:w="3456"/>
          </w:tcPr>
          <w:p>
            <w:r/>
            <w:r>
              <w:rPr>
                <w:b w:val="0"/>
                <w:sz w:val="21"/>
              </w:rPr>
              <w:t>Trace ai đang xử lý đơn</w:t>
            </w:r>
          </w:p>
        </w:tc>
      </w:tr>
      <w:tr>
        <w:tc>
          <w:tcPr>
            <w:tcW w:type="dxa" w:w="2592"/>
          </w:tcPr>
          <w:p>
            <w:r/>
            <w:r>
              <w:rPr>
                <w:b w:val="0"/>
                <w:sz w:val="21"/>
              </w:rPr>
              <w:t>order_variation_single.order_id</w:t>
            </w:r>
          </w:p>
        </w:tc>
        <w:tc>
          <w:tcPr>
            <w:tcW w:type="dxa" w:w="2592"/>
          </w:tcPr>
          <w:p>
            <w:r/>
            <w:r>
              <w:rPr>
                <w:b w:val="0"/>
                <w:sz w:val="21"/>
              </w:rPr>
              <w:t>order.order_id</w:t>
            </w:r>
          </w:p>
        </w:tc>
        <w:tc>
          <w:tcPr>
            <w:tcW w:type="dxa" w:w="1872"/>
          </w:tcPr>
          <w:p>
            <w:r/>
            <w:r>
              <w:rPr>
                <w:b w:val="0"/>
                <w:sz w:val="21"/>
              </w:rPr>
              <w:t>Detail -&gt; header</w:t>
            </w:r>
          </w:p>
        </w:tc>
        <w:tc>
          <w:tcPr>
            <w:tcW w:type="dxa" w:w="3456"/>
          </w:tcPr>
          <w:p>
            <w:r/>
            <w:r>
              <w:rPr>
                <w:b w:val="0"/>
                <w:sz w:val="21"/>
              </w:rPr>
              <w:t>Header-detail pattern</w:t>
            </w:r>
          </w:p>
        </w:tc>
      </w:tr>
      <w:tr>
        <w:tc>
          <w:tcPr>
            <w:tcW w:type="dxa" w:w="2592"/>
          </w:tcPr>
          <w:p>
            <w:r/>
            <w:r>
              <w:rPr>
                <w:b w:val="0"/>
                <w:sz w:val="21"/>
              </w:rPr>
              <w:t>order_variation_single.variation_single_id</w:t>
            </w:r>
          </w:p>
        </w:tc>
        <w:tc>
          <w:tcPr>
            <w:tcW w:type="dxa" w:w="2592"/>
          </w:tcPr>
          <w:p>
            <w:r/>
            <w:r>
              <w:rPr>
                <w:b w:val="0"/>
                <w:sz w:val="21"/>
              </w:rPr>
              <w:t>variation_single.variation_single_id</w:t>
            </w:r>
          </w:p>
        </w:tc>
        <w:tc>
          <w:tcPr>
            <w:tcW w:type="dxa" w:w="1872"/>
          </w:tcPr>
          <w:p>
            <w:r/>
            <w:r>
              <w:rPr>
                <w:b w:val="0"/>
                <w:sz w:val="21"/>
              </w:rPr>
              <w:t>Detail -&gt; item unit</w:t>
            </w:r>
          </w:p>
        </w:tc>
        <w:tc>
          <w:tcPr>
            <w:tcW w:type="dxa" w:w="3456"/>
          </w:tcPr>
          <w:p>
            <w:r/>
            <w:r>
              <w:rPr>
                <w:b w:val="0"/>
                <w:sz w:val="21"/>
              </w:rPr>
              <w:t>Gắn item unit vào order</w:t>
            </w:r>
          </w:p>
        </w:tc>
      </w:tr>
      <w:tr>
        <w:tc>
          <w:tcPr>
            <w:tcW w:type="dxa" w:w="2592"/>
          </w:tcPr>
          <w:p>
            <w:r/>
            <w:r>
              <w:rPr>
                <w:b w:val="0"/>
                <w:sz w:val="21"/>
              </w:rPr>
              <w:t>cart.user_id</w:t>
            </w:r>
          </w:p>
        </w:tc>
        <w:tc>
          <w:tcPr>
            <w:tcW w:type="dxa" w:w="2592"/>
          </w:tcPr>
          <w:p>
            <w:r/>
            <w:r>
              <w:rPr>
                <w:b w:val="0"/>
                <w:sz w:val="21"/>
              </w:rPr>
              <w:t>user.user_id</w:t>
            </w:r>
          </w:p>
        </w:tc>
        <w:tc>
          <w:tcPr>
            <w:tcW w:type="dxa" w:w="1872"/>
          </w:tcPr>
          <w:p>
            <w:r/>
            <w:r>
              <w:rPr>
                <w:b w:val="0"/>
                <w:sz w:val="21"/>
              </w:rPr>
              <w:t>Cart owner</w:t>
            </w:r>
          </w:p>
        </w:tc>
        <w:tc>
          <w:tcPr>
            <w:tcW w:type="dxa" w:w="3456"/>
          </w:tcPr>
          <w:p>
            <w:r/>
            <w:r>
              <w:rPr>
                <w:b w:val="0"/>
                <w:sz w:val="21"/>
              </w:rPr>
              <w:t>Giỏ hàng thuộc user</w:t>
            </w:r>
          </w:p>
        </w:tc>
      </w:tr>
      <w:tr>
        <w:tc>
          <w:tcPr>
            <w:tcW w:type="dxa" w:w="2592"/>
          </w:tcPr>
          <w:p>
            <w:r/>
            <w:r>
              <w:rPr>
                <w:b w:val="0"/>
                <w:sz w:val="21"/>
              </w:rPr>
              <w:t>cart.variation_id</w:t>
            </w:r>
          </w:p>
        </w:tc>
        <w:tc>
          <w:tcPr>
            <w:tcW w:type="dxa" w:w="2592"/>
          </w:tcPr>
          <w:p>
            <w:r/>
            <w:r>
              <w:rPr>
                <w:b w:val="0"/>
                <w:sz w:val="21"/>
              </w:rPr>
              <w:t>variation.variation_id</w:t>
            </w:r>
          </w:p>
        </w:tc>
        <w:tc>
          <w:tcPr>
            <w:tcW w:type="dxa" w:w="1872"/>
          </w:tcPr>
          <w:p>
            <w:r/>
            <w:r>
              <w:rPr>
                <w:b w:val="0"/>
                <w:sz w:val="21"/>
              </w:rPr>
              <w:t>Cart item</w:t>
            </w:r>
          </w:p>
        </w:tc>
        <w:tc>
          <w:tcPr>
            <w:tcW w:type="dxa" w:w="3456"/>
          </w:tcPr>
          <w:p>
            <w:r/>
            <w:r>
              <w:rPr>
                <w:b w:val="0"/>
                <w:sz w:val="21"/>
              </w:rPr>
              <w:t>Cart lưu theo variation</w:t>
            </w:r>
          </w:p>
        </w:tc>
      </w:tr>
      <w:tr>
        <w:tc>
          <w:tcPr>
            <w:tcW w:type="dxa" w:w="2592"/>
          </w:tcPr>
          <w:p>
            <w:r/>
            <w:r>
              <w:rPr>
                <w:b w:val="0"/>
                <w:sz w:val="21"/>
              </w:rPr>
              <w:t>wishlist.user_id</w:t>
            </w:r>
          </w:p>
        </w:tc>
        <w:tc>
          <w:tcPr>
            <w:tcW w:type="dxa" w:w="2592"/>
          </w:tcPr>
          <w:p>
            <w:r/>
            <w:r>
              <w:rPr>
                <w:b w:val="0"/>
                <w:sz w:val="21"/>
              </w:rPr>
              <w:t>user.user_id</w:t>
            </w:r>
          </w:p>
        </w:tc>
        <w:tc>
          <w:tcPr>
            <w:tcW w:type="dxa" w:w="1872"/>
          </w:tcPr>
          <w:p>
            <w:r/>
            <w:r>
              <w:rPr>
                <w:b w:val="0"/>
                <w:sz w:val="21"/>
              </w:rPr>
              <w:t>Wishlist owner</w:t>
            </w:r>
          </w:p>
        </w:tc>
        <w:tc>
          <w:tcPr>
            <w:tcW w:type="dxa" w:w="3456"/>
          </w:tcPr>
          <w:p>
            <w:r/>
            <w:r>
              <w:rPr>
                <w:b w:val="0"/>
                <w:sz w:val="21"/>
              </w:rPr>
              <w:t>Danh sách yêu thích thuộc user</w:t>
            </w:r>
          </w:p>
        </w:tc>
      </w:tr>
      <w:tr>
        <w:tc>
          <w:tcPr>
            <w:tcW w:type="dxa" w:w="2592"/>
          </w:tcPr>
          <w:p>
            <w:r/>
            <w:r>
              <w:rPr>
                <w:b w:val="0"/>
                <w:sz w:val="21"/>
              </w:rPr>
              <w:t>wishlist.product_id</w:t>
            </w:r>
          </w:p>
        </w:tc>
        <w:tc>
          <w:tcPr>
            <w:tcW w:type="dxa" w:w="2592"/>
          </w:tcPr>
          <w:p>
            <w:r/>
            <w:r>
              <w:rPr>
                <w:b w:val="0"/>
                <w:sz w:val="21"/>
              </w:rPr>
              <w:t>product.product_id</w:t>
            </w:r>
          </w:p>
        </w:tc>
        <w:tc>
          <w:tcPr>
            <w:tcW w:type="dxa" w:w="1872"/>
          </w:tcPr>
          <w:p>
            <w:r/>
            <w:r>
              <w:rPr>
                <w:b w:val="0"/>
                <w:sz w:val="21"/>
              </w:rPr>
              <w:t>Wishlist target</w:t>
            </w:r>
          </w:p>
        </w:tc>
        <w:tc>
          <w:tcPr>
            <w:tcW w:type="dxa" w:w="3456"/>
          </w:tcPr>
          <w:p>
            <w:r/>
            <w:r>
              <w:rPr>
                <w:b w:val="0"/>
                <w:sz w:val="21"/>
              </w:rPr>
              <w:t>Wishlist theo product</w:t>
            </w:r>
          </w:p>
        </w:tc>
      </w:tr>
      <w:tr>
        <w:tc>
          <w:tcPr>
            <w:tcW w:type="dxa" w:w="2592"/>
          </w:tcPr>
          <w:p>
            <w:r/>
            <w:r>
              <w:rPr>
                <w:b w:val="0"/>
                <w:sz w:val="21"/>
              </w:rPr>
              <w:t>review.product_id</w:t>
            </w:r>
          </w:p>
        </w:tc>
        <w:tc>
          <w:tcPr>
            <w:tcW w:type="dxa" w:w="2592"/>
          </w:tcPr>
          <w:p>
            <w:r/>
            <w:r>
              <w:rPr>
                <w:b w:val="0"/>
                <w:sz w:val="21"/>
              </w:rPr>
              <w:t>product.product_id</w:t>
            </w:r>
          </w:p>
        </w:tc>
        <w:tc>
          <w:tcPr>
            <w:tcW w:type="dxa" w:w="1872"/>
          </w:tcPr>
          <w:p>
            <w:r/>
            <w:r>
              <w:rPr>
                <w:b w:val="0"/>
                <w:sz w:val="21"/>
              </w:rPr>
              <w:t>Review target</w:t>
            </w:r>
          </w:p>
        </w:tc>
        <w:tc>
          <w:tcPr>
            <w:tcW w:type="dxa" w:w="3456"/>
          </w:tcPr>
          <w:p>
            <w:r/>
            <w:r>
              <w:rPr>
                <w:b w:val="0"/>
                <w:sz w:val="21"/>
              </w:rPr>
              <w:t>Review gắn product</w:t>
            </w:r>
          </w:p>
        </w:tc>
      </w:tr>
      <w:tr>
        <w:tc>
          <w:tcPr>
            <w:tcW w:type="dxa" w:w="2592"/>
          </w:tcPr>
          <w:p>
            <w:r/>
            <w:r>
              <w:rPr>
                <w:b w:val="0"/>
                <w:sz w:val="21"/>
              </w:rPr>
              <w:t>review.user_id</w:t>
            </w:r>
          </w:p>
        </w:tc>
        <w:tc>
          <w:tcPr>
            <w:tcW w:type="dxa" w:w="2592"/>
          </w:tcPr>
          <w:p>
            <w:r/>
            <w:r>
              <w:rPr>
                <w:b w:val="0"/>
                <w:sz w:val="21"/>
              </w:rPr>
              <w:t>user.user_id</w:t>
            </w:r>
          </w:p>
        </w:tc>
        <w:tc>
          <w:tcPr>
            <w:tcW w:type="dxa" w:w="1872"/>
          </w:tcPr>
          <w:p>
            <w:r/>
            <w:r>
              <w:rPr>
                <w:b w:val="0"/>
                <w:sz w:val="21"/>
              </w:rPr>
              <w:t>Review owner</w:t>
            </w:r>
          </w:p>
        </w:tc>
        <w:tc>
          <w:tcPr>
            <w:tcW w:type="dxa" w:w="3456"/>
          </w:tcPr>
          <w:p>
            <w:r/>
            <w:r>
              <w:rPr>
                <w:b w:val="0"/>
                <w:sz w:val="21"/>
              </w:rPr>
              <w:t>Ai viết review</w:t>
            </w:r>
          </w:p>
        </w:tc>
      </w:tr>
      <w:tr>
        <w:tc>
          <w:tcPr>
            <w:tcW w:type="dxa" w:w="2592"/>
          </w:tcPr>
          <w:p>
            <w:r/>
            <w:r>
              <w:rPr>
                <w:b w:val="0"/>
                <w:sz w:val="21"/>
              </w:rPr>
              <w:t>review.order_id</w:t>
            </w:r>
          </w:p>
        </w:tc>
        <w:tc>
          <w:tcPr>
            <w:tcW w:type="dxa" w:w="2592"/>
          </w:tcPr>
          <w:p>
            <w:r/>
            <w:r>
              <w:rPr>
                <w:b w:val="0"/>
                <w:sz w:val="21"/>
              </w:rPr>
              <w:t>order.order_id</w:t>
            </w:r>
          </w:p>
        </w:tc>
        <w:tc>
          <w:tcPr>
            <w:tcW w:type="dxa" w:w="1872"/>
          </w:tcPr>
          <w:p>
            <w:r/>
            <w:r>
              <w:rPr>
                <w:b w:val="0"/>
                <w:sz w:val="21"/>
              </w:rPr>
              <w:t>Verified purchase link</w:t>
            </w:r>
          </w:p>
        </w:tc>
        <w:tc>
          <w:tcPr>
            <w:tcW w:type="dxa" w:w="3456"/>
          </w:tcPr>
          <w:p>
            <w:r/>
            <w:r>
              <w:rPr>
                <w:b w:val="0"/>
                <w:sz w:val="21"/>
              </w:rPr>
              <w:t>Gắn review với đơn mua</w:t>
            </w:r>
          </w:p>
        </w:tc>
      </w:tr>
      <w:tr>
        <w:tc>
          <w:tcPr>
            <w:tcW w:type="dxa" w:w="2592"/>
          </w:tcPr>
          <w:p>
            <w:r/>
            <w:r>
              <w:rPr>
                <w:b w:val="0"/>
                <w:sz w:val="21"/>
              </w:rPr>
              <w:t>comment.review_id</w:t>
            </w:r>
          </w:p>
        </w:tc>
        <w:tc>
          <w:tcPr>
            <w:tcW w:type="dxa" w:w="2592"/>
          </w:tcPr>
          <w:p>
            <w:r/>
            <w:r>
              <w:rPr>
                <w:b w:val="0"/>
                <w:sz w:val="21"/>
              </w:rPr>
              <w:t>review.review_id</w:t>
            </w:r>
          </w:p>
        </w:tc>
        <w:tc>
          <w:tcPr>
            <w:tcW w:type="dxa" w:w="1872"/>
          </w:tcPr>
          <w:p>
            <w:r/>
            <w:r>
              <w:rPr>
                <w:b w:val="0"/>
                <w:sz w:val="21"/>
              </w:rPr>
              <w:t>Comment belongs to review</w:t>
            </w:r>
          </w:p>
        </w:tc>
        <w:tc>
          <w:tcPr>
            <w:tcW w:type="dxa" w:w="3456"/>
          </w:tcPr>
          <w:p>
            <w:r/>
            <w:r>
              <w:rPr>
                <w:b w:val="0"/>
                <w:sz w:val="21"/>
              </w:rPr>
              <w:t>Hội thoại quanh review</w:t>
            </w:r>
          </w:p>
        </w:tc>
      </w:tr>
      <w:tr>
        <w:tc>
          <w:tcPr>
            <w:tcW w:type="dxa" w:w="2592"/>
          </w:tcPr>
          <w:p>
            <w:r/>
            <w:r>
              <w:rPr>
                <w:b w:val="0"/>
                <w:sz w:val="21"/>
              </w:rPr>
              <w:t>comment_parent.comment_id</w:t>
            </w:r>
          </w:p>
        </w:tc>
        <w:tc>
          <w:tcPr>
            <w:tcW w:type="dxa" w:w="2592"/>
          </w:tcPr>
          <w:p>
            <w:r/>
            <w:r>
              <w:rPr>
                <w:b w:val="0"/>
                <w:sz w:val="21"/>
              </w:rPr>
              <w:t>comment.comment_id</w:t>
            </w:r>
          </w:p>
        </w:tc>
        <w:tc>
          <w:tcPr>
            <w:tcW w:type="dxa" w:w="1872"/>
          </w:tcPr>
          <w:p>
            <w:r/>
            <w:r>
              <w:rPr>
                <w:b w:val="0"/>
                <w:sz w:val="21"/>
              </w:rPr>
              <w:t>Self relation</w:t>
            </w:r>
          </w:p>
        </w:tc>
        <w:tc>
          <w:tcPr>
            <w:tcW w:type="dxa" w:w="3456"/>
          </w:tcPr>
          <w:p>
            <w:r/>
            <w:r>
              <w:rPr>
                <w:b w:val="0"/>
                <w:sz w:val="21"/>
              </w:rPr>
              <w:t>Thread comment</w:t>
            </w:r>
          </w:p>
        </w:tc>
      </w:tr>
      <w:tr>
        <w:tc>
          <w:tcPr>
            <w:tcW w:type="dxa" w:w="2592"/>
          </w:tcPr>
          <w:p>
            <w:r/>
            <w:r>
              <w:rPr>
                <w:b w:val="0"/>
                <w:sz w:val="21"/>
              </w:rPr>
              <w:t>comment_parent.comment_parent_id</w:t>
            </w:r>
          </w:p>
        </w:tc>
        <w:tc>
          <w:tcPr>
            <w:tcW w:type="dxa" w:w="2592"/>
          </w:tcPr>
          <w:p>
            <w:r/>
            <w:r>
              <w:rPr>
                <w:b w:val="0"/>
                <w:sz w:val="21"/>
              </w:rPr>
              <w:t>comment.comment_id</w:t>
            </w:r>
          </w:p>
        </w:tc>
        <w:tc>
          <w:tcPr>
            <w:tcW w:type="dxa" w:w="1872"/>
          </w:tcPr>
          <w:p>
            <w:r/>
            <w:r>
              <w:rPr>
                <w:b w:val="0"/>
                <w:sz w:val="21"/>
              </w:rPr>
              <w:t>Self relation</w:t>
            </w:r>
          </w:p>
        </w:tc>
        <w:tc>
          <w:tcPr>
            <w:tcW w:type="dxa" w:w="3456"/>
          </w:tcPr>
          <w:p>
            <w:r/>
            <w:r>
              <w:rPr>
                <w:b w:val="0"/>
                <w:sz w:val="21"/>
              </w:rPr>
              <w:t>Thread comment</w:t>
            </w:r>
          </w:p>
        </w:tc>
      </w:tr>
      <w:tr>
        <w:tc>
          <w:tcPr>
            <w:tcW w:type="dxa" w:w="2592"/>
          </w:tcPr>
          <w:p>
            <w:r/>
            <w:r>
              <w:rPr>
                <w:b w:val="0"/>
                <w:sz w:val="21"/>
              </w:rPr>
              <w:t>notification.user_id_sender</w:t>
            </w:r>
          </w:p>
        </w:tc>
        <w:tc>
          <w:tcPr>
            <w:tcW w:type="dxa" w:w="2592"/>
          </w:tcPr>
          <w:p>
            <w:r/>
            <w:r>
              <w:rPr>
                <w:b w:val="0"/>
                <w:sz w:val="21"/>
              </w:rPr>
              <w:t>user.user_id</w:t>
            </w:r>
          </w:p>
        </w:tc>
        <w:tc>
          <w:tcPr>
            <w:tcW w:type="dxa" w:w="1872"/>
          </w:tcPr>
          <w:p>
            <w:r/>
            <w:r>
              <w:rPr>
                <w:b w:val="0"/>
                <w:sz w:val="21"/>
              </w:rPr>
              <w:t>Many notifications -&gt; one sender</w:t>
            </w:r>
          </w:p>
        </w:tc>
        <w:tc>
          <w:tcPr>
            <w:tcW w:type="dxa" w:w="3456"/>
          </w:tcPr>
          <w:p>
            <w:r/>
            <w:r>
              <w:rPr>
                <w:b w:val="0"/>
                <w:sz w:val="21"/>
              </w:rPr>
              <w:t>Ai tạo notification</w:t>
            </w:r>
          </w:p>
        </w:tc>
      </w:tr>
      <w:tr>
        <w:tc>
          <w:tcPr>
            <w:tcW w:type="dxa" w:w="2592"/>
          </w:tcPr>
          <w:p>
            <w:r/>
            <w:r>
              <w:rPr>
                <w:b w:val="0"/>
                <w:sz w:val="21"/>
              </w:rPr>
              <w:t>notification_user.notification_id</w:t>
            </w:r>
          </w:p>
        </w:tc>
        <w:tc>
          <w:tcPr>
            <w:tcW w:type="dxa" w:w="2592"/>
          </w:tcPr>
          <w:p>
            <w:r/>
            <w:r>
              <w:rPr>
                <w:b w:val="0"/>
                <w:sz w:val="21"/>
              </w:rPr>
              <w:t>notification.notification_id</w:t>
            </w:r>
          </w:p>
        </w:tc>
        <w:tc>
          <w:tcPr>
            <w:tcW w:type="dxa" w:w="1872"/>
          </w:tcPr>
          <w:p>
            <w:r/>
            <w:r>
              <w:rPr>
                <w:b w:val="0"/>
                <w:sz w:val="21"/>
              </w:rPr>
              <w:t>Join table</w:t>
            </w:r>
          </w:p>
        </w:tc>
        <w:tc>
          <w:tcPr>
            <w:tcW w:type="dxa" w:w="3456"/>
          </w:tcPr>
          <w:p>
            <w:r/>
            <w:r>
              <w:rPr>
                <w:b w:val="0"/>
                <w:sz w:val="21"/>
              </w:rPr>
              <w:t>Notification gửi cho user nào</w:t>
            </w:r>
          </w:p>
        </w:tc>
      </w:tr>
      <w:tr>
        <w:tc>
          <w:tcPr>
            <w:tcW w:type="dxa" w:w="2592"/>
          </w:tcPr>
          <w:p>
            <w:r/>
            <w:r>
              <w:rPr>
                <w:b w:val="0"/>
                <w:sz w:val="21"/>
              </w:rPr>
              <w:t>notification_user.user_id</w:t>
            </w:r>
          </w:p>
        </w:tc>
        <w:tc>
          <w:tcPr>
            <w:tcW w:type="dxa" w:w="2592"/>
          </w:tcPr>
          <w:p>
            <w:r/>
            <w:r>
              <w:rPr>
                <w:b w:val="0"/>
                <w:sz w:val="21"/>
              </w:rPr>
              <w:t>user.user_id</w:t>
            </w:r>
          </w:p>
        </w:tc>
        <w:tc>
          <w:tcPr>
            <w:tcW w:type="dxa" w:w="1872"/>
          </w:tcPr>
          <w:p>
            <w:r/>
            <w:r>
              <w:rPr>
                <w:b w:val="0"/>
                <w:sz w:val="21"/>
              </w:rPr>
              <w:t>Join table</w:t>
            </w:r>
          </w:p>
        </w:tc>
        <w:tc>
          <w:tcPr>
            <w:tcW w:type="dxa" w:w="3456"/>
          </w:tcPr>
          <w:p>
            <w:r/>
            <w:r>
              <w:rPr>
                <w:b w:val="0"/>
                <w:sz w:val="21"/>
              </w:rPr>
              <w:t>Notification gửi cho user nào</w:t>
            </w:r>
          </w:p>
        </w:tc>
      </w:tr>
    </w:tbl>
    <w:p>
      <w:pPr>
        <w:pStyle w:val="Heading2"/>
      </w:pPr>
      <w:r>
        <w:rPr>
          <w:rFonts w:ascii="Times New Roman" w:hAnsi="Times New Roman"/>
        </w:rPr>
        <w:t>15.1 Cách nhóm quan hệ để dễ nhớ</w:t>
      </w:r>
    </w:p>
    <w:p>
      <w:pPr>
        <w:pStyle w:val="ListBullet"/>
        <w:ind w:left="0"/>
      </w:pPr>
      <w:r>
        <w:rPr>
          <w:sz w:val="22"/>
        </w:rPr>
        <w:t>Nhóm `user/auth`: user nối role, user_rank nối user và rank.</w:t>
      </w:r>
    </w:p>
    <w:p>
      <w:pPr>
        <w:pStyle w:val="ListBullet"/>
        <w:ind w:left="0"/>
      </w:pPr>
      <w:r>
        <w:rPr>
          <w:sz w:val="22"/>
        </w:rPr>
        <w:t>Nhóm `catalog`: product nối brand và product_status; variation nối product, size, color; product_category nối product với category.</w:t>
      </w:r>
    </w:p>
    <w:p>
      <w:pPr>
        <w:pStyle w:val="ListBullet"/>
        <w:ind w:left="0"/>
      </w:pPr>
      <w:r>
        <w:rPr>
          <w:sz w:val="22"/>
        </w:rPr>
        <w:t>Nhóm `warehouse`: stock_variation nối stock với variation; transaction nối stock, variation, provider, employee và transaction_type.</w:t>
      </w:r>
    </w:p>
    <w:p>
      <w:pPr>
        <w:pStyle w:val="ListBullet"/>
        <w:ind w:left="0"/>
      </w:pPr>
      <w:r>
        <w:rPr>
          <w:sz w:val="22"/>
        </w:rPr>
        <w:t>Nhóm `pricing`: discount nối status/type/rank; user_discount và sale_product là join table.</w:t>
      </w:r>
    </w:p>
    <w:p>
      <w:pPr>
        <w:pStyle w:val="ListBullet"/>
        <w:ind w:left="0"/>
      </w:pPr>
      <w:r>
        <w:rPr>
          <w:sz w:val="22"/>
        </w:rPr>
        <w:t>Nhóm `order`: order nối user, status, payment, shipping, discount, employee; order_variation_single nối order với variation_single.</w:t>
      </w:r>
    </w:p>
    <w:p>
      <w:pPr>
        <w:pStyle w:val="ListBullet"/>
        <w:ind w:left="0"/>
      </w:pPr>
      <w:r>
        <w:rPr>
          <w:sz w:val="22"/>
        </w:rPr>
        <w:t>Nhóm `engagement`: cart, wishlist, review, comment, notification_user đều bám vào user/product/order/comment/notification.</w:t>
      </w:r>
    </w:p>
    <w:p>
      <w:pPr>
        <w:pStyle w:val="Heading2"/>
      </w:pPr>
      <w:r>
        <w:rPr>
          <w:rFonts w:ascii="Times New Roman" w:hAnsi="Times New Roman"/>
        </w:rPr>
        <w:t>15.2 Câu trả lời mẫu khi bị chỉ vào một đường nối</w:t>
      </w:r>
    </w:p>
    <w:p>
      <w:pPr>
        <w:pStyle w:val="ListBullet"/>
        <w:ind w:left="0"/>
      </w:pPr>
      <w:r>
        <w:rPr>
          <w:sz w:val="22"/>
        </w:rPr>
        <w:t>Đường nối này thể hiện quan hệ nghiệp vụ giữa hai thực thể chứ không chỉ để join dữ liệu.</w:t>
      </w:r>
    </w:p>
    <w:p>
      <w:pPr>
        <w:pStyle w:val="ListBullet"/>
        <w:ind w:left="0"/>
      </w:pPr>
      <w:r>
        <w:rPr>
          <w:sz w:val="22"/>
        </w:rPr>
        <w:t>Nếu bỏ foreign key này thì hệ thống sẽ mất khả năng biết bản ghi hiện tại đang thuộc về ai hoặc thuộc ngữ cảnh nào.</w:t>
      </w:r>
    </w:p>
    <w:p>
      <w:pPr>
        <w:pStyle w:val="ListBullet"/>
        <w:ind w:left="0"/>
      </w:pPr>
      <w:r>
        <w:rPr>
          <w:sz w:val="22"/>
        </w:rPr>
        <w:t>Việc tách thành foreign key giúp dữ liệu nhất quán, tránh nhập text tự do và hỗ trợ query/report dễ hơn.</w:t>
      </w:r>
    </w:p>
    <w:p>
      <w:r>
        <w:br w:type="page"/>
      </w:r>
    </w:p>
    <w:p>
      <w:pPr>
        <w:pStyle w:val="Heading1"/>
      </w:pPr>
      <w:r>
        <w:rPr>
          <w:rFonts w:ascii="Times New Roman" w:hAnsi="Times New Roman"/>
        </w:rPr>
        <w:t>16. Bản Đồ Endpoint Và Cách Route Kỹ Thuật Khớp Với Use Case</w:t>
      </w:r>
    </w:p>
    <w:p>
      <w:r>
        <w:rPr>
          <w:b w:val="0"/>
          <w:i w:val="0"/>
          <w:sz w:val="22"/>
        </w:rPr>
        <w:t>Giảng viên đôi khi hỏi rất khó chịu kiểu: use case đó cụ thể vào API nào, actor nào được gọi, controller nào xử lý. Bảng này giúp em nối use case ở mức tài liệu với route ở mức code.</w:t>
      </w:r>
    </w:p>
    <w:tbl>
      <w:tblPr>
        <w:tblStyle w:val="TableGrid"/>
        <w:tblW w:type="auto" w:w="0"/>
        <w:tblLook w:firstColumn="1" w:firstRow="1" w:lastColumn="0" w:lastRow="0" w:noHBand="0" w:noVBand="1" w:val="04A0"/>
      </w:tblPr>
      <w:tblGrid>
        <w:gridCol w:w="1987"/>
        <w:gridCol w:w="1987"/>
        <w:gridCol w:w="1987"/>
        <w:gridCol w:w="1987"/>
        <w:gridCol w:w="1987"/>
      </w:tblGrid>
      <w:tr>
        <w:trPr>
          <w:tblHeader w:val="true"/>
        </w:trPr>
        <w:tc>
          <w:tcPr>
            <w:tcW w:type="dxa" w:w="1008"/>
          </w:tcPr>
          <w:p>
            <w:r/>
            <w:r>
              <w:rPr>
                <w:b/>
                <w:sz w:val="21"/>
              </w:rPr>
              <w:t>Method</w:t>
            </w:r>
          </w:p>
        </w:tc>
        <w:tc>
          <w:tcPr>
            <w:tcW w:type="dxa" w:w="2592"/>
          </w:tcPr>
          <w:p>
            <w:r/>
            <w:r>
              <w:rPr>
                <w:b/>
                <w:sz w:val="21"/>
              </w:rPr>
              <w:t>Path</w:t>
            </w:r>
          </w:p>
        </w:tc>
        <w:tc>
          <w:tcPr>
            <w:tcW w:type="dxa" w:w="1440"/>
          </w:tcPr>
          <w:p>
            <w:r/>
            <w:r>
              <w:rPr>
                <w:b/>
                <w:sz w:val="21"/>
              </w:rPr>
              <w:t>Actor</w:t>
            </w:r>
          </w:p>
        </w:tc>
        <w:tc>
          <w:tcPr>
            <w:tcW w:type="dxa" w:w="2880"/>
          </w:tcPr>
          <w:p>
            <w:r/>
            <w:r>
              <w:rPr>
                <w:b/>
                <w:sz w:val="21"/>
              </w:rPr>
              <w:t>Mục đích</w:t>
            </w:r>
          </w:p>
        </w:tc>
        <w:tc>
          <w:tcPr>
            <w:tcW w:type="dxa" w:w="3312"/>
          </w:tcPr>
          <w:p>
            <w:r/>
            <w:r>
              <w:rPr>
                <w:b/>
                <w:sz w:val="21"/>
              </w:rPr>
              <w:t>Controller -&gt; Service</w:t>
            </w:r>
          </w:p>
        </w:tc>
      </w:tr>
      <w:tr>
        <w:tc>
          <w:tcPr>
            <w:tcW w:type="dxa" w:w="1008"/>
          </w:tcPr>
          <w:p>
            <w:r/>
            <w:r>
              <w:rPr>
                <w:b w:val="0"/>
                <w:sz w:val="21"/>
              </w:rPr>
              <w:t>GET</w:t>
            </w:r>
          </w:p>
        </w:tc>
        <w:tc>
          <w:tcPr>
            <w:tcW w:type="dxa" w:w="2592"/>
          </w:tcPr>
          <w:p>
            <w:r/>
            <w:r>
              <w:rPr>
                <w:b w:val="0"/>
                <w:sz w:val="21"/>
              </w:rPr>
              <w:t>/api/products</w:t>
            </w:r>
          </w:p>
        </w:tc>
        <w:tc>
          <w:tcPr>
            <w:tcW w:type="dxa" w:w="1440"/>
          </w:tcPr>
          <w:p>
            <w:r/>
            <w:r>
              <w:rPr>
                <w:b w:val="0"/>
                <w:sz w:val="21"/>
              </w:rPr>
              <w:t>Guest, Customer</w:t>
            </w:r>
          </w:p>
        </w:tc>
        <w:tc>
          <w:tcPr>
            <w:tcW w:type="dxa" w:w="2880"/>
          </w:tcPr>
          <w:p>
            <w:r/>
            <w:r>
              <w:rPr>
                <w:b w:val="0"/>
                <w:sz w:val="21"/>
              </w:rPr>
              <w:t>Lấy danh sách sản phẩm có filter/search/sort/pagination</w:t>
            </w:r>
          </w:p>
        </w:tc>
        <w:tc>
          <w:tcPr>
            <w:tcW w:type="dxa" w:w="3312"/>
          </w:tcPr>
          <w:p>
            <w:r/>
            <w:r>
              <w:rPr>
                <w:b w:val="0"/>
                <w:sz w:val="21"/>
              </w:rPr>
              <w:t>ProductRestController.findProducts -&gt; ProductService.findProductsWithFilters</w:t>
            </w:r>
          </w:p>
        </w:tc>
      </w:tr>
      <w:tr>
        <w:tc>
          <w:tcPr>
            <w:tcW w:type="dxa" w:w="1008"/>
          </w:tcPr>
          <w:p>
            <w:r/>
            <w:r>
              <w:rPr>
                <w:b w:val="0"/>
                <w:sz w:val="21"/>
              </w:rPr>
              <w:t>GET</w:t>
            </w:r>
          </w:p>
        </w:tc>
        <w:tc>
          <w:tcPr>
            <w:tcW w:type="dxa" w:w="2592"/>
          </w:tcPr>
          <w:p>
            <w:r/>
            <w:r>
              <w:rPr>
                <w:b w:val="0"/>
                <w:sz w:val="21"/>
              </w:rPr>
              <w:t>/api/products/search</w:t>
            </w:r>
          </w:p>
        </w:tc>
        <w:tc>
          <w:tcPr>
            <w:tcW w:type="dxa" w:w="1440"/>
          </w:tcPr>
          <w:p>
            <w:r/>
            <w:r>
              <w:rPr>
                <w:b w:val="0"/>
                <w:sz w:val="21"/>
              </w:rPr>
              <w:t>Guest, Customer</w:t>
            </w:r>
          </w:p>
        </w:tc>
        <w:tc>
          <w:tcPr>
            <w:tcW w:type="dxa" w:w="2880"/>
          </w:tcPr>
          <w:p>
            <w:r/>
            <w:r>
              <w:rPr>
                <w:b w:val="0"/>
                <w:sz w:val="21"/>
              </w:rPr>
              <w:t>Search sản phẩm theo query</w:t>
            </w:r>
          </w:p>
        </w:tc>
        <w:tc>
          <w:tcPr>
            <w:tcW w:type="dxa" w:w="3312"/>
          </w:tcPr>
          <w:p>
            <w:r/>
            <w:r>
              <w:rPr>
                <w:b w:val="0"/>
                <w:sz w:val="21"/>
              </w:rPr>
              <w:t>ProductRestController.searchProducts -&gt; ProductService.searchProducts</w:t>
            </w:r>
          </w:p>
        </w:tc>
      </w:tr>
      <w:tr>
        <w:tc>
          <w:tcPr>
            <w:tcW w:type="dxa" w:w="1008"/>
          </w:tcPr>
          <w:p>
            <w:r/>
            <w:r>
              <w:rPr>
                <w:b w:val="0"/>
                <w:sz w:val="21"/>
              </w:rPr>
              <w:t>GET</w:t>
            </w:r>
          </w:p>
        </w:tc>
        <w:tc>
          <w:tcPr>
            <w:tcW w:type="dxa" w:w="2592"/>
          </w:tcPr>
          <w:p>
            <w:r/>
            <w:r>
              <w:rPr>
                <w:b w:val="0"/>
                <w:sz w:val="21"/>
              </w:rPr>
              <w:t>/api/products/all</w:t>
            </w:r>
          </w:p>
        </w:tc>
        <w:tc>
          <w:tcPr>
            <w:tcW w:type="dxa" w:w="1440"/>
          </w:tcPr>
          <w:p>
            <w:r/>
            <w:r>
              <w:rPr>
                <w:b w:val="0"/>
                <w:sz w:val="21"/>
              </w:rPr>
              <w:t>Admin, Staff</w:t>
            </w:r>
          </w:p>
        </w:tc>
        <w:tc>
          <w:tcPr>
            <w:tcW w:type="dxa" w:w="2880"/>
          </w:tcPr>
          <w:p>
            <w:r/>
            <w:r>
              <w:rPr>
                <w:b w:val="0"/>
                <w:sz w:val="21"/>
              </w:rPr>
              <w:t>Lấy variation list phục vụ import hàng</w:t>
            </w:r>
          </w:p>
        </w:tc>
        <w:tc>
          <w:tcPr>
            <w:tcW w:type="dxa" w:w="3312"/>
          </w:tcPr>
          <w:p>
            <w:r/>
            <w:r>
              <w:rPr>
                <w:b w:val="0"/>
                <w:sz w:val="21"/>
              </w:rPr>
              <w:t>ProductRestController.getAllVariations -&gt; ProductService.findAllVariationsForImport</w:t>
            </w:r>
          </w:p>
        </w:tc>
      </w:tr>
      <w:tr>
        <w:tc>
          <w:tcPr>
            <w:tcW w:type="dxa" w:w="1008"/>
          </w:tcPr>
          <w:p>
            <w:r/>
            <w:r>
              <w:rPr>
                <w:b w:val="0"/>
                <w:sz w:val="21"/>
              </w:rPr>
              <w:t>GET</w:t>
            </w:r>
          </w:p>
        </w:tc>
        <w:tc>
          <w:tcPr>
            <w:tcW w:type="dxa" w:w="2592"/>
          </w:tcPr>
          <w:p>
            <w:r/>
            <w:r>
              <w:rPr>
                <w:b w:val="0"/>
                <w:sz w:val="21"/>
              </w:rPr>
              <w:t>/api/brands</w:t>
            </w:r>
          </w:p>
        </w:tc>
        <w:tc>
          <w:tcPr>
            <w:tcW w:type="dxa" w:w="1440"/>
          </w:tcPr>
          <w:p>
            <w:r/>
            <w:r>
              <w:rPr>
                <w:b w:val="0"/>
                <w:sz w:val="21"/>
              </w:rPr>
              <w:t>Admin, Staff</w:t>
            </w:r>
          </w:p>
        </w:tc>
        <w:tc>
          <w:tcPr>
            <w:tcW w:type="dxa" w:w="2880"/>
          </w:tcPr>
          <w:p>
            <w:r/>
            <w:r>
              <w:rPr>
                <w:b w:val="0"/>
                <w:sz w:val="21"/>
              </w:rPr>
              <w:t>Xem danh sách brand</w:t>
            </w:r>
          </w:p>
        </w:tc>
        <w:tc>
          <w:tcPr>
            <w:tcW w:type="dxa" w:w="3312"/>
          </w:tcPr>
          <w:p>
            <w:r/>
            <w:r>
              <w:rPr>
                <w:b w:val="0"/>
                <w:sz w:val="21"/>
              </w:rPr>
              <w:t>BrandRestController.getAllBrands -&gt; BrandService.getAllBrandsWithQuantity</w:t>
            </w:r>
          </w:p>
        </w:tc>
      </w:tr>
      <w:tr>
        <w:tc>
          <w:tcPr>
            <w:tcW w:type="dxa" w:w="1008"/>
          </w:tcPr>
          <w:p>
            <w:r/>
            <w:r>
              <w:rPr>
                <w:b w:val="0"/>
                <w:sz w:val="21"/>
              </w:rPr>
              <w:t>GET</w:t>
            </w:r>
          </w:p>
        </w:tc>
        <w:tc>
          <w:tcPr>
            <w:tcW w:type="dxa" w:w="2592"/>
          </w:tcPr>
          <w:p>
            <w:r/>
            <w:r>
              <w:rPr>
                <w:b w:val="0"/>
                <w:sz w:val="21"/>
              </w:rPr>
              <w:t>/api/brands/{id}</w:t>
            </w:r>
          </w:p>
        </w:tc>
        <w:tc>
          <w:tcPr>
            <w:tcW w:type="dxa" w:w="1440"/>
          </w:tcPr>
          <w:p>
            <w:r/>
            <w:r>
              <w:rPr>
                <w:b w:val="0"/>
                <w:sz w:val="21"/>
              </w:rPr>
              <w:t>Admin, Staff</w:t>
            </w:r>
          </w:p>
        </w:tc>
        <w:tc>
          <w:tcPr>
            <w:tcW w:type="dxa" w:w="2880"/>
          </w:tcPr>
          <w:p>
            <w:r/>
            <w:r>
              <w:rPr>
                <w:b w:val="0"/>
                <w:sz w:val="21"/>
              </w:rPr>
              <w:t>Xem chi tiết brand</w:t>
            </w:r>
          </w:p>
        </w:tc>
        <w:tc>
          <w:tcPr>
            <w:tcW w:type="dxa" w:w="3312"/>
          </w:tcPr>
          <w:p>
            <w:r/>
            <w:r>
              <w:rPr>
                <w:b w:val="0"/>
                <w:sz w:val="21"/>
              </w:rPr>
              <w:t>BrandRestController.getBrandById</w:t>
            </w:r>
          </w:p>
        </w:tc>
      </w:tr>
      <w:tr>
        <w:tc>
          <w:tcPr>
            <w:tcW w:type="dxa" w:w="1008"/>
          </w:tcPr>
          <w:p>
            <w:r/>
            <w:r>
              <w:rPr>
                <w:b w:val="0"/>
                <w:sz w:val="21"/>
              </w:rPr>
              <w:t>POST</w:t>
            </w:r>
          </w:p>
        </w:tc>
        <w:tc>
          <w:tcPr>
            <w:tcW w:type="dxa" w:w="2592"/>
          </w:tcPr>
          <w:p>
            <w:r/>
            <w:r>
              <w:rPr>
                <w:b w:val="0"/>
                <w:sz w:val="21"/>
              </w:rPr>
              <w:t>/api/brands</w:t>
            </w:r>
          </w:p>
        </w:tc>
        <w:tc>
          <w:tcPr>
            <w:tcW w:type="dxa" w:w="1440"/>
          </w:tcPr>
          <w:p>
            <w:r/>
            <w:r>
              <w:rPr>
                <w:b w:val="0"/>
                <w:sz w:val="21"/>
              </w:rPr>
              <w:t>Admin</w:t>
            </w:r>
          </w:p>
        </w:tc>
        <w:tc>
          <w:tcPr>
            <w:tcW w:type="dxa" w:w="2880"/>
          </w:tcPr>
          <w:p>
            <w:r/>
            <w:r>
              <w:rPr>
                <w:b w:val="0"/>
                <w:sz w:val="21"/>
              </w:rPr>
              <w:t>Tạo brand</w:t>
            </w:r>
          </w:p>
        </w:tc>
        <w:tc>
          <w:tcPr>
            <w:tcW w:type="dxa" w:w="3312"/>
          </w:tcPr>
          <w:p>
            <w:r/>
            <w:r>
              <w:rPr>
                <w:b w:val="0"/>
                <w:sz w:val="21"/>
              </w:rPr>
              <w:t>BrandRestController.createBrand -&gt; BrandService.createBrand</w:t>
            </w:r>
          </w:p>
        </w:tc>
      </w:tr>
      <w:tr>
        <w:tc>
          <w:tcPr>
            <w:tcW w:type="dxa" w:w="1008"/>
          </w:tcPr>
          <w:p>
            <w:r/>
            <w:r>
              <w:rPr>
                <w:b w:val="0"/>
                <w:sz w:val="21"/>
              </w:rPr>
              <w:t>PUT</w:t>
            </w:r>
          </w:p>
        </w:tc>
        <w:tc>
          <w:tcPr>
            <w:tcW w:type="dxa" w:w="2592"/>
          </w:tcPr>
          <w:p>
            <w:r/>
            <w:r>
              <w:rPr>
                <w:b w:val="0"/>
                <w:sz w:val="21"/>
              </w:rPr>
              <w:t>/api/brands/{id}</w:t>
            </w:r>
          </w:p>
        </w:tc>
        <w:tc>
          <w:tcPr>
            <w:tcW w:type="dxa" w:w="1440"/>
          </w:tcPr>
          <w:p>
            <w:r/>
            <w:r>
              <w:rPr>
                <w:b w:val="0"/>
                <w:sz w:val="21"/>
              </w:rPr>
              <w:t>Admin, Staff</w:t>
            </w:r>
          </w:p>
        </w:tc>
        <w:tc>
          <w:tcPr>
            <w:tcW w:type="dxa" w:w="2880"/>
          </w:tcPr>
          <w:p>
            <w:r/>
            <w:r>
              <w:rPr>
                <w:b w:val="0"/>
                <w:sz w:val="21"/>
              </w:rPr>
              <w:t>Sửa brand</w:t>
            </w:r>
          </w:p>
        </w:tc>
        <w:tc>
          <w:tcPr>
            <w:tcW w:type="dxa" w:w="3312"/>
          </w:tcPr>
          <w:p>
            <w:r/>
            <w:r>
              <w:rPr>
                <w:b w:val="0"/>
                <w:sz w:val="21"/>
              </w:rPr>
              <w:t>BrandRestController.updateBrand -&gt; BrandService.updateBrand</w:t>
            </w:r>
          </w:p>
        </w:tc>
      </w:tr>
      <w:tr>
        <w:tc>
          <w:tcPr>
            <w:tcW w:type="dxa" w:w="1008"/>
          </w:tcPr>
          <w:p>
            <w:r/>
            <w:r>
              <w:rPr>
                <w:b w:val="0"/>
                <w:sz w:val="21"/>
              </w:rPr>
              <w:t>DELETE</w:t>
            </w:r>
          </w:p>
        </w:tc>
        <w:tc>
          <w:tcPr>
            <w:tcW w:type="dxa" w:w="2592"/>
          </w:tcPr>
          <w:p>
            <w:r/>
            <w:r>
              <w:rPr>
                <w:b w:val="0"/>
                <w:sz w:val="21"/>
              </w:rPr>
              <w:t>/api/brands/{id}</w:t>
            </w:r>
          </w:p>
        </w:tc>
        <w:tc>
          <w:tcPr>
            <w:tcW w:type="dxa" w:w="1440"/>
          </w:tcPr>
          <w:p>
            <w:r/>
            <w:r>
              <w:rPr>
                <w:b w:val="0"/>
                <w:sz w:val="21"/>
              </w:rPr>
              <w:t>Admin</w:t>
            </w:r>
          </w:p>
        </w:tc>
        <w:tc>
          <w:tcPr>
            <w:tcW w:type="dxa" w:w="2880"/>
          </w:tcPr>
          <w:p>
            <w:r/>
            <w:r>
              <w:rPr>
                <w:b w:val="0"/>
                <w:sz w:val="21"/>
              </w:rPr>
              <w:t>Xóa brand</w:t>
            </w:r>
          </w:p>
        </w:tc>
        <w:tc>
          <w:tcPr>
            <w:tcW w:type="dxa" w:w="3312"/>
          </w:tcPr>
          <w:p>
            <w:r/>
            <w:r>
              <w:rPr>
                <w:b w:val="0"/>
                <w:sz w:val="21"/>
              </w:rPr>
              <w:t>BrandRestController.deleteBrand -&gt; BrandService.deleteBrand</w:t>
            </w:r>
          </w:p>
        </w:tc>
      </w:tr>
      <w:tr>
        <w:tc>
          <w:tcPr>
            <w:tcW w:type="dxa" w:w="1008"/>
          </w:tcPr>
          <w:p>
            <w:r/>
            <w:r>
              <w:rPr>
                <w:b w:val="0"/>
                <w:sz w:val="21"/>
              </w:rPr>
              <w:t>GET</w:t>
            </w:r>
          </w:p>
        </w:tc>
        <w:tc>
          <w:tcPr>
            <w:tcW w:type="dxa" w:w="2592"/>
          </w:tcPr>
          <w:p>
            <w:r/>
            <w:r>
              <w:rPr>
                <w:b w:val="0"/>
                <w:sz w:val="21"/>
              </w:rPr>
              <w:t>/api/stocks</w:t>
            </w:r>
          </w:p>
        </w:tc>
        <w:tc>
          <w:tcPr>
            <w:tcW w:type="dxa" w:w="1440"/>
          </w:tcPr>
          <w:p>
            <w:r/>
            <w:r>
              <w:rPr>
                <w:b w:val="0"/>
                <w:sz w:val="21"/>
              </w:rPr>
              <w:t>Admin, Staff</w:t>
            </w:r>
          </w:p>
        </w:tc>
        <w:tc>
          <w:tcPr>
            <w:tcW w:type="dxa" w:w="2880"/>
          </w:tcPr>
          <w:p>
            <w:r/>
            <w:r>
              <w:rPr>
                <w:b w:val="0"/>
                <w:sz w:val="21"/>
              </w:rPr>
              <w:t>Xem danh sách warehouse</w:t>
            </w:r>
          </w:p>
        </w:tc>
        <w:tc>
          <w:tcPr>
            <w:tcW w:type="dxa" w:w="3312"/>
          </w:tcPr>
          <w:p>
            <w:r/>
            <w:r>
              <w:rPr>
                <w:b w:val="0"/>
                <w:sz w:val="21"/>
              </w:rPr>
              <w:t>StockRestController.getStocks -&gt; StockService.findAll</w:t>
            </w:r>
          </w:p>
        </w:tc>
      </w:tr>
      <w:tr>
        <w:tc>
          <w:tcPr>
            <w:tcW w:type="dxa" w:w="1008"/>
          </w:tcPr>
          <w:p>
            <w:r/>
            <w:r>
              <w:rPr>
                <w:b w:val="0"/>
                <w:sz w:val="21"/>
              </w:rPr>
              <w:t>GET</w:t>
            </w:r>
          </w:p>
        </w:tc>
        <w:tc>
          <w:tcPr>
            <w:tcW w:type="dxa" w:w="2592"/>
          </w:tcPr>
          <w:p>
            <w:r/>
            <w:r>
              <w:rPr>
                <w:b w:val="0"/>
                <w:sz w:val="21"/>
              </w:rPr>
              <w:t>/api/stocks/info/{id}</w:t>
            </w:r>
          </w:p>
        </w:tc>
        <w:tc>
          <w:tcPr>
            <w:tcW w:type="dxa" w:w="1440"/>
          </w:tcPr>
          <w:p>
            <w:r/>
            <w:r>
              <w:rPr>
                <w:b w:val="0"/>
                <w:sz w:val="21"/>
              </w:rPr>
              <w:t>Admin, Staff</w:t>
            </w:r>
          </w:p>
        </w:tc>
        <w:tc>
          <w:tcPr>
            <w:tcW w:type="dxa" w:w="2880"/>
          </w:tcPr>
          <w:p>
            <w:r/>
            <w:r>
              <w:rPr>
                <w:b w:val="0"/>
                <w:sz w:val="21"/>
              </w:rPr>
              <w:t>Lấy thông tin header của warehouse</w:t>
            </w:r>
          </w:p>
        </w:tc>
        <w:tc>
          <w:tcPr>
            <w:tcW w:type="dxa" w:w="3312"/>
          </w:tcPr>
          <w:p>
            <w:r/>
            <w:r>
              <w:rPr>
                <w:b w:val="0"/>
                <w:sz w:val="21"/>
              </w:rPr>
              <w:t>StockRestController.getStockInfoById</w:t>
            </w:r>
          </w:p>
        </w:tc>
      </w:tr>
      <w:tr>
        <w:tc>
          <w:tcPr>
            <w:tcW w:type="dxa" w:w="1008"/>
          </w:tcPr>
          <w:p>
            <w:r/>
            <w:r>
              <w:rPr>
                <w:b w:val="0"/>
                <w:sz w:val="21"/>
              </w:rPr>
              <w:t>GET</w:t>
            </w:r>
          </w:p>
        </w:tc>
        <w:tc>
          <w:tcPr>
            <w:tcW w:type="dxa" w:w="2592"/>
          </w:tcPr>
          <w:p>
            <w:r/>
            <w:r>
              <w:rPr>
                <w:b w:val="0"/>
                <w:sz w:val="21"/>
              </w:rPr>
              <w:t>/api/stocks/{id}</w:t>
            </w:r>
          </w:p>
        </w:tc>
        <w:tc>
          <w:tcPr>
            <w:tcW w:type="dxa" w:w="1440"/>
          </w:tcPr>
          <w:p>
            <w:r/>
            <w:r>
              <w:rPr>
                <w:b w:val="0"/>
                <w:sz w:val="21"/>
              </w:rPr>
              <w:t>Admin, Staff</w:t>
            </w:r>
          </w:p>
        </w:tc>
        <w:tc>
          <w:tcPr>
            <w:tcW w:type="dxa" w:w="2880"/>
          </w:tcPr>
          <w:p>
            <w:r/>
            <w:r>
              <w:rPr>
                <w:b w:val="0"/>
                <w:sz w:val="21"/>
              </w:rPr>
              <w:t>Lấy stock detail theo warehouse có filter</w:t>
            </w:r>
          </w:p>
        </w:tc>
        <w:tc>
          <w:tcPr>
            <w:tcW w:type="dxa" w:w="3312"/>
          </w:tcPr>
          <w:p>
            <w:r/>
            <w:r>
              <w:rPr>
                <w:b w:val="0"/>
                <w:sz w:val="21"/>
              </w:rPr>
              <w:t>StockRestController.getStockById -&gt; StockService.findPaginatedStockDetails</w:t>
            </w:r>
          </w:p>
        </w:tc>
      </w:tr>
      <w:tr>
        <w:tc>
          <w:tcPr>
            <w:tcW w:type="dxa" w:w="1008"/>
          </w:tcPr>
          <w:p>
            <w:r/>
            <w:r>
              <w:rPr>
                <w:b w:val="0"/>
                <w:sz w:val="21"/>
              </w:rPr>
              <w:t>POST</w:t>
            </w:r>
          </w:p>
        </w:tc>
        <w:tc>
          <w:tcPr>
            <w:tcW w:type="dxa" w:w="2592"/>
          </w:tcPr>
          <w:p>
            <w:r/>
            <w:r>
              <w:rPr>
                <w:b w:val="0"/>
                <w:sz w:val="21"/>
              </w:rPr>
              <w:t>/api/stocks</w:t>
            </w:r>
          </w:p>
        </w:tc>
        <w:tc>
          <w:tcPr>
            <w:tcW w:type="dxa" w:w="1440"/>
          </w:tcPr>
          <w:p>
            <w:r/>
            <w:r>
              <w:rPr>
                <w:b w:val="0"/>
                <w:sz w:val="21"/>
              </w:rPr>
              <w:t>Admin, Staff</w:t>
            </w:r>
          </w:p>
        </w:tc>
        <w:tc>
          <w:tcPr>
            <w:tcW w:type="dxa" w:w="2880"/>
          </w:tcPr>
          <w:p>
            <w:r/>
            <w:r>
              <w:rPr>
                <w:b w:val="0"/>
                <w:sz w:val="21"/>
              </w:rPr>
              <w:t>Tạo warehouse</w:t>
            </w:r>
          </w:p>
        </w:tc>
        <w:tc>
          <w:tcPr>
            <w:tcW w:type="dxa" w:w="3312"/>
          </w:tcPr>
          <w:p>
            <w:r/>
            <w:r>
              <w:rPr>
                <w:b w:val="0"/>
                <w:sz w:val="21"/>
              </w:rPr>
              <w:t>StockRestController.createStock -&gt; StockService.create</w:t>
            </w:r>
          </w:p>
        </w:tc>
      </w:tr>
      <w:tr>
        <w:tc>
          <w:tcPr>
            <w:tcW w:type="dxa" w:w="1008"/>
          </w:tcPr>
          <w:p>
            <w:r/>
            <w:r>
              <w:rPr>
                <w:b w:val="0"/>
                <w:sz w:val="21"/>
              </w:rPr>
              <w:t>PUT</w:t>
            </w:r>
          </w:p>
        </w:tc>
        <w:tc>
          <w:tcPr>
            <w:tcW w:type="dxa" w:w="2592"/>
          </w:tcPr>
          <w:p>
            <w:r/>
            <w:r>
              <w:rPr>
                <w:b w:val="0"/>
                <w:sz w:val="21"/>
              </w:rPr>
              <w:t>/api/stocks/{id}</w:t>
            </w:r>
          </w:p>
        </w:tc>
        <w:tc>
          <w:tcPr>
            <w:tcW w:type="dxa" w:w="1440"/>
          </w:tcPr>
          <w:p>
            <w:r/>
            <w:r>
              <w:rPr>
                <w:b w:val="0"/>
                <w:sz w:val="21"/>
              </w:rPr>
              <w:t>Admin, Staff</w:t>
            </w:r>
          </w:p>
        </w:tc>
        <w:tc>
          <w:tcPr>
            <w:tcW w:type="dxa" w:w="2880"/>
          </w:tcPr>
          <w:p>
            <w:r/>
            <w:r>
              <w:rPr>
                <w:b w:val="0"/>
                <w:sz w:val="21"/>
              </w:rPr>
              <w:t>Sửa warehouse</w:t>
            </w:r>
          </w:p>
        </w:tc>
        <w:tc>
          <w:tcPr>
            <w:tcW w:type="dxa" w:w="3312"/>
          </w:tcPr>
          <w:p>
            <w:r/>
            <w:r>
              <w:rPr>
                <w:b w:val="0"/>
                <w:sz w:val="21"/>
              </w:rPr>
              <w:t>StockRestController.updateStock -&gt; StockService.update</w:t>
            </w:r>
          </w:p>
        </w:tc>
      </w:tr>
      <w:tr>
        <w:tc>
          <w:tcPr>
            <w:tcW w:type="dxa" w:w="1008"/>
          </w:tcPr>
          <w:p>
            <w:r/>
            <w:r>
              <w:rPr>
                <w:b w:val="0"/>
                <w:sz w:val="21"/>
              </w:rPr>
              <w:t>DELETE</w:t>
            </w:r>
          </w:p>
        </w:tc>
        <w:tc>
          <w:tcPr>
            <w:tcW w:type="dxa" w:w="2592"/>
          </w:tcPr>
          <w:p>
            <w:r/>
            <w:r>
              <w:rPr>
                <w:b w:val="0"/>
                <w:sz w:val="21"/>
              </w:rPr>
              <w:t>/api/stocks/{id}</w:t>
            </w:r>
          </w:p>
        </w:tc>
        <w:tc>
          <w:tcPr>
            <w:tcW w:type="dxa" w:w="1440"/>
          </w:tcPr>
          <w:p>
            <w:r/>
            <w:r>
              <w:rPr>
                <w:b w:val="0"/>
                <w:sz w:val="21"/>
              </w:rPr>
              <w:t>Admin, Staff</w:t>
            </w:r>
          </w:p>
        </w:tc>
        <w:tc>
          <w:tcPr>
            <w:tcW w:type="dxa" w:w="2880"/>
          </w:tcPr>
          <w:p>
            <w:r/>
            <w:r>
              <w:rPr>
                <w:b w:val="0"/>
                <w:sz w:val="21"/>
              </w:rPr>
              <w:t>Xóa warehouse</w:t>
            </w:r>
          </w:p>
        </w:tc>
        <w:tc>
          <w:tcPr>
            <w:tcW w:type="dxa" w:w="3312"/>
          </w:tcPr>
          <w:p>
            <w:r/>
            <w:r>
              <w:rPr>
                <w:b w:val="0"/>
                <w:sz w:val="21"/>
              </w:rPr>
              <w:t>StockRestController.deleteStock -&gt; StockService.deleteById</w:t>
            </w:r>
          </w:p>
        </w:tc>
      </w:tr>
      <w:tr>
        <w:tc>
          <w:tcPr>
            <w:tcW w:type="dxa" w:w="1008"/>
          </w:tcPr>
          <w:p>
            <w:r/>
            <w:r>
              <w:rPr>
                <w:b w:val="0"/>
                <w:sz w:val="21"/>
              </w:rPr>
              <w:t>GET</w:t>
            </w:r>
          </w:p>
        </w:tc>
        <w:tc>
          <w:tcPr>
            <w:tcW w:type="dxa" w:w="2592"/>
          </w:tcPr>
          <w:p>
            <w:r/>
            <w:r>
              <w:rPr>
                <w:b w:val="0"/>
                <w:sz w:val="21"/>
              </w:rPr>
              <w:t>/api/stock-transactions</w:t>
            </w:r>
          </w:p>
        </w:tc>
        <w:tc>
          <w:tcPr>
            <w:tcW w:type="dxa" w:w="1440"/>
          </w:tcPr>
          <w:p>
            <w:r/>
            <w:r>
              <w:rPr>
                <w:b w:val="0"/>
                <w:sz w:val="21"/>
              </w:rPr>
              <w:t>Admin, Staff</w:t>
            </w:r>
          </w:p>
        </w:tc>
        <w:tc>
          <w:tcPr>
            <w:tcW w:type="dxa" w:w="2880"/>
          </w:tcPr>
          <w:p>
            <w:r/>
            <w:r>
              <w:rPr>
                <w:b w:val="0"/>
                <w:sz w:val="21"/>
              </w:rPr>
              <w:t>Xem lịch sử stock history</w:t>
            </w:r>
          </w:p>
        </w:tc>
        <w:tc>
          <w:tcPr>
            <w:tcW w:type="dxa" w:w="3312"/>
          </w:tcPr>
          <w:p>
            <w:r/>
            <w:r>
              <w:rPr>
                <w:b w:val="0"/>
                <w:sz w:val="21"/>
              </w:rPr>
              <w:t>StockTransactionRestController.getStockTransactions -&gt; StockTransactionService.getTransactions</w:t>
            </w:r>
          </w:p>
        </w:tc>
      </w:tr>
      <w:tr>
        <w:tc>
          <w:tcPr>
            <w:tcW w:type="dxa" w:w="1008"/>
          </w:tcPr>
          <w:p>
            <w:r/>
            <w:r>
              <w:rPr>
                <w:b w:val="0"/>
                <w:sz w:val="21"/>
              </w:rPr>
              <w:t>POST</w:t>
            </w:r>
          </w:p>
        </w:tc>
        <w:tc>
          <w:tcPr>
            <w:tcW w:type="dxa" w:w="2592"/>
          </w:tcPr>
          <w:p>
            <w:r/>
            <w:r>
              <w:rPr>
                <w:b w:val="0"/>
                <w:sz w:val="21"/>
              </w:rPr>
              <w:t>/api/stock-transactions</w:t>
            </w:r>
          </w:p>
        </w:tc>
        <w:tc>
          <w:tcPr>
            <w:tcW w:type="dxa" w:w="1440"/>
          </w:tcPr>
          <w:p>
            <w:r/>
            <w:r>
              <w:rPr>
                <w:b w:val="0"/>
                <w:sz w:val="21"/>
              </w:rPr>
              <w:t>Admin, Staff</w:t>
            </w:r>
          </w:p>
        </w:tc>
        <w:tc>
          <w:tcPr>
            <w:tcW w:type="dxa" w:w="2880"/>
          </w:tcPr>
          <w:p>
            <w:r/>
            <w:r>
              <w:rPr>
                <w:b w:val="0"/>
                <w:sz w:val="21"/>
              </w:rPr>
              <w:t>Import hàng vào warehouse</w:t>
            </w:r>
          </w:p>
        </w:tc>
        <w:tc>
          <w:tcPr>
            <w:tcW w:type="dxa" w:w="3312"/>
          </w:tcPr>
          <w:p>
            <w:r/>
            <w:r>
              <w:rPr>
                <w:b w:val="0"/>
                <w:sz w:val="21"/>
              </w:rPr>
              <w:t>StockTransactionRestController.bulkImportTransactions -&gt; StockTransactionService.createStockTransactions</w:t>
            </w:r>
          </w:p>
        </w:tc>
      </w:tr>
      <w:tr>
        <w:tc>
          <w:tcPr>
            <w:tcW w:type="dxa" w:w="1008"/>
          </w:tcPr>
          <w:p>
            <w:r/>
            <w:r>
              <w:rPr>
                <w:b w:val="0"/>
                <w:sz w:val="21"/>
              </w:rPr>
              <w:t>POST</w:t>
            </w:r>
          </w:p>
        </w:tc>
        <w:tc>
          <w:tcPr>
            <w:tcW w:type="dxa" w:w="2592"/>
          </w:tcPr>
          <w:p>
            <w:r/>
            <w:r>
              <w:rPr>
                <w:b w:val="0"/>
                <w:sz w:val="21"/>
              </w:rPr>
              <w:t>/api/stock-transactions/adjust</w:t>
            </w:r>
          </w:p>
        </w:tc>
        <w:tc>
          <w:tcPr>
            <w:tcW w:type="dxa" w:w="1440"/>
          </w:tcPr>
          <w:p>
            <w:r/>
            <w:r>
              <w:rPr>
                <w:b w:val="0"/>
                <w:sz w:val="21"/>
              </w:rPr>
              <w:t>Admin, Staff</w:t>
            </w:r>
          </w:p>
        </w:tc>
        <w:tc>
          <w:tcPr>
            <w:tcW w:type="dxa" w:w="2880"/>
          </w:tcPr>
          <w:p>
            <w:r/>
            <w:r>
              <w:rPr>
                <w:b w:val="0"/>
                <w:sz w:val="21"/>
              </w:rPr>
              <w:t>Điều chỉnh tồn</w:t>
            </w:r>
          </w:p>
        </w:tc>
        <w:tc>
          <w:tcPr>
            <w:tcW w:type="dxa" w:w="3312"/>
          </w:tcPr>
          <w:p>
            <w:r/>
            <w:r>
              <w:rPr>
                <w:b w:val="0"/>
                <w:sz w:val="21"/>
              </w:rPr>
              <w:t>StockTransactionRestController.adjustStock -&gt; StockTransactionService.adjustStockQuantity</w:t>
            </w:r>
          </w:p>
        </w:tc>
      </w:tr>
      <w:tr>
        <w:tc>
          <w:tcPr>
            <w:tcW w:type="dxa" w:w="1008"/>
          </w:tcPr>
          <w:p>
            <w:r/>
            <w:r>
              <w:rPr>
                <w:b w:val="0"/>
                <w:sz w:val="21"/>
              </w:rPr>
              <w:t>POST</w:t>
            </w:r>
          </w:p>
        </w:tc>
        <w:tc>
          <w:tcPr>
            <w:tcW w:type="dxa" w:w="2592"/>
          </w:tcPr>
          <w:p>
            <w:r/>
            <w:r>
              <w:rPr>
                <w:b w:val="0"/>
                <w:sz w:val="21"/>
              </w:rPr>
              <w:t>/api/orders/check-stock</w:t>
            </w:r>
          </w:p>
        </w:tc>
        <w:tc>
          <w:tcPr>
            <w:tcW w:type="dxa" w:w="1440"/>
          </w:tcPr>
          <w:p>
            <w:r/>
            <w:r>
              <w:rPr>
                <w:b w:val="0"/>
                <w:sz w:val="21"/>
              </w:rPr>
              <w:t>Customer</w:t>
            </w:r>
          </w:p>
        </w:tc>
        <w:tc>
          <w:tcPr>
            <w:tcW w:type="dxa" w:w="2880"/>
          </w:tcPr>
          <w:p>
            <w:r/>
            <w:r>
              <w:rPr>
                <w:b w:val="0"/>
                <w:sz w:val="21"/>
              </w:rPr>
              <w:t>Kiểm tra stock trước checkout</w:t>
            </w:r>
          </w:p>
        </w:tc>
        <w:tc>
          <w:tcPr>
            <w:tcW w:type="dxa" w:w="3312"/>
          </w:tcPr>
          <w:p>
            <w:r/>
            <w:r>
              <w:rPr>
                <w:b w:val="0"/>
                <w:sz w:val="21"/>
              </w:rPr>
              <w:t>OrderRestController.checkStockAvailability -&gt; OrderService.checkStockAvailability</w:t>
            </w:r>
          </w:p>
        </w:tc>
      </w:tr>
      <w:tr>
        <w:tc>
          <w:tcPr>
            <w:tcW w:type="dxa" w:w="1008"/>
          </w:tcPr>
          <w:p>
            <w:r/>
            <w:r>
              <w:rPr>
                <w:b w:val="0"/>
                <w:sz w:val="21"/>
              </w:rPr>
              <w:t>POST</w:t>
            </w:r>
          </w:p>
        </w:tc>
        <w:tc>
          <w:tcPr>
            <w:tcW w:type="dxa" w:w="2592"/>
          </w:tcPr>
          <w:p>
            <w:r/>
            <w:r>
              <w:rPr>
                <w:b w:val="0"/>
                <w:sz w:val="21"/>
              </w:rPr>
              <w:t>/api/orders</w:t>
            </w:r>
          </w:p>
        </w:tc>
        <w:tc>
          <w:tcPr>
            <w:tcW w:type="dxa" w:w="1440"/>
          </w:tcPr>
          <w:p>
            <w:r/>
            <w:r>
              <w:rPr>
                <w:b w:val="0"/>
                <w:sz w:val="21"/>
              </w:rPr>
              <w:t>Customer</w:t>
            </w:r>
          </w:p>
        </w:tc>
        <w:tc>
          <w:tcPr>
            <w:tcW w:type="dxa" w:w="2880"/>
          </w:tcPr>
          <w:p>
            <w:r/>
            <w:r>
              <w:rPr>
                <w:b w:val="0"/>
                <w:sz w:val="21"/>
              </w:rPr>
              <w:t>Tạo order</w:t>
            </w:r>
          </w:p>
        </w:tc>
        <w:tc>
          <w:tcPr>
            <w:tcW w:type="dxa" w:w="3312"/>
          </w:tcPr>
          <w:p>
            <w:r/>
            <w:r>
              <w:rPr>
                <w:b w:val="0"/>
                <w:sz w:val="21"/>
              </w:rPr>
              <w:t>OrderRestController.createOrder -&gt; OrderService.createOrder</w:t>
            </w:r>
          </w:p>
        </w:tc>
      </w:tr>
      <w:tr>
        <w:tc>
          <w:tcPr>
            <w:tcW w:type="dxa" w:w="1008"/>
          </w:tcPr>
          <w:p>
            <w:r/>
            <w:r>
              <w:rPr>
                <w:b w:val="0"/>
                <w:sz w:val="21"/>
              </w:rPr>
              <w:t>GET</w:t>
            </w:r>
          </w:p>
        </w:tc>
        <w:tc>
          <w:tcPr>
            <w:tcW w:type="dxa" w:w="2592"/>
          </w:tcPr>
          <w:p>
            <w:r/>
            <w:r>
              <w:rPr>
                <w:b w:val="0"/>
                <w:sz w:val="21"/>
              </w:rPr>
              <w:t>/api/orders/my-orders</w:t>
            </w:r>
          </w:p>
        </w:tc>
        <w:tc>
          <w:tcPr>
            <w:tcW w:type="dxa" w:w="1440"/>
          </w:tcPr>
          <w:p>
            <w:r/>
            <w:r>
              <w:rPr>
                <w:b w:val="0"/>
                <w:sz w:val="21"/>
              </w:rPr>
              <w:t>Customer</w:t>
            </w:r>
          </w:p>
        </w:tc>
        <w:tc>
          <w:tcPr>
            <w:tcW w:type="dxa" w:w="2880"/>
          </w:tcPr>
          <w:p>
            <w:r/>
            <w:r>
              <w:rPr>
                <w:b w:val="0"/>
                <w:sz w:val="21"/>
              </w:rPr>
              <w:t>Xem order history của mình</w:t>
            </w:r>
          </w:p>
        </w:tc>
        <w:tc>
          <w:tcPr>
            <w:tcW w:type="dxa" w:w="3312"/>
          </w:tcPr>
          <w:p>
            <w:r/>
            <w:r>
              <w:rPr>
                <w:b w:val="0"/>
                <w:sz w:val="21"/>
              </w:rPr>
              <w:t>OrderRestController.getOrdersForCurrentUser</w:t>
            </w:r>
          </w:p>
        </w:tc>
      </w:tr>
      <w:tr>
        <w:tc>
          <w:tcPr>
            <w:tcW w:type="dxa" w:w="1008"/>
          </w:tcPr>
          <w:p>
            <w:r/>
            <w:r>
              <w:rPr>
                <w:b w:val="0"/>
                <w:sz w:val="21"/>
              </w:rPr>
              <w:t>GET</w:t>
            </w:r>
          </w:p>
        </w:tc>
        <w:tc>
          <w:tcPr>
            <w:tcW w:type="dxa" w:w="2592"/>
          </w:tcPr>
          <w:p>
            <w:r/>
            <w:r>
              <w:rPr>
                <w:b w:val="0"/>
                <w:sz w:val="21"/>
              </w:rPr>
              <w:t>/api/orders/me/{id}</w:t>
            </w:r>
          </w:p>
        </w:tc>
        <w:tc>
          <w:tcPr>
            <w:tcW w:type="dxa" w:w="1440"/>
          </w:tcPr>
          <w:p>
            <w:r/>
            <w:r>
              <w:rPr>
                <w:b w:val="0"/>
                <w:sz w:val="21"/>
              </w:rPr>
              <w:t>Customer</w:t>
            </w:r>
          </w:p>
        </w:tc>
        <w:tc>
          <w:tcPr>
            <w:tcW w:type="dxa" w:w="2880"/>
          </w:tcPr>
          <w:p>
            <w:r/>
            <w:r>
              <w:rPr>
                <w:b w:val="0"/>
                <w:sz w:val="21"/>
              </w:rPr>
              <w:t>Xem chi tiết order của mình</w:t>
            </w:r>
          </w:p>
        </w:tc>
        <w:tc>
          <w:tcPr>
            <w:tcW w:type="dxa" w:w="3312"/>
          </w:tcPr>
          <w:p>
            <w:r/>
            <w:r>
              <w:rPr>
                <w:b w:val="0"/>
                <w:sz w:val="21"/>
              </w:rPr>
              <w:t>OrderRestController.getMyOrderById</w:t>
            </w:r>
          </w:p>
        </w:tc>
      </w:tr>
      <w:tr>
        <w:tc>
          <w:tcPr>
            <w:tcW w:type="dxa" w:w="1008"/>
          </w:tcPr>
          <w:p>
            <w:r/>
            <w:r>
              <w:rPr>
                <w:b w:val="0"/>
                <w:sz w:val="21"/>
              </w:rPr>
              <w:t>GET</w:t>
            </w:r>
          </w:p>
        </w:tc>
        <w:tc>
          <w:tcPr>
            <w:tcW w:type="dxa" w:w="2592"/>
          </w:tcPr>
          <w:p>
            <w:r/>
            <w:r>
              <w:rPr>
                <w:b w:val="0"/>
                <w:sz w:val="21"/>
              </w:rPr>
              <w:t>/api/orders</w:t>
            </w:r>
          </w:p>
        </w:tc>
        <w:tc>
          <w:tcPr>
            <w:tcW w:type="dxa" w:w="1440"/>
          </w:tcPr>
          <w:p>
            <w:r/>
            <w:r>
              <w:rPr>
                <w:b w:val="0"/>
                <w:sz w:val="21"/>
              </w:rPr>
              <w:t>Admin, Staff</w:t>
            </w:r>
          </w:p>
        </w:tc>
        <w:tc>
          <w:tcPr>
            <w:tcW w:type="dxa" w:w="2880"/>
          </w:tcPr>
          <w:p>
            <w:r/>
            <w:r>
              <w:rPr>
                <w:b w:val="0"/>
                <w:sz w:val="21"/>
              </w:rPr>
              <w:t>Xem order list dashboard</w:t>
            </w:r>
          </w:p>
        </w:tc>
        <w:tc>
          <w:tcPr>
            <w:tcW w:type="dxa" w:w="3312"/>
          </w:tcPr>
          <w:p>
            <w:r/>
            <w:r>
              <w:rPr>
                <w:b w:val="0"/>
                <w:sz w:val="21"/>
              </w:rPr>
              <w:t>OrderRestController.getOrders</w:t>
            </w:r>
          </w:p>
        </w:tc>
      </w:tr>
      <w:tr>
        <w:tc>
          <w:tcPr>
            <w:tcW w:type="dxa" w:w="1008"/>
          </w:tcPr>
          <w:p>
            <w:r/>
            <w:r>
              <w:rPr>
                <w:b w:val="0"/>
                <w:sz w:val="21"/>
              </w:rPr>
              <w:t>GET</w:t>
            </w:r>
          </w:p>
        </w:tc>
        <w:tc>
          <w:tcPr>
            <w:tcW w:type="dxa" w:w="2592"/>
          </w:tcPr>
          <w:p>
            <w:r/>
            <w:r>
              <w:rPr>
                <w:b w:val="0"/>
                <w:sz w:val="21"/>
              </w:rPr>
              <w:t>/api/orders/{id}</w:t>
            </w:r>
          </w:p>
        </w:tc>
        <w:tc>
          <w:tcPr>
            <w:tcW w:type="dxa" w:w="1440"/>
          </w:tcPr>
          <w:p>
            <w:r/>
            <w:r>
              <w:rPr>
                <w:b w:val="0"/>
                <w:sz w:val="21"/>
              </w:rPr>
              <w:t>Admin, Staff</w:t>
            </w:r>
          </w:p>
        </w:tc>
        <w:tc>
          <w:tcPr>
            <w:tcW w:type="dxa" w:w="2880"/>
          </w:tcPr>
          <w:p>
            <w:r/>
            <w:r>
              <w:rPr>
                <w:b w:val="0"/>
                <w:sz w:val="21"/>
              </w:rPr>
              <w:t>Xem order detail dashboard</w:t>
            </w:r>
          </w:p>
        </w:tc>
        <w:tc>
          <w:tcPr>
            <w:tcW w:type="dxa" w:w="3312"/>
          </w:tcPr>
          <w:p>
            <w:r/>
            <w:r>
              <w:rPr>
                <w:b w:val="0"/>
                <w:sz w:val="21"/>
              </w:rPr>
              <w:t>OrderRestController.getOrderById</w:t>
            </w:r>
          </w:p>
        </w:tc>
      </w:tr>
      <w:tr>
        <w:tc>
          <w:tcPr>
            <w:tcW w:type="dxa" w:w="1008"/>
          </w:tcPr>
          <w:p>
            <w:r/>
            <w:r>
              <w:rPr>
                <w:b w:val="0"/>
                <w:sz w:val="21"/>
              </w:rPr>
              <w:t>PUT</w:t>
            </w:r>
          </w:p>
        </w:tc>
        <w:tc>
          <w:tcPr>
            <w:tcW w:type="dxa" w:w="2592"/>
          </w:tcPr>
          <w:p>
            <w:r/>
            <w:r>
              <w:rPr>
                <w:b w:val="0"/>
                <w:sz w:val="21"/>
              </w:rPr>
              <w:t>/api/orders/{orderId}/staff-review</w:t>
            </w:r>
          </w:p>
        </w:tc>
        <w:tc>
          <w:tcPr>
            <w:tcW w:type="dxa" w:w="1440"/>
          </w:tcPr>
          <w:p>
            <w:r/>
            <w:r>
              <w:rPr>
                <w:b w:val="0"/>
                <w:sz w:val="21"/>
              </w:rPr>
              <w:t>Admin, Staff</w:t>
            </w:r>
          </w:p>
        </w:tc>
        <w:tc>
          <w:tcPr>
            <w:tcW w:type="dxa" w:w="2880"/>
          </w:tcPr>
          <w:p>
            <w:r/>
            <w:r>
              <w:rPr>
                <w:b w:val="0"/>
                <w:sz w:val="21"/>
              </w:rPr>
              <w:t>Duyệt hoặc từ chối order</w:t>
            </w:r>
          </w:p>
        </w:tc>
        <w:tc>
          <w:tcPr>
            <w:tcW w:type="dxa" w:w="3312"/>
          </w:tcPr>
          <w:p>
            <w:r/>
            <w:r>
              <w:rPr>
                <w:b w:val="0"/>
                <w:sz w:val="21"/>
              </w:rPr>
              <w:t>OrderService.reviewOrderByStaff</w:t>
            </w:r>
          </w:p>
        </w:tc>
      </w:tr>
      <w:tr>
        <w:tc>
          <w:tcPr>
            <w:tcW w:type="dxa" w:w="1008"/>
          </w:tcPr>
          <w:p>
            <w:r/>
            <w:r>
              <w:rPr>
                <w:b w:val="0"/>
                <w:sz w:val="21"/>
              </w:rPr>
              <w:t>PUT</w:t>
            </w:r>
          </w:p>
        </w:tc>
        <w:tc>
          <w:tcPr>
            <w:tcW w:type="dxa" w:w="2592"/>
          </w:tcPr>
          <w:p>
            <w:r/>
            <w:r>
              <w:rPr>
                <w:b w:val="0"/>
                <w:sz w:val="21"/>
              </w:rPr>
              <w:t>/api/orders/{orderId}/confirm-receipt</w:t>
            </w:r>
          </w:p>
        </w:tc>
        <w:tc>
          <w:tcPr>
            <w:tcW w:type="dxa" w:w="1440"/>
          </w:tcPr>
          <w:p>
            <w:r/>
            <w:r>
              <w:rPr>
                <w:b w:val="0"/>
                <w:sz w:val="21"/>
              </w:rPr>
              <w:t>Customer</w:t>
            </w:r>
          </w:p>
        </w:tc>
        <w:tc>
          <w:tcPr>
            <w:tcW w:type="dxa" w:w="2880"/>
          </w:tcPr>
          <w:p>
            <w:r/>
            <w:r>
              <w:rPr>
                <w:b w:val="0"/>
                <w:sz w:val="21"/>
              </w:rPr>
              <w:t>Xác nhận đã nhận hàng</w:t>
            </w:r>
          </w:p>
        </w:tc>
        <w:tc>
          <w:tcPr>
            <w:tcW w:type="dxa" w:w="3312"/>
          </w:tcPr>
          <w:p>
            <w:r/>
            <w:r>
              <w:rPr>
                <w:b w:val="0"/>
                <w:sz w:val="21"/>
              </w:rPr>
              <w:t>OrderService.confirmOrderReceived</w:t>
            </w:r>
          </w:p>
        </w:tc>
      </w:tr>
      <w:tr>
        <w:tc>
          <w:tcPr>
            <w:tcW w:type="dxa" w:w="1008"/>
          </w:tcPr>
          <w:p>
            <w:r/>
            <w:r>
              <w:rPr>
                <w:b w:val="0"/>
                <w:sz w:val="21"/>
              </w:rPr>
              <w:t>PUT</w:t>
            </w:r>
          </w:p>
        </w:tc>
        <w:tc>
          <w:tcPr>
            <w:tcW w:type="dxa" w:w="2592"/>
          </w:tcPr>
          <w:p>
            <w:r/>
            <w:r>
              <w:rPr>
                <w:b w:val="0"/>
                <w:sz w:val="21"/>
              </w:rPr>
              <w:t>/api/orders/{orderId}/cancel</w:t>
            </w:r>
          </w:p>
        </w:tc>
        <w:tc>
          <w:tcPr>
            <w:tcW w:type="dxa" w:w="1440"/>
          </w:tcPr>
          <w:p>
            <w:r/>
            <w:r>
              <w:rPr>
                <w:b w:val="0"/>
                <w:sz w:val="21"/>
              </w:rPr>
              <w:t>Customer</w:t>
            </w:r>
          </w:p>
        </w:tc>
        <w:tc>
          <w:tcPr>
            <w:tcW w:type="dxa" w:w="2880"/>
          </w:tcPr>
          <w:p>
            <w:r/>
            <w:r>
              <w:rPr>
                <w:b w:val="0"/>
                <w:sz w:val="21"/>
              </w:rPr>
              <w:t>Hủy đơn</w:t>
            </w:r>
          </w:p>
        </w:tc>
        <w:tc>
          <w:tcPr>
            <w:tcW w:type="dxa" w:w="3312"/>
          </w:tcPr>
          <w:p>
            <w:r/>
            <w:r>
              <w:rPr>
                <w:b w:val="0"/>
                <w:sz w:val="21"/>
              </w:rPr>
              <w:t>OrderService.cancelOrder</w:t>
            </w:r>
          </w:p>
        </w:tc>
      </w:tr>
      <w:tr>
        <w:tc>
          <w:tcPr>
            <w:tcW w:type="dxa" w:w="1008"/>
          </w:tcPr>
          <w:p>
            <w:r/>
            <w:r>
              <w:rPr>
                <w:b w:val="0"/>
                <w:sz w:val="21"/>
              </w:rPr>
              <w:t>PUT</w:t>
            </w:r>
          </w:p>
        </w:tc>
        <w:tc>
          <w:tcPr>
            <w:tcW w:type="dxa" w:w="2592"/>
          </w:tcPr>
          <w:p>
            <w:r/>
            <w:r>
              <w:rPr>
                <w:b w:val="0"/>
                <w:sz w:val="21"/>
              </w:rPr>
              <w:t>/api/orders/{orderId}/return</w:t>
            </w:r>
          </w:p>
        </w:tc>
        <w:tc>
          <w:tcPr>
            <w:tcW w:type="dxa" w:w="1440"/>
          </w:tcPr>
          <w:p>
            <w:r/>
            <w:r>
              <w:rPr>
                <w:b w:val="0"/>
                <w:sz w:val="21"/>
              </w:rPr>
              <w:t>Customer</w:t>
            </w:r>
          </w:p>
        </w:tc>
        <w:tc>
          <w:tcPr>
            <w:tcW w:type="dxa" w:w="2880"/>
          </w:tcPr>
          <w:p>
            <w:r/>
            <w:r>
              <w:rPr>
                <w:b w:val="0"/>
                <w:sz w:val="21"/>
              </w:rPr>
              <w:t>Yêu cầu trả hàng</w:t>
            </w:r>
          </w:p>
        </w:tc>
        <w:tc>
          <w:tcPr>
            <w:tcW w:type="dxa" w:w="3312"/>
          </w:tcPr>
          <w:p>
            <w:r/>
            <w:r>
              <w:rPr>
                <w:b w:val="0"/>
                <w:sz w:val="21"/>
              </w:rPr>
              <w:t>OrderService.returnOrder</w:t>
            </w:r>
          </w:p>
        </w:tc>
      </w:tr>
      <w:tr>
        <w:tc>
          <w:tcPr>
            <w:tcW w:type="dxa" w:w="1008"/>
          </w:tcPr>
          <w:p>
            <w:r/>
            <w:r>
              <w:rPr>
                <w:b w:val="0"/>
                <w:sz w:val="21"/>
              </w:rPr>
              <w:t>PUT</w:t>
            </w:r>
          </w:p>
        </w:tc>
        <w:tc>
          <w:tcPr>
            <w:tcW w:type="dxa" w:w="2592"/>
          </w:tcPr>
          <w:p>
            <w:r/>
            <w:r>
              <w:rPr>
                <w:b w:val="0"/>
                <w:sz w:val="21"/>
              </w:rPr>
              <w:t>/api/orders/{orderId}/inspect</w:t>
            </w:r>
          </w:p>
        </w:tc>
        <w:tc>
          <w:tcPr>
            <w:tcW w:type="dxa" w:w="1440"/>
          </w:tcPr>
          <w:p>
            <w:r/>
            <w:r>
              <w:rPr>
                <w:b w:val="0"/>
                <w:sz w:val="21"/>
              </w:rPr>
              <w:t>Admin, Staff</w:t>
            </w:r>
          </w:p>
        </w:tc>
        <w:tc>
          <w:tcPr>
            <w:tcW w:type="dxa" w:w="2880"/>
          </w:tcPr>
          <w:p>
            <w:r/>
            <w:r>
              <w:rPr>
                <w:b w:val="0"/>
                <w:sz w:val="21"/>
              </w:rPr>
              <w:t>Chuyển đơn trả hàng sang inspection</w:t>
            </w:r>
          </w:p>
        </w:tc>
        <w:tc>
          <w:tcPr>
            <w:tcW w:type="dxa" w:w="3312"/>
          </w:tcPr>
          <w:p>
            <w:r/>
            <w:r>
              <w:rPr>
                <w:b w:val="0"/>
                <w:sz w:val="21"/>
              </w:rPr>
              <w:t>OrderService.inspectOrder</w:t>
            </w:r>
          </w:p>
        </w:tc>
      </w:tr>
      <w:tr>
        <w:tc>
          <w:tcPr>
            <w:tcW w:type="dxa" w:w="1008"/>
          </w:tcPr>
          <w:p>
            <w:r/>
            <w:r>
              <w:rPr>
                <w:b w:val="0"/>
                <w:sz w:val="21"/>
              </w:rPr>
              <w:t>PUT</w:t>
            </w:r>
          </w:p>
        </w:tc>
        <w:tc>
          <w:tcPr>
            <w:tcW w:type="dxa" w:w="2592"/>
          </w:tcPr>
          <w:p>
            <w:r/>
            <w:r>
              <w:rPr>
                <w:b w:val="0"/>
                <w:sz w:val="21"/>
              </w:rPr>
              <w:t>/api/orders/{orderId}/returned</w:t>
            </w:r>
          </w:p>
        </w:tc>
        <w:tc>
          <w:tcPr>
            <w:tcW w:type="dxa" w:w="1440"/>
          </w:tcPr>
          <w:p>
            <w:r/>
            <w:r>
              <w:rPr>
                <w:b w:val="0"/>
                <w:sz w:val="21"/>
              </w:rPr>
              <w:t>Admin, Staff</w:t>
            </w:r>
          </w:p>
        </w:tc>
        <w:tc>
          <w:tcPr>
            <w:tcW w:type="dxa" w:w="2880"/>
          </w:tcPr>
          <w:p>
            <w:r/>
            <w:r>
              <w:rPr>
                <w:b w:val="0"/>
                <w:sz w:val="21"/>
              </w:rPr>
              <w:t>Hoàn tất return</w:t>
            </w:r>
          </w:p>
        </w:tc>
        <w:tc>
          <w:tcPr>
            <w:tcW w:type="dxa" w:w="3312"/>
          </w:tcPr>
          <w:p>
            <w:r/>
            <w:r>
              <w:rPr>
                <w:b w:val="0"/>
                <w:sz w:val="21"/>
              </w:rPr>
              <w:t>OrderService.orderReturned</w:t>
            </w:r>
          </w:p>
        </w:tc>
      </w:tr>
      <w:tr>
        <w:tc>
          <w:tcPr>
            <w:tcW w:type="dxa" w:w="1008"/>
          </w:tcPr>
          <w:p>
            <w:r/>
            <w:r>
              <w:rPr>
                <w:b w:val="0"/>
                <w:sz w:val="21"/>
              </w:rPr>
              <w:t>POST</w:t>
            </w:r>
          </w:p>
        </w:tc>
        <w:tc>
          <w:tcPr>
            <w:tcW w:type="dxa" w:w="2592"/>
          </w:tcPr>
          <w:p>
            <w:r/>
            <w:r>
              <w:rPr>
                <w:b w:val="0"/>
                <w:sz w:val="21"/>
              </w:rPr>
              <w:t>/api/orders/{orderId}/payment-callback</w:t>
            </w:r>
          </w:p>
        </w:tc>
        <w:tc>
          <w:tcPr>
            <w:tcW w:type="dxa" w:w="1440"/>
          </w:tcPr>
          <w:p>
            <w:r/>
            <w:r>
              <w:rPr>
                <w:b w:val="0"/>
                <w:sz w:val="21"/>
              </w:rPr>
              <w:t>Customer/System callback</w:t>
            </w:r>
          </w:p>
        </w:tc>
        <w:tc>
          <w:tcPr>
            <w:tcW w:type="dxa" w:w="2880"/>
          </w:tcPr>
          <w:p>
            <w:r/>
            <w:r>
              <w:rPr>
                <w:b w:val="0"/>
                <w:sz w:val="21"/>
              </w:rPr>
              <w:t>Xử lý callback thanh toán</w:t>
            </w:r>
          </w:p>
        </w:tc>
        <w:tc>
          <w:tcPr>
            <w:tcW w:type="dxa" w:w="3312"/>
          </w:tcPr>
          <w:p>
            <w:r/>
            <w:r>
              <w:rPr>
                <w:b w:val="0"/>
                <w:sz w:val="21"/>
              </w:rPr>
              <w:t>OrderService.handlePaymentCallback</w:t>
            </w:r>
          </w:p>
        </w:tc>
      </w:tr>
      <w:tr>
        <w:tc>
          <w:tcPr>
            <w:tcW w:type="dxa" w:w="1008"/>
          </w:tcPr>
          <w:p>
            <w:r/>
            <w:r>
              <w:rPr>
                <w:b w:val="0"/>
                <w:sz w:val="21"/>
              </w:rPr>
              <w:t>GET</w:t>
            </w:r>
          </w:p>
        </w:tc>
        <w:tc>
          <w:tcPr>
            <w:tcW w:type="dxa" w:w="2592"/>
          </w:tcPr>
          <w:p>
            <w:r/>
            <w:r>
              <w:rPr>
                <w:b w:val="0"/>
                <w:sz w:val="21"/>
              </w:rPr>
              <w:t>/api/statistics/revenue/monthly</w:t>
            </w:r>
          </w:p>
        </w:tc>
        <w:tc>
          <w:tcPr>
            <w:tcW w:type="dxa" w:w="1440"/>
          </w:tcPr>
          <w:p>
            <w:r/>
            <w:r>
              <w:rPr>
                <w:b w:val="0"/>
                <w:sz w:val="21"/>
              </w:rPr>
              <w:t>Admin, Staff</w:t>
            </w:r>
          </w:p>
        </w:tc>
        <w:tc>
          <w:tcPr>
            <w:tcW w:type="dxa" w:w="2880"/>
          </w:tcPr>
          <w:p>
            <w:r/>
            <w:r>
              <w:rPr>
                <w:b w:val="0"/>
                <w:sz w:val="21"/>
              </w:rPr>
              <w:t>Doanh thu theo ngày trong tháng</w:t>
            </w:r>
          </w:p>
        </w:tc>
        <w:tc>
          <w:tcPr>
            <w:tcW w:type="dxa" w:w="3312"/>
          </w:tcPr>
          <w:p>
            <w:r/>
            <w:r>
              <w:rPr>
                <w:b w:val="0"/>
                <w:sz w:val="21"/>
              </w:rPr>
              <w:t>StatisticsRestController.monthlyRevenue</w:t>
            </w:r>
          </w:p>
        </w:tc>
      </w:tr>
      <w:tr>
        <w:tc>
          <w:tcPr>
            <w:tcW w:type="dxa" w:w="1008"/>
          </w:tcPr>
          <w:p>
            <w:r/>
            <w:r>
              <w:rPr>
                <w:b w:val="0"/>
                <w:sz w:val="21"/>
              </w:rPr>
              <w:t>GET</w:t>
            </w:r>
          </w:p>
        </w:tc>
        <w:tc>
          <w:tcPr>
            <w:tcW w:type="dxa" w:w="2592"/>
          </w:tcPr>
          <w:p>
            <w:r/>
            <w:r>
              <w:rPr>
                <w:b w:val="0"/>
                <w:sz w:val="21"/>
              </w:rPr>
              <w:t>/api/statistics/revenue/yearly</w:t>
            </w:r>
          </w:p>
        </w:tc>
        <w:tc>
          <w:tcPr>
            <w:tcW w:type="dxa" w:w="1440"/>
          </w:tcPr>
          <w:p>
            <w:r/>
            <w:r>
              <w:rPr>
                <w:b w:val="0"/>
                <w:sz w:val="21"/>
              </w:rPr>
              <w:t>Admin, Staff</w:t>
            </w:r>
          </w:p>
        </w:tc>
        <w:tc>
          <w:tcPr>
            <w:tcW w:type="dxa" w:w="2880"/>
          </w:tcPr>
          <w:p>
            <w:r/>
            <w:r>
              <w:rPr>
                <w:b w:val="0"/>
                <w:sz w:val="21"/>
              </w:rPr>
              <w:t>Tổng doanh thu theo năm</w:t>
            </w:r>
          </w:p>
        </w:tc>
        <w:tc>
          <w:tcPr>
            <w:tcW w:type="dxa" w:w="3312"/>
          </w:tcPr>
          <w:p>
            <w:r/>
            <w:r>
              <w:rPr>
                <w:b w:val="0"/>
                <w:sz w:val="21"/>
              </w:rPr>
              <w:t>StatisticsRestController.yearlyRevenue</w:t>
            </w:r>
          </w:p>
        </w:tc>
      </w:tr>
      <w:tr>
        <w:tc>
          <w:tcPr>
            <w:tcW w:type="dxa" w:w="1008"/>
          </w:tcPr>
          <w:p>
            <w:r/>
            <w:r>
              <w:rPr>
                <w:b w:val="0"/>
                <w:sz w:val="21"/>
              </w:rPr>
              <w:t>GET</w:t>
            </w:r>
          </w:p>
        </w:tc>
        <w:tc>
          <w:tcPr>
            <w:tcW w:type="dxa" w:w="2592"/>
          </w:tcPr>
          <w:p>
            <w:r/>
            <w:r>
              <w:rPr>
                <w:b w:val="0"/>
                <w:sz w:val="21"/>
              </w:rPr>
              <w:t>/api/statistics/order-status-list</w:t>
            </w:r>
          </w:p>
        </w:tc>
        <w:tc>
          <w:tcPr>
            <w:tcW w:type="dxa" w:w="1440"/>
          </w:tcPr>
          <w:p>
            <w:r/>
            <w:r>
              <w:rPr>
                <w:b w:val="0"/>
                <w:sz w:val="21"/>
              </w:rPr>
              <w:t>Admin, Staff</w:t>
            </w:r>
          </w:p>
        </w:tc>
        <w:tc>
          <w:tcPr>
            <w:tcW w:type="dxa" w:w="2880"/>
          </w:tcPr>
          <w:p>
            <w:r/>
            <w:r>
              <w:rPr>
                <w:b w:val="0"/>
                <w:sz w:val="21"/>
              </w:rPr>
              <w:t>Danh sách status order cho dashboard</w:t>
            </w:r>
          </w:p>
        </w:tc>
        <w:tc>
          <w:tcPr>
            <w:tcW w:type="dxa" w:w="3312"/>
          </w:tcPr>
          <w:p>
            <w:r/>
            <w:r>
              <w:rPr>
                <w:b w:val="0"/>
                <w:sz w:val="21"/>
              </w:rPr>
              <w:t>StatisticsRestController.getOrderStatusList</w:t>
            </w:r>
          </w:p>
        </w:tc>
      </w:tr>
      <w:tr>
        <w:tc>
          <w:tcPr>
            <w:tcW w:type="dxa" w:w="1008"/>
          </w:tcPr>
          <w:p>
            <w:r/>
            <w:r>
              <w:rPr>
                <w:b w:val="0"/>
                <w:sz w:val="21"/>
              </w:rPr>
              <w:t>GET</w:t>
            </w:r>
          </w:p>
        </w:tc>
        <w:tc>
          <w:tcPr>
            <w:tcW w:type="dxa" w:w="2592"/>
          </w:tcPr>
          <w:p>
            <w:r/>
            <w:r>
              <w:rPr>
                <w:b w:val="0"/>
                <w:sz w:val="21"/>
              </w:rPr>
              <w:t>/api/statistics/best-selling-products</w:t>
            </w:r>
          </w:p>
        </w:tc>
        <w:tc>
          <w:tcPr>
            <w:tcW w:type="dxa" w:w="1440"/>
          </w:tcPr>
          <w:p>
            <w:r/>
            <w:r>
              <w:rPr>
                <w:b w:val="0"/>
                <w:sz w:val="21"/>
              </w:rPr>
              <w:t>Admin, Staff</w:t>
            </w:r>
          </w:p>
        </w:tc>
        <w:tc>
          <w:tcPr>
            <w:tcW w:type="dxa" w:w="2880"/>
          </w:tcPr>
          <w:p>
            <w:r/>
            <w:r>
              <w:rPr>
                <w:b w:val="0"/>
                <w:sz w:val="21"/>
              </w:rPr>
              <w:t>Top bán chạy theo số ngày gần đây</w:t>
            </w:r>
          </w:p>
        </w:tc>
        <w:tc>
          <w:tcPr>
            <w:tcW w:type="dxa" w:w="3312"/>
          </w:tcPr>
          <w:p>
            <w:r/>
            <w:r>
              <w:rPr>
                <w:b w:val="0"/>
                <w:sz w:val="21"/>
              </w:rPr>
              <w:t>StatisticsRestController.getBestSellingProducts</w:t>
            </w:r>
          </w:p>
        </w:tc>
      </w:tr>
      <w:tr>
        <w:tc>
          <w:tcPr>
            <w:tcW w:type="dxa" w:w="1008"/>
          </w:tcPr>
          <w:p>
            <w:r/>
            <w:r>
              <w:rPr>
                <w:b w:val="0"/>
                <w:sz w:val="21"/>
              </w:rPr>
              <w:t>GET</w:t>
            </w:r>
          </w:p>
        </w:tc>
        <w:tc>
          <w:tcPr>
            <w:tcW w:type="dxa" w:w="2592"/>
          </w:tcPr>
          <w:p>
            <w:r/>
            <w:r>
              <w:rPr>
                <w:b w:val="0"/>
                <w:sz w:val="21"/>
              </w:rPr>
              <w:t>/api/statistics/best-selling-products/all-time</w:t>
            </w:r>
          </w:p>
        </w:tc>
        <w:tc>
          <w:tcPr>
            <w:tcW w:type="dxa" w:w="1440"/>
          </w:tcPr>
          <w:p>
            <w:r/>
            <w:r>
              <w:rPr>
                <w:b w:val="0"/>
                <w:sz w:val="21"/>
              </w:rPr>
              <w:t>Admin, Staff</w:t>
            </w:r>
          </w:p>
        </w:tc>
        <w:tc>
          <w:tcPr>
            <w:tcW w:type="dxa" w:w="2880"/>
          </w:tcPr>
          <w:p>
            <w:r/>
            <w:r>
              <w:rPr>
                <w:b w:val="0"/>
                <w:sz w:val="21"/>
              </w:rPr>
              <w:t>Top bán chạy all time</w:t>
            </w:r>
          </w:p>
        </w:tc>
        <w:tc>
          <w:tcPr>
            <w:tcW w:type="dxa" w:w="3312"/>
          </w:tcPr>
          <w:p>
            <w:r/>
            <w:r>
              <w:rPr>
                <w:b w:val="0"/>
                <w:sz w:val="21"/>
              </w:rPr>
              <w:t>StatisticsRestController.getAllTimeBestSellingProducts</w:t>
            </w:r>
          </w:p>
        </w:tc>
      </w:tr>
      <w:tr>
        <w:tc>
          <w:tcPr>
            <w:tcW w:type="dxa" w:w="1008"/>
          </w:tcPr>
          <w:p>
            <w:r/>
            <w:r>
              <w:rPr>
                <w:b w:val="0"/>
                <w:sz w:val="21"/>
              </w:rPr>
              <w:t>GET</w:t>
            </w:r>
          </w:p>
        </w:tc>
        <w:tc>
          <w:tcPr>
            <w:tcW w:type="dxa" w:w="2592"/>
          </w:tcPr>
          <w:p>
            <w:r/>
            <w:r>
              <w:rPr>
                <w:b w:val="0"/>
                <w:sz w:val="21"/>
              </w:rPr>
              <w:t>/api/account/me</w:t>
            </w:r>
          </w:p>
        </w:tc>
        <w:tc>
          <w:tcPr>
            <w:tcW w:type="dxa" w:w="1440"/>
          </w:tcPr>
          <w:p>
            <w:r/>
            <w:r>
              <w:rPr>
                <w:b w:val="0"/>
                <w:sz w:val="21"/>
              </w:rPr>
              <w:t>Customer, Staff, Admin</w:t>
            </w:r>
          </w:p>
        </w:tc>
        <w:tc>
          <w:tcPr>
            <w:tcW w:type="dxa" w:w="2880"/>
          </w:tcPr>
          <w:p>
            <w:r/>
            <w:r>
              <w:rPr>
                <w:b w:val="0"/>
                <w:sz w:val="21"/>
              </w:rPr>
              <w:t>Xem profile của chính mình</w:t>
            </w:r>
          </w:p>
        </w:tc>
        <w:tc>
          <w:tcPr>
            <w:tcW w:type="dxa" w:w="3312"/>
          </w:tcPr>
          <w:p>
            <w:r/>
            <w:r>
              <w:rPr>
                <w:b w:val="0"/>
                <w:sz w:val="21"/>
              </w:rPr>
              <w:t>AccountRestController.getMyInfo</w:t>
            </w:r>
          </w:p>
        </w:tc>
      </w:tr>
      <w:tr>
        <w:tc>
          <w:tcPr>
            <w:tcW w:type="dxa" w:w="1008"/>
          </w:tcPr>
          <w:p>
            <w:r/>
            <w:r>
              <w:rPr>
                <w:b w:val="0"/>
                <w:sz w:val="21"/>
              </w:rPr>
              <w:t>PUT</w:t>
            </w:r>
          </w:p>
        </w:tc>
        <w:tc>
          <w:tcPr>
            <w:tcW w:type="dxa" w:w="2592"/>
          </w:tcPr>
          <w:p>
            <w:r/>
            <w:r>
              <w:rPr>
                <w:b w:val="0"/>
                <w:sz w:val="21"/>
              </w:rPr>
              <w:t>/api/account</w:t>
            </w:r>
          </w:p>
        </w:tc>
        <w:tc>
          <w:tcPr>
            <w:tcW w:type="dxa" w:w="1440"/>
          </w:tcPr>
          <w:p>
            <w:r/>
            <w:r>
              <w:rPr>
                <w:b w:val="0"/>
                <w:sz w:val="21"/>
              </w:rPr>
              <w:t>Customer, Admin</w:t>
            </w:r>
          </w:p>
        </w:tc>
        <w:tc>
          <w:tcPr>
            <w:tcW w:type="dxa" w:w="2880"/>
          </w:tcPr>
          <w:p>
            <w:r/>
            <w:r>
              <w:rPr>
                <w:b w:val="0"/>
                <w:sz w:val="21"/>
              </w:rPr>
              <w:t>Sửa profile</w:t>
            </w:r>
          </w:p>
        </w:tc>
        <w:tc>
          <w:tcPr>
            <w:tcW w:type="dxa" w:w="3312"/>
          </w:tcPr>
          <w:p>
            <w:r/>
            <w:r>
              <w:rPr>
                <w:b w:val="0"/>
                <w:sz w:val="21"/>
              </w:rPr>
              <w:t>AccountRestController.updateUserInfo -&gt; UserService.updateUserInfo</w:t>
            </w:r>
          </w:p>
        </w:tc>
      </w:tr>
      <w:tr>
        <w:tc>
          <w:tcPr>
            <w:tcW w:type="dxa" w:w="1008"/>
          </w:tcPr>
          <w:p>
            <w:r/>
            <w:r>
              <w:rPr>
                <w:b w:val="0"/>
                <w:sz w:val="21"/>
              </w:rPr>
              <w:t>POST</w:t>
            </w:r>
          </w:p>
        </w:tc>
        <w:tc>
          <w:tcPr>
            <w:tcW w:type="dxa" w:w="2592"/>
          </w:tcPr>
          <w:p>
            <w:r/>
            <w:r>
              <w:rPr>
                <w:b w:val="0"/>
                <w:sz w:val="21"/>
              </w:rPr>
              <w:t>/api/account/request-delete</w:t>
            </w:r>
          </w:p>
        </w:tc>
        <w:tc>
          <w:tcPr>
            <w:tcW w:type="dxa" w:w="1440"/>
          </w:tcPr>
          <w:p>
            <w:r/>
            <w:r>
              <w:rPr>
                <w:b w:val="0"/>
                <w:sz w:val="21"/>
              </w:rPr>
              <w:t>Customer</w:t>
            </w:r>
          </w:p>
        </w:tc>
        <w:tc>
          <w:tcPr>
            <w:tcW w:type="dxa" w:w="2880"/>
          </w:tcPr>
          <w:p>
            <w:r/>
            <w:r>
              <w:rPr>
                <w:b w:val="0"/>
                <w:sz w:val="21"/>
              </w:rPr>
              <w:t>Tự disable account</w:t>
            </w:r>
          </w:p>
        </w:tc>
        <w:tc>
          <w:tcPr>
            <w:tcW w:type="dxa" w:w="3312"/>
          </w:tcPr>
          <w:p>
            <w:r/>
            <w:r>
              <w:rPr>
                <w:b w:val="0"/>
                <w:sz w:val="21"/>
              </w:rPr>
              <w:t>AccountRestController.requestDeleteAccount</w:t>
            </w:r>
          </w:p>
        </w:tc>
      </w:tr>
      <w:tr>
        <w:tc>
          <w:tcPr>
            <w:tcW w:type="dxa" w:w="1008"/>
          </w:tcPr>
          <w:p>
            <w:r/>
            <w:r>
              <w:rPr>
                <w:b w:val="0"/>
                <w:sz w:val="21"/>
              </w:rPr>
              <w:t>POST</w:t>
            </w:r>
          </w:p>
        </w:tc>
        <w:tc>
          <w:tcPr>
            <w:tcW w:type="dxa" w:w="2592"/>
          </w:tcPr>
          <w:p>
            <w:r/>
            <w:r>
              <w:rPr>
                <w:b w:val="0"/>
                <w:sz w:val="21"/>
              </w:rPr>
              <w:t>/api/auth/login</w:t>
            </w:r>
          </w:p>
        </w:tc>
        <w:tc>
          <w:tcPr>
            <w:tcW w:type="dxa" w:w="1440"/>
          </w:tcPr>
          <w:p>
            <w:r/>
            <w:r>
              <w:rPr>
                <w:b w:val="0"/>
                <w:sz w:val="21"/>
              </w:rPr>
              <w:t>Guest</w:t>
            </w:r>
          </w:p>
        </w:tc>
        <w:tc>
          <w:tcPr>
            <w:tcW w:type="dxa" w:w="2880"/>
          </w:tcPr>
          <w:p>
            <w:r/>
            <w:r>
              <w:rPr>
                <w:b w:val="0"/>
                <w:sz w:val="21"/>
              </w:rPr>
              <w:t>Đăng nhập</w:t>
            </w:r>
          </w:p>
        </w:tc>
        <w:tc>
          <w:tcPr>
            <w:tcW w:type="dxa" w:w="3312"/>
          </w:tcPr>
          <w:p>
            <w:r/>
            <w:r>
              <w:rPr>
                <w:b w:val="0"/>
                <w:sz w:val="21"/>
              </w:rPr>
              <w:t>AuthRestController.login</w:t>
            </w:r>
          </w:p>
        </w:tc>
      </w:tr>
      <w:tr>
        <w:tc>
          <w:tcPr>
            <w:tcW w:type="dxa" w:w="1008"/>
          </w:tcPr>
          <w:p>
            <w:r/>
            <w:r>
              <w:rPr>
                <w:b w:val="0"/>
                <w:sz w:val="21"/>
              </w:rPr>
              <w:t>POST</w:t>
            </w:r>
          </w:p>
        </w:tc>
        <w:tc>
          <w:tcPr>
            <w:tcW w:type="dxa" w:w="2592"/>
          </w:tcPr>
          <w:p>
            <w:r/>
            <w:r>
              <w:rPr>
                <w:b w:val="0"/>
                <w:sz w:val="21"/>
              </w:rPr>
              <w:t>/api/auth/register</w:t>
            </w:r>
          </w:p>
        </w:tc>
        <w:tc>
          <w:tcPr>
            <w:tcW w:type="dxa" w:w="1440"/>
          </w:tcPr>
          <w:p>
            <w:r/>
            <w:r>
              <w:rPr>
                <w:b w:val="0"/>
                <w:sz w:val="21"/>
              </w:rPr>
              <w:t>Guest</w:t>
            </w:r>
          </w:p>
        </w:tc>
        <w:tc>
          <w:tcPr>
            <w:tcW w:type="dxa" w:w="2880"/>
          </w:tcPr>
          <w:p>
            <w:r/>
            <w:r>
              <w:rPr>
                <w:b w:val="0"/>
                <w:sz w:val="21"/>
              </w:rPr>
              <w:t>Đăng ký</w:t>
            </w:r>
          </w:p>
        </w:tc>
        <w:tc>
          <w:tcPr>
            <w:tcW w:type="dxa" w:w="3312"/>
          </w:tcPr>
          <w:p>
            <w:r/>
            <w:r>
              <w:rPr>
                <w:b w:val="0"/>
                <w:sz w:val="21"/>
              </w:rPr>
              <w:t>AuthRestController.register</w:t>
            </w:r>
          </w:p>
        </w:tc>
      </w:tr>
      <w:tr>
        <w:tc>
          <w:tcPr>
            <w:tcW w:type="dxa" w:w="1008"/>
          </w:tcPr>
          <w:p>
            <w:r/>
            <w:r>
              <w:rPr>
                <w:b w:val="0"/>
                <w:sz w:val="21"/>
              </w:rPr>
              <w:t>POST</w:t>
            </w:r>
          </w:p>
        </w:tc>
        <w:tc>
          <w:tcPr>
            <w:tcW w:type="dxa" w:w="2592"/>
          </w:tcPr>
          <w:p>
            <w:r/>
            <w:r>
              <w:rPr>
                <w:b w:val="0"/>
                <w:sz w:val="21"/>
              </w:rPr>
              <w:t>/api/auth/forgot-password</w:t>
            </w:r>
          </w:p>
        </w:tc>
        <w:tc>
          <w:tcPr>
            <w:tcW w:type="dxa" w:w="1440"/>
          </w:tcPr>
          <w:p>
            <w:r/>
            <w:r>
              <w:rPr>
                <w:b w:val="0"/>
                <w:sz w:val="21"/>
              </w:rPr>
              <w:t>Guest</w:t>
            </w:r>
          </w:p>
        </w:tc>
        <w:tc>
          <w:tcPr>
            <w:tcW w:type="dxa" w:w="2880"/>
          </w:tcPr>
          <w:p>
            <w:r/>
            <w:r>
              <w:rPr>
                <w:b w:val="0"/>
                <w:sz w:val="21"/>
              </w:rPr>
              <w:t>Gửi email reset password</w:t>
            </w:r>
          </w:p>
        </w:tc>
        <w:tc>
          <w:tcPr>
            <w:tcW w:type="dxa" w:w="3312"/>
          </w:tcPr>
          <w:p>
            <w:r/>
            <w:r>
              <w:rPr>
                <w:b w:val="0"/>
                <w:sz w:val="21"/>
              </w:rPr>
              <w:t>AuthRestController.forgotPassword</w:t>
            </w:r>
          </w:p>
        </w:tc>
      </w:tr>
    </w:tbl>
    <w:p>
      <w:pPr>
        <w:pStyle w:val="Heading2"/>
      </w:pPr>
      <w:r>
        <w:rPr>
          <w:rFonts w:ascii="Times New Roman" w:hAnsi="Times New Roman"/>
        </w:rPr>
        <w:t>16.1 Cách defend route và use case</w:t>
      </w:r>
    </w:p>
    <w:p>
      <w:pPr>
        <w:pStyle w:val="ListBullet"/>
        <w:ind w:left="0"/>
      </w:pPr>
      <w:r>
        <w:rPr>
          <w:sz w:val="22"/>
        </w:rPr>
        <w:t>Một use case không nhất thiết chỉ có một endpoint. Ví dụ place order có thể gồm check stock, create order và callback/payment flow.</w:t>
      </w:r>
    </w:p>
    <w:p>
      <w:pPr>
        <w:pStyle w:val="ListBullet"/>
        <w:ind w:left="0"/>
      </w:pPr>
      <w:r>
        <w:rPr>
          <w:sz w:val="22"/>
        </w:rPr>
        <w:t>Một endpoint là điểm gọi kỹ thuật; use case là mục tiêu nghiệp vụ ở mức người dùng.</w:t>
      </w:r>
    </w:p>
    <w:p>
      <w:pPr>
        <w:pStyle w:val="ListBullet"/>
        <w:ind w:left="0"/>
      </w:pPr>
      <w:r>
        <w:rPr>
          <w:sz w:val="22"/>
        </w:rPr>
        <w:t>Khi bị hỏi từ route sang code, cứ nói theo chuỗi: frontend page -&gt; service JS -&gt; REST endpoint -&gt; Spring controller -&gt; service Java -&gt; repository/table.</w:t>
      </w:r>
    </w:p>
    <w:p>
      <w:pPr>
        <w:pStyle w:val="Heading2"/>
      </w:pPr>
      <w:r>
        <w:rPr>
          <w:rFonts w:ascii="Times New Roman" w:hAnsi="Times New Roman"/>
        </w:rPr>
        <w:t>16.2 Ba route nên thuộc lòng nhất</w:t>
      </w:r>
    </w:p>
    <w:p>
      <w:pPr>
        <w:pStyle w:val="ListBullet"/>
        <w:ind w:left="0"/>
      </w:pPr>
      <w:r>
        <w:rPr>
          <w:sz w:val="22"/>
        </w:rPr>
        <w:t>`POST /api/stock-transactions`: import hàng vào kho.</w:t>
      </w:r>
    </w:p>
    <w:p>
      <w:pPr>
        <w:pStyle w:val="ListBullet"/>
        <w:ind w:left="0"/>
      </w:pPr>
      <w:r>
        <w:rPr>
          <w:sz w:val="22"/>
        </w:rPr>
        <w:t>`POST /api/orders`: tạo order từ checkout.</w:t>
      </w:r>
    </w:p>
    <w:p>
      <w:pPr>
        <w:pStyle w:val="ListBullet"/>
        <w:ind w:left="0"/>
      </w:pPr>
      <w:r>
        <w:rPr>
          <w:sz w:val="22"/>
        </w:rPr>
        <w:t>`GET /api/statistics/...`: lấy dữ liệu aggregate cho dashboard.</w:t>
      </w:r>
    </w:p>
    <w:p>
      <w:r>
        <w:br w:type="page"/>
      </w:r>
    </w:p>
    <w:p>
      <w:pPr>
        <w:pStyle w:val="Heading1"/>
      </w:pPr>
      <w:r>
        <w:rPr>
          <w:rFonts w:ascii="Times New Roman" w:hAnsi="Times New Roman"/>
        </w:rPr>
        <w:t>17. Mẫu Query SQL Và Cách Đọc Statistics/Dashboard Query</w:t>
      </w:r>
    </w:p>
    <w:p>
      <w:r>
        <w:rPr>
          <w:b w:val="0"/>
          <w:i w:val="0"/>
          <w:sz w:val="22"/>
        </w:rPr>
        <w:t>Phần này để cứu em khi bị hỏi kiểu: dashboard này lấy số ở đâu, query nhóm như thế nào, tại sao cần join nhiều bảng. Không cần nhớ y nguyên câu SQL; chỉ cần nhớ logic của nó.</w:t>
      </w:r>
    </w:p>
    <w:p>
      <w:r>
        <w:rPr>
          <w:b w:val="0"/>
          <w:i w:val="0"/>
          <w:sz w:val="22"/>
        </w:rPr>
        <w:t>Công thức đọc query rất hữu ích là: `SELECT cái gì`, `FROM bảng gốc nào`, `JOIN thêm bảng nào`, `WHERE lọc gì`, `GROUP BY theo chiều nào`, `ORDER BY để hiển thị thế nào`.</w:t>
      </w:r>
    </w:p>
    <w:p>
      <w:pPr>
        <w:pStyle w:val="Heading2"/>
      </w:pPr>
      <w:r>
        <w:rPr>
          <w:rFonts w:ascii="Times New Roman" w:hAnsi="Times New Roman"/>
        </w:rPr>
        <w:t>17.1 Brand list with total quantity</w:t>
      </w:r>
    </w:p>
    <w:p>
      <w:r>
        <w:rPr>
          <w:b w:val="0"/>
          <w:i w:val="0"/>
          <w:sz w:val="22"/>
        </w:rPr>
        <w:t>Vì sao cần query này: Dashboard brand list không chỉ cần tên brand mà còn cần tổng lượng hàng liên quan.</w:t>
      </w:r>
    </w:p>
    <w:p>
      <w:r>
        <w:rPr>
          <w:b w:val="0"/>
          <w:i w:val="0"/>
          <w:sz w:val="22"/>
        </w:rPr>
        <w:t>Bảng chính: brand, product, variation, stock_variation</w:t>
      </w:r>
    </w:p>
    <w:p>
      <w:r>
        <w:rPr>
          <w:b w:val="0"/>
          <w:i w:val="0"/>
          <w:sz w:val="22"/>
        </w:rPr>
        <w:t>Pseudo-SQL dễ học:</w:t>
      </w:r>
    </w:p>
    <w:p>
      <w:pPr>
        <w:ind w:left="504"/>
      </w:pPr>
      <w:r>
        <w:rPr>
          <w:rFonts w:ascii="Courier New" w:hAnsi="Courier New" w:eastAsia="Courier New"/>
          <w:sz w:val="19"/>
        </w:rPr>
        <w:t>SELECT b.brand_id, b.brand_name, COALESCE(SUM(sp.stock_quantity), 0) AS total_quantity</w:t>
      </w:r>
    </w:p>
    <w:p>
      <w:pPr>
        <w:ind w:left="504"/>
      </w:pPr>
      <w:r>
        <w:rPr>
          <w:rFonts w:ascii="Courier New" w:hAnsi="Courier New" w:eastAsia="Courier New"/>
          <w:sz w:val="19"/>
        </w:rPr>
        <w:t>FROM brand b</w:t>
      </w:r>
    </w:p>
    <w:p>
      <w:pPr>
        <w:ind w:left="504"/>
      </w:pPr>
      <w:r>
        <w:rPr>
          <w:rFonts w:ascii="Courier New" w:hAnsi="Courier New" w:eastAsia="Courier New"/>
          <w:sz w:val="19"/>
        </w:rPr>
        <w:t>LEFT JOIN product p ON b.brand_id = p.brand_id</w:t>
      </w:r>
    </w:p>
    <w:p>
      <w:pPr>
        <w:ind w:left="504"/>
      </w:pPr>
      <w:r>
        <w:rPr>
          <w:rFonts w:ascii="Courier New" w:hAnsi="Courier New" w:eastAsia="Courier New"/>
          <w:sz w:val="19"/>
        </w:rPr>
        <w:t>LEFT JOIN variation v ON p.product_id = v.product_id</w:t>
      </w:r>
    </w:p>
    <w:p>
      <w:pPr>
        <w:ind w:left="504"/>
      </w:pPr>
      <w:r>
        <w:rPr>
          <w:rFonts w:ascii="Courier New" w:hAnsi="Courier New" w:eastAsia="Courier New"/>
          <w:sz w:val="19"/>
        </w:rPr>
        <w:t>LEFT JOIN stock_variation sp ON v.variation_id = sp.variation_id</w:t>
      </w:r>
    </w:p>
    <w:p>
      <w:pPr>
        <w:ind w:left="504"/>
      </w:pPr>
      <w:r>
        <w:rPr>
          <w:rFonts w:ascii="Courier New" w:hAnsi="Courier New" w:eastAsia="Courier New"/>
          <w:sz w:val="19"/>
        </w:rPr>
        <w:t>GROUP BY b.brand_id, b.brand_name</w:t>
      </w:r>
    </w:p>
    <w:p>
      <w:pPr>
        <w:ind w:left="504"/>
      </w:pPr>
      <w:r>
        <w:rPr>
          <w:rFonts w:ascii="Courier New" w:hAnsi="Courier New" w:eastAsia="Courier New"/>
          <w:sz w:val="19"/>
        </w:rPr>
        <w:t>ORDER BY b.brand_id;</w:t>
      </w:r>
    </w:p>
    <w:p>
      <w:r>
        <w:rPr>
          <w:b w:val="0"/>
          <w:i w:val="0"/>
          <w:sz w:val="22"/>
        </w:rPr>
        <w:t>Cách defend: Left join để brand vẫn hiện ngay cả khi chưa có hàng; SUM để cộng tồn theo tất cả variation thuộc brand.</w:t>
      </w:r>
    </w:p>
    <w:p>
      <w:pPr>
        <w:pStyle w:val="Heading2"/>
      </w:pPr>
      <w:r>
        <w:rPr>
          <w:rFonts w:ascii="Times New Roman" w:hAnsi="Times New Roman"/>
        </w:rPr>
        <w:t>17.2 Warehouse stock detail</w:t>
      </w:r>
    </w:p>
    <w:p>
      <w:r>
        <w:rPr>
          <w:b w:val="0"/>
          <w:i w:val="0"/>
          <w:sz w:val="22"/>
        </w:rPr>
        <w:t>Vì sao cần query này: Màn warehouse detail phải ghép dữ liệu warehouse với variation, brand, category và quantity.</w:t>
      </w:r>
    </w:p>
    <w:p>
      <w:r>
        <w:rPr>
          <w:b w:val="0"/>
          <w:i w:val="0"/>
          <w:sz w:val="22"/>
        </w:rPr>
        <w:t>Bảng chính: stock, stock_variation, variation, product, brand, category</w:t>
      </w:r>
    </w:p>
    <w:p>
      <w:r>
        <w:rPr>
          <w:b w:val="0"/>
          <w:i w:val="0"/>
          <w:sz w:val="22"/>
        </w:rPr>
        <w:t>Pseudo-SQL dễ học:</w:t>
      </w:r>
    </w:p>
    <w:p>
      <w:pPr>
        <w:ind w:left="504"/>
      </w:pPr>
      <w:r>
        <w:rPr>
          <w:rFonts w:ascii="Courier New" w:hAnsi="Courier New" w:eastAsia="Courier New"/>
          <w:sz w:val="19"/>
        </w:rPr>
        <w:t>SELECT ... FROM stock s</w:t>
      </w:r>
    </w:p>
    <w:p>
      <w:pPr>
        <w:ind w:left="504"/>
      </w:pPr>
      <w:r>
        <w:rPr>
          <w:rFonts w:ascii="Courier New" w:hAnsi="Courier New" w:eastAsia="Courier New"/>
          <w:sz w:val="19"/>
        </w:rPr>
        <w:t>LEFT JOIN stock_variation sv ON s.stock_id = sv.stock_id</w:t>
      </w:r>
    </w:p>
    <w:p>
      <w:pPr>
        <w:ind w:left="504"/>
      </w:pPr>
      <w:r>
        <w:rPr>
          <w:rFonts w:ascii="Courier New" w:hAnsi="Courier New" w:eastAsia="Courier New"/>
          <w:sz w:val="19"/>
        </w:rPr>
        <w:t>LEFT JOIN variation v ON sv.variation_id = v.variation_id</w:t>
      </w:r>
    </w:p>
    <w:p>
      <w:pPr>
        <w:ind w:left="504"/>
      </w:pPr>
      <w:r>
        <w:rPr>
          <w:rFonts w:ascii="Courier New" w:hAnsi="Courier New" w:eastAsia="Courier New"/>
          <w:sz w:val="19"/>
        </w:rPr>
        <w:t>LEFT JOIN product p ON v.product_id = p.product_id</w:t>
      </w:r>
    </w:p>
    <w:p>
      <w:pPr>
        <w:ind w:left="504"/>
      </w:pPr>
      <w:r>
        <w:rPr>
          <w:rFonts w:ascii="Courier New" w:hAnsi="Courier New" w:eastAsia="Courier New"/>
          <w:sz w:val="19"/>
        </w:rPr>
        <w:t>LEFT JOIN brand b ON p.brand_id = b.brand_id</w:t>
      </w:r>
    </w:p>
    <w:p>
      <w:pPr>
        <w:ind w:left="504"/>
      </w:pPr>
      <w:r>
        <w:rPr>
          <w:rFonts w:ascii="Courier New" w:hAnsi="Courier New" w:eastAsia="Courier New"/>
          <w:sz w:val="19"/>
        </w:rPr>
        <w:t>LEFT JOIN product_category pc ON p.product_id = pc.product_id</w:t>
      </w:r>
    </w:p>
    <w:p>
      <w:pPr>
        <w:ind w:left="504"/>
      </w:pPr>
      <w:r>
        <w:rPr>
          <w:rFonts w:ascii="Courier New" w:hAnsi="Courier New" w:eastAsia="Courier New"/>
          <w:sz w:val="19"/>
        </w:rPr>
        <w:t>LEFT JOIN category c ON pc.category_id = c.category_id</w:t>
      </w:r>
    </w:p>
    <w:p>
      <w:pPr>
        <w:ind w:left="504"/>
      </w:pPr>
      <w:r>
        <w:rPr>
          <w:rFonts w:ascii="Courier New" w:hAnsi="Courier New" w:eastAsia="Courier New"/>
          <w:sz w:val="19"/>
        </w:rPr>
        <w:t>WHERE s.stock_id = :stockId</w:t>
      </w:r>
    </w:p>
    <w:p>
      <w:r>
        <w:rPr>
          <w:b w:val="0"/>
          <w:i w:val="0"/>
          <w:sz w:val="22"/>
        </w:rPr>
        <w:t>Cách defend: Đây là query kiểu dashboard detail: một màn hình nhưng phải tổng hợp dữ liệu từ nhiều bảng.</w:t>
      </w:r>
    </w:p>
    <w:p>
      <w:pPr>
        <w:pStyle w:val="Heading2"/>
      </w:pPr>
      <w:r>
        <w:rPr>
          <w:rFonts w:ascii="Times New Roman" w:hAnsi="Times New Roman"/>
        </w:rPr>
        <w:t>17.3 Monthly daily revenue</w:t>
      </w:r>
    </w:p>
    <w:p>
      <w:r>
        <w:rPr>
          <w:b w:val="0"/>
          <w:i w:val="0"/>
          <w:sz w:val="22"/>
        </w:rPr>
        <w:t>Vì sao cần query này: Dashboard revenue chart cần doanh thu từng ngày trong tháng chứ không chỉ tổng tháng.</w:t>
      </w:r>
    </w:p>
    <w:p>
      <w:r>
        <w:rPr>
          <w:b w:val="0"/>
          <w:i w:val="0"/>
          <w:sz w:val="22"/>
        </w:rPr>
        <w:t>Bảng chính: order</w:t>
      </w:r>
    </w:p>
    <w:p>
      <w:r>
        <w:rPr>
          <w:b w:val="0"/>
          <w:i w:val="0"/>
          <w:sz w:val="22"/>
        </w:rPr>
        <w:t>Pseudo-SQL dễ học:</w:t>
      </w:r>
    </w:p>
    <w:p>
      <w:pPr>
        <w:ind w:left="504"/>
      </w:pPr>
      <w:r>
        <w:rPr>
          <w:rFonts w:ascii="Courier New" w:hAnsi="Courier New" w:eastAsia="Courier New"/>
          <w:sz w:val="19"/>
        </w:rPr>
        <w:t>SELECT CAST(order_date AS DATE) AS order_day, SUM(order_total_amount)</w:t>
      </w:r>
    </w:p>
    <w:p>
      <w:pPr>
        <w:ind w:left="504"/>
      </w:pPr>
      <w:r>
        <w:rPr>
          <w:rFonts w:ascii="Courier New" w:hAnsi="Courier New" w:eastAsia="Courier New"/>
          <w:sz w:val="19"/>
        </w:rPr>
        <w:t>FROM [order]</w:t>
      </w:r>
    </w:p>
    <w:p>
      <w:pPr>
        <w:ind w:left="504"/>
      </w:pPr>
      <w:r>
        <w:rPr>
          <w:rFonts w:ascii="Courier New" w:hAnsi="Courier New" w:eastAsia="Courier New"/>
          <w:sz w:val="19"/>
        </w:rPr>
        <w:t>WHERE MONTH(order_date) = :month AND YEAR(order_date) = :year</w:t>
      </w:r>
    </w:p>
    <w:p>
      <w:pPr>
        <w:ind w:left="504"/>
      </w:pPr>
      <w:r>
        <w:rPr>
          <w:rFonts w:ascii="Courier New" w:hAnsi="Courier New" w:eastAsia="Courier New"/>
          <w:sz w:val="19"/>
        </w:rPr>
        <w:t>GROUP BY CAST(order_date AS DATE)</w:t>
      </w:r>
    </w:p>
    <w:p>
      <w:pPr>
        <w:ind w:left="504"/>
      </w:pPr>
      <w:r>
        <w:rPr>
          <w:rFonts w:ascii="Courier New" w:hAnsi="Courier New" w:eastAsia="Courier New"/>
          <w:sz w:val="19"/>
        </w:rPr>
        <w:t>ORDER BY CAST(order_date AS DATE);</w:t>
      </w:r>
    </w:p>
    <w:p>
      <w:r>
        <w:rPr>
          <w:b w:val="0"/>
          <w:i w:val="0"/>
          <w:sz w:val="22"/>
        </w:rPr>
        <w:t>Cách defend: CAST về DATE để gom theo ngày, bỏ phần giờ phút giây khỏi timestamp.</w:t>
      </w:r>
    </w:p>
    <w:p>
      <w:pPr>
        <w:pStyle w:val="Heading2"/>
      </w:pPr>
      <w:r>
        <w:rPr>
          <w:rFonts w:ascii="Times New Roman" w:hAnsi="Times New Roman"/>
        </w:rPr>
        <w:t>17.4 Order status statistics</w:t>
      </w:r>
    </w:p>
    <w:p>
      <w:r>
        <w:rPr>
          <w:b w:val="0"/>
          <w:i w:val="0"/>
          <w:sz w:val="22"/>
        </w:rPr>
        <w:t>Vì sao cần query này: Dashboard cần đếm số đơn theo trạng thái để theo dõi vận hành.</w:t>
      </w:r>
    </w:p>
    <w:p>
      <w:r>
        <w:rPr>
          <w:b w:val="0"/>
          <w:i w:val="0"/>
          <w:sz w:val="22"/>
        </w:rPr>
        <w:t>Bảng chính: order, order_status</w:t>
      </w:r>
    </w:p>
    <w:p>
      <w:r>
        <w:rPr>
          <w:b w:val="0"/>
          <w:i w:val="0"/>
          <w:sz w:val="22"/>
        </w:rPr>
        <w:t>Pseudo-SQL dễ học:</w:t>
      </w:r>
    </w:p>
    <w:p>
      <w:pPr>
        <w:ind w:left="504"/>
      </w:pPr>
      <w:r>
        <w:rPr>
          <w:rFonts w:ascii="Courier New" w:hAnsi="Courier New" w:eastAsia="Courier New"/>
          <w:sz w:val="19"/>
        </w:rPr>
        <w:t>SELECT o.order_status, COUNT(o.order_status)</w:t>
      </w:r>
    </w:p>
    <w:p>
      <w:pPr>
        <w:ind w:left="504"/>
      </w:pPr>
      <w:r>
        <w:rPr>
          <w:rFonts w:ascii="Courier New" w:hAnsi="Courier New" w:eastAsia="Courier New"/>
          <w:sz w:val="19"/>
        </w:rPr>
        <w:t>FROM [order] o</w:t>
      </w:r>
    </w:p>
    <w:p>
      <w:pPr>
        <w:ind w:left="504"/>
      </w:pPr>
      <w:r>
        <w:rPr>
          <w:rFonts w:ascii="Courier New" w:hAnsi="Courier New" w:eastAsia="Courier New"/>
          <w:sz w:val="19"/>
        </w:rPr>
        <w:t>GROUP BY o.order_status;</w:t>
      </w:r>
    </w:p>
    <w:p>
      <w:r>
        <w:rPr>
          <w:b w:val="0"/>
          <w:i w:val="0"/>
          <w:sz w:val="22"/>
        </w:rPr>
        <w:t>Cách defend: Status statistics là aggregate rất cơ bản: group by trạng thái rồi count.</w:t>
      </w:r>
    </w:p>
    <w:p>
      <w:pPr>
        <w:pStyle w:val="Heading2"/>
      </w:pPr>
      <w:r>
        <w:rPr>
          <w:rFonts w:ascii="Times New Roman" w:hAnsi="Times New Roman"/>
        </w:rPr>
        <w:t>17.5 Best-selling product</w:t>
      </w:r>
    </w:p>
    <w:p>
      <w:r>
        <w:rPr>
          <w:b w:val="0"/>
          <w:i w:val="0"/>
          <w:sz w:val="22"/>
        </w:rPr>
        <w:t>Vì sao cần query này: Muốn biết bán chạy thì phải đếm item đã bán ở order detail chứ không nhìn product master.</w:t>
      </w:r>
    </w:p>
    <w:p>
      <w:r>
        <w:rPr>
          <w:b w:val="0"/>
          <w:i w:val="0"/>
          <w:sz w:val="22"/>
        </w:rPr>
        <w:t>Bảng chính: product, variation_single, order_variation_single, order</w:t>
      </w:r>
    </w:p>
    <w:p>
      <w:r>
        <w:rPr>
          <w:b w:val="0"/>
          <w:i w:val="0"/>
          <w:sz w:val="22"/>
        </w:rPr>
        <w:t>Pseudo-SQL dễ học:</w:t>
      </w:r>
    </w:p>
    <w:p>
      <w:pPr>
        <w:ind w:left="504"/>
      </w:pPr>
      <w:r>
        <w:rPr>
          <w:rFonts w:ascii="Courier New" w:hAnsi="Courier New" w:eastAsia="Courier New"/>
          <w:sz w:val="19"/>
        </w:rPr>
        <w:t>WITH ProductSales AS (</w:t>
      </w:r>
    </w:p>
    <w:p>
      <w:pPr>
        <w:ind w:left="504"/>
      </w:pPr>
      <w:r>
        <w:rPr>
          <w:rFonts w:ascii="Courier New" w:hAnsi="Courier New" w:eastAsia="Courier New"/>
          <w:sz w:val="19"/>
        </w:rPr>
        <w:t xml:space="preserve">  SELECT p.product_name, COUNT(ovs.variation_single_id) AS total_sold</w:t>
      </w:r>
    </w:p>
    <w:p>
      <w:pPr>
        <w:ind w:left="504"/>
      </w:pPr>
      <w:r>
        <w:rPr>
          <w:rFonts w:ascii="Courier New" w:hAnsi="Courier New" w:eastAsia="Courier New"/>
          <w:sz w:val="19"/>
        </w:rPr>
        <w:t xml:space="preserve">  FROM product p</w:t>
      </w:r>
    </w:p>
    <w:p>
      <w:pPr>
        <w:ind w:left="504"/>
      </w:pPr>
      <w:r>
        <w:rPr>
          <w:rFonts w:ascii="Courier New" w:hAnsi="Courier New" w:eastAsia="Courier New"/>
          <w:sz w:val="19"/>
        </w:rPr>
        <w:t xml:space="preserve">  JOIN variation_single vs ON ...</w:t>
      </w:r>
    </w:p>
    <w:p>
      <w:pPr>
        <w:ind w:left="504"/>
      </w:pPr>
      <w:r>
        <w:rPr>
          <w:rFonts w:ascii="Courier New" w:hAnsi="Courier New" w:eastAsia="Courier New"/>
          <w:sz w:val="19"/>
        </w:rPr>
        <w:t xml:space="preserve">  JOIN order_variation_single ovs ON vs.variation_single_id = ovs.variation_single_id</w:t>
      </w:r>
    </w:p>
    <w:p>
      <w:pPr>
        <w:ind w:left="504"/>
      </w:pPr>
      <w:r>
        <w:rPr>
          <w:rFonts w:ascii="Courier New" w:hAnsi="Courier New" w:eastAsia="Courier New"/>
          <w:sz w:val="19"/>
        </w:rPr>
        <w:t xml:space="preserve">  JOIN [order] o ON ovs.order_id = o.order_id</w:t>
      </w:r>
    </w:p>
    <w:p>
      <w:pPr>
        <w:ind w:left="504"/>
      </w:pPr>
      <w:r>
        <w:rPr>
          <w:rFonts w:ascii="Courier New" w:hAnsi="Courier New" w:eastAsia="Courier New"/>
          <w:sz w:val="19"/>
        </w:rPr>
        <w:t xml:space="preserve">  WHERE o.order_date &gt;= DATEADD(day, -:number_of_days, GETDATE())</w:t>
      </w:r>
    </w:p>
    <w:p>
      <w:pPr>
        <w:ind w:left="504"/>
      </w:pPr>
      <w:r>
        <w:rPr>
          <w:rFonts w:ascii="Courier New" w:hAnsi="Courier New" w:eastAsia="Courier New"/>
          <w:sz w:val="19"/>
        </w:rPr>
        <w:t xml:space="preserve">  GROUP BY p.product_name</w:t>
      </w:r>
    </w:p>
    <w:p>
      <w:pPr>
        <w:ind w:left="504"/>
      </w:pPr>
      <w:r>
        <w:rPr>
          <w:rFonts w:ascii="Courier New" w:hAnsi="Courier New" w:eastAsia="Courier New"/>
          <w:sz w:val="19"/>
        </w:rPr>
        <w:t>)</w:t>
      </w:r>
    </w:p>
    <w:p>
      <w:pPr>
        <w:ind w:left="504"/>
      </w:pPr>
      <w:r>
        <w:rPr>
          <w:rFonts w:ascii="Courier New" w:hAnsi="Courier New" w:eastAsia="Courier New"/>
          <w:sz w:val="19"/>
        </w:rPr>
        <w:t>SELECT TOP (:top_n_products) product_name, total_sold FROM ProductSales ORDER BY total_sold DESC;</w:t>
      </w:r>
    </w:p>
    <w:p>
      <w:r>
        <w:rPr>
          <w:b w:val="0"/>
          <w:i w:val="0"/>
          <w:sz w:val="22"/>
        </w:rPr>
        <w:t>Cách defend: Best-selling luôn phải đọc từ order detail hoặc item sold, không đọc từ product table.</w:t>
      </w:r>
    </w:p>
    <w:p>
      <w:pPr>
        <w:pStyle w:val="Heading2"/>
      </w:pPr>
      <w:r>
        <w:rPr>
          <w:rFonts w:ascii="Times New Roman" w:hAnsi="Times New Roman"/>
        </w:rPr>
        <w:t>17.6 Product search and filter</w:t>
      </w:r>
    </w:p>
    <w:p>
      <w:r>
        <w:rPr>
          <w:b w:val="0"/>
          <w:i w:val="0"/>
          <w:sz w:val="22"/>
        </w:rPr>
        <w:t>Vì sao cần query này: Search/product listing phải xử lý ở backend để hỗ trợ pagination, sort, brand, category, rating.</w:t>
      </w:r>
    </w:p>
    <w:p>
      <w:r>
        <w:rPr>
          <w:b w:val="0"/>
          <w:i w:val="0"/>
          <w:sz w:val="22"/>
        </w:rPr>
        <w:t>Bảng chính: product, variation, brand, review, stock_variation</w:t>
      </w:r>
    </w:p>
    <w:p>
      <w:r>
        <w:rPr>
          <w:b w:val="0"/>
          <w:i w:val="0"/>
          <w:sz w:val="22"/>
        </w:rPr>
        <w:t>Pseudo-SQL dễ học:</w:t>
      </w:r>
    </w:p>
    <w:p>
      <w:pPr>
        <w:ind w:left="504"/>
      </w:pPr>
      <w:r>
        <w:rPr>
          <w:rFonts w:ascii="Courier New" w:hAnsi="Courier New" w:eastAsia="Courier New"/>
          <w:sz w:val="19"/>
        </w:rPr>
        <w:t>SELECT ... FROM product p</w:t>
      </w:r>
    </w:p>
    <w:p>
      <w:pPr>
        <w:ind w:left="504"/>
      </w:pPr>
      <w:r>
        <w:rPr>
          <w:rFonts w:ascii="Courier New" w:hAnsi="Courier New" w:eastAsia="Courier New"/>
          <w:sz w:val="19"/>
        </w:rPr>
        <w:t>JOIN variation v ON ...</w:t>
      </w:r>
    </w:p>
    <w:p>
      <w:pPr>
        <w:ind w:left="504"/>
      </w:pPr>
      <w:r>
        <w:rPr>
          <w:rFonts w:ascii="Courier New" w:hAnsi="Courier New" w:eastAsia="Courier New"/>
          <w:sz w:val="19"/>
        </w:rPr>
        <w:t>LEFT JOIN brand b ON ...</w:t>
      </w:r>
    </w:p>
    <w:p>
      <w:pPr>
        <w:ind w:left="504"/>
      </w:pPr>
      <w:r>
        <w:rPr>
          <w:rFonts w:ascii="Courier New" w:hAnsi="Courier New" w:eastAsia="Courier New"/>
          <w:sz w:val="19"/>
        </w:rPr>
        <w:t>LEFT JOIN review r ON ...</w:t>
      </w:r>
    </w:p>
    <w:p>
      <w:pPr>
        <w:ind w:left="504"/>
      </w:pPr>
      <w:r>
        <w:rPr>
          <w:rFonts w:ascii="Courier New" w:hAnsi="Courier New" w:eastAsia="Courier New"/>
          <w:sz w:val="19"/>
        </w:rPr>
        <w:t>WHERE query/category/brand/rating/inStock conditions</w:t>
      </w:r>
    </w:p>
    <w:p>
      <w:pPr>
        <w:ind w:left="504"/>
      </w:pPr>
      <w:r>
        <w:rPr>
          <w:rFonts w:ascii="Courier New" w:hAnsi="Courier New" w:eastAsia="Courier New"/>
          <w:sz w:val="19"/>
        </w:rPr>
        <w:t>ORDER BY price asc|desc or default</w:t>
      </w:r>
    </w:p>
    <w:p>
      <w:r>
        <w:rPr>
          <w:b w:val="0"/>
          <w:i w:val="0"/>
          <w:sz w:val="22"/>
        </w:rPr>
        <w:t>Cách defend: Search thực tế thường là query nhiều bảng, không phải chỉ SELECT * FROM product.</w:t>
      </w:r>
    </w:p>
    <w:p>
      <w:pPr>
        <w:pStyle w:val="Heading2"/>
      </w:pPr>
      <w:r>
        <w:rPr>
          <w:rFonts w:ascii="Times New Roman" w:hAnsi="Times New Roman"/>
        </w:rPr>
        <w:t>17.7 Những keyword SQL nên hiểu để không bị đứng hình</w:t>
      </w:r>
    </w:p>
    <w:p>
      <w:pPr>
        <w:pStyle w:val="ListBullet"/>
        <w:ind w:left="0"/>
      </w:pPr>
      <w:r>
        <w:rPr>
          <w:sz w:val="22"/>
        </w:rPr>
        <w:t>`LEFT JOIN`: giữ dữ liệu bảng trái kể cả khi bảng phải không có bản ghi.</w:t>
      </w:r>
    </w:p>
    <w:p>
      <w:pPr>
        <w:pStyle w:val="ListBullet"/>
        <w:ind w:left="0"/>
      </w:pPr>
      <w:r>
        <w:rPr>
          <w:sz w:val="22"/>
        </w:rPr>
        <w:t>`COUNT(*)`: đếm số dòng.</w:t>
      </w:r>
    </w:p>
    <w:p>
      <w:pPr>
        <w:pStyle w:val="ListBullet"/>
        <w:ind w:left="0"/>
      </w:pPr>
      <w:r>
        <w:rPr>
          <w:sz w:val="22"/>
        </w:rPr>
        <w:t>`SUM(...)`: cộng giá trị số.</w:t>
      </w:r>
    </w:p>
    <w:p>
      <w:pPr>
        <w:pStyle w:val="ListBullet"/>
        <w:ind w:left="0"/>
      </w:pPr>
      <w:r>
        <w:rPr>
          <w:sz w:val="22"/>
        </w:rPr>
        <w:t>`GROUP BY`: gom các dòng cùng tiêu chí để aggregate.</w:t>
      </w:r>
    </w:p>
    <w:p>
      <w:pPr>
        <w:pStyle w:val="ListBullet"/>
        <w:ind w:left="0"/>
      </w:pPr>
      <w:r>
        <w:rPr>
          <w:sz w:val="22"/>
        </w:rPr>
        <w:t>`CAST(order_date AS DATE)`: cắt phần thời gian để gom theo ngày.</w:t>
      </w:r>
    </w:p>
    <w:p>
      <w:pPr>
        <w:pStyle w:val="ListBullet"/>
        <w:ind w:left="0"/>
      </w:pPr>
      <w:r>
        <w:rPr>
          <w:sz w:val="22"/>
        </w:rPr>
        <w:t>`DATEADD(...)`: tính mốc thời gian động, hay gặp ở thống kê gần N ngày.</w:t>
      </w:r>
    </w:p>
    <w:p>
      <w:pPr>
        <w:pStyle w:val="ListBullet"/>
        <w:ind w:left="0"/>
      </w:pPr>
      <w:r>
        <w:rPr>
          <w:sz w:val="22"/>
        </w:rPr>
        <w:t>`COALESCE(...)`: thay null bằng giá trị mặc định, ví dụ 0.</w:t>
      </w:r>
    </w:p>
    <w:p>
      <w:r>
        <w:br w:type="page"/>
      </w:r>
    </w:p>
    <w:p>
      <w:pPr>
        <w:pStyle w:val="Heading1"/>
      </w:pPr>
      <w:r>
        <w:rPr>
          <w:rFonts w:ascii="Times New Roman" w:hAnsi="Times New Roman"/>
        </w:rPr>
        <w:t>18. Trade-off Thiết Kế: Tại Sao Lại Làm Thế Này Mà Không Phải Thế Kia</w:t>
      </w:r>
    </w:p>
    <w:p>
      <w:r>
        <w:rPr>
          <w:b w:val="0"/>
          <w:i w:val="0"/>
          <w:sz w:val="22"/>
        </w:rPr>
        <w:t>Đây là phần cực hợp với kiểu hỏi phản biện. Giảng viên thường không chỉ hỏi bảng này để làm gì, mà còn hỏi tại sao không thiết kế kiểu đơn giản hơn. Không có thiết kế nào miễn phí; bảng sau gom cả lợi ích và cái giá phải trả.</w:t>
      </w:r>
    </w:p>
    <w:tbl>
      <w:tblPr>
        <w:tblStyle w:val="TableGrid"/>
        <w:tblW w:type="auto" w:w="0"/>
        <w:tblLook w:firstColumn="1" w:firstRow="1" w:lastColumn="0" w:lastRow="0" w:noHBand="0" w:noVBand="1" w:val="04A0"/>
      </w:tblPr>
      <w:tblGrid>
        <w:gridCol w:w="1987"/>
        <w:gridCol w:w="1987"/>
        <w:gridCol w:w="1987"/>
        <w:gridCol w:w="1987"/>
        <w:gridCol w:w="1987"/>
      </w:tblGrid>
      <w:tr>
        <w:trPr>
          <w:tblHeader w:val="true"/>
        </w:trPr>
        <w:tc>
          <w:tcPr>
            <w:tcW w:type="dxa" w:w="2304"/>
          </w:tcPr>
          <w:p>
            <w:r/>
            <w:r>
              <w:rPr>
                <w:b/>
                <w:sz w:val="21"/>
              </w:rPr>
              <w:t>Quyết định</w:t>
            </w:r>
          </w:p>
        </w:tc>
        <w:tc>
          <w:tcPr>
            <w:tcW w:type="dxa" w:w="2160"/>
          </w:tcPr>
          <w:p>
            <w:r/>
            <w:r>
              <w:rPr>
                <w:b/>
                <w:sz w:val="21"/>
              </w:rPr>
              <w:t>Lý do chính</w:t>
            </w:r>
          </w:p>
        </w:tc>
        <w:tc>
          <w:tcPr>
            <w:tcW w:type="dxa" w:w="2160"/>
          </w:tcPr>
          <w:p>
            <w:r/>
            <w:r>
              <w:rPr>
                <w:b/>
                <w:sz w:val="21"/>
              </w:rPr>
              <w:t>Phương án khác</w:t>
            </w:r>
          </w:p>
        </w:tc>
        <w:tc>
          <w:tcPr>
            <w:tcW w:type="dxa" w:w="2304"/>
          </w:tcPr>
          <w:p>
            <w:r/>
            <w:r>
              <w:rPr>
                <w:b/>
                <w:sz w:val="21"/>
              </w:rPr>
              <w:t>Lợi ích</w:t>
            </w:r>
          </w:p>
        </w:tc>
        <w:tc>
          <w:tcPr>
            <w:tcW w:type="dxa" w:w="2304"/>
          </w:tcPr>
          <w:p>
            <w:r/>
            <w:r>
              <w:rPr>
                <w:b/>
                <w:sz w:val="21"/>
              </w:rPr>
              <w:t>Cái giá phải trả</w:t>
            </w:r>
          </w:p>
        </w:tc>
      </w:tr>
      <w:tr>
        <w:tc>
          <w:tcPr>
            <w:tcW w:type="dxa" w:w="2304"/>
          </w:tcPr>
          <w:p>
            <w:r/>
            <w:r>
              <w:rPr>
                <w:b w:val="0"/>
                <w:sz w:val="21"/>
              </w:rPr>
              <w:t>Tại sao tách brand khỏi product?</w:t>
            </w:r>
          </w:p>
        </w:tc>
        <w:tc>
          <w:tcPr>
            <w:tcW w:type="dxa" w:w="2160"/>
          </w:tcPr>
          <w:p>
            <w:r/>
            <w:r>
              <w:rPr>
                <w:b w:val="0"/>
                <w:sz w:val="21"/>
              </w:rPr>
              <w:t>Brand là master data dùng chung</w:t>
            </w:r>
          </w:p>
        </w:tc>
        <w:tc>
          <w:tcPr>
            <w:tcW w:type="dxa" w:w="2160"/>
          </w:tcPr>
          <w:p>
            <w:r/>
            <w:r>
              <w:rPr>
                <w:b w:val="0"/>
                <w:sz w:val="21"/>
              </w:rPr>
              <w:t>Để brand name trong product</w:t>
            </w:r>
          </w:p>
        </w:tc>
        <w:tc>
          <w:tcPr>
            <w:tcW w:type="dxa" w:w="2304"/>
          </w:tcPr>
          <w:p>
            <w:r/>
            <w:r>
              <w:rPr>
                <w:b w:val="0"/>
                <w:sz w:val="21"/>
              </w:rPr>
              <w:t>Giảm lặp dữ liệu và dễ CRUD thương hiệu</w:t>
            </w:r>
          </w:p>
        </w:tc>
        <w:tc>
          <w:tcPr>
            <w:tcW w:type="dxa" w:w="2304"/>
          </w:tcPr>
          <w:p>
            <w:r/>
            <w:r>
              <w:rPr>
                <w:b w:val="0"/>
                <w:sz w:val="21"/>
              </w:rPr>
              <w:t>Nếu code nhỏ hơn nữa thì nhét text vào product sẽ nhanh nhưng khó bảo trì</w:t>
            </w:r>
          </w:p>
        </w:tc>
      </w:tr>
      <w:tr>
        <w:tc>
          <w:tcPr>
            <w:tcW w:type="dxa" w:w="2304"/>
          </w:tcPr>
          <w:p>
            <w:r/>
            <w:r>
              <w:rPr>
                <w:b w:val="0"/>
                <w:sz w:val="21"/>
              </w:rPr>
              <w:t>Tại sao tách product với variation?</w:t>
            </w:r>
          </w:p>
        </w:tc>
        <w:tc>
          <w:tcPr>
            <w:tcW w:type="dxa" w:w="2160"/>
          </w:tcPr>
          <w:p>
            <w:r/>
            <w:r>
              <w:rPr>
                <w:b w:val="0"/>
                <w:sz w:val="21"/>
              </w:rPr>
              <w:t>Product là business item, variation là size/màu cụ thể</w:t>
            </w:r>
          </w:p>
        </w:tc>
        <w:tc>
          <w:tcPr>
            <w:tcW w:type="dxa" w:w="2160"/>
          </w:tcPr>
          <w:p>
            <w:r/>
            <w:r>
              <w:rPr>
                <w:b w:val="0"/>
                <w:sz w:val="21"/>
              </w:rPr>
              <w:t>Chỉ có một bảng product với size/color là cột text</w:t>
            </w:r>
          </w:p>
        </w:tc>
        <w:tc>
          <w:tcPr>
            <w:tcW w:type="dxa" w:w="2304"/>
          </w:tcPr>
          <w:p>
            <w:r/>
            <w:r>
              <w:rPr>
                <w:b w:val="0"/>
                <w:sz w:val="21"/>
              </w:rPr>
              <w:t>Hỗ trợ nhiều variation và quản lý giá/tồn ở mức biến thể</w:t>
            </w:r>
          </w:p>
        </w:tc>
        <w:tc>
          <w:tcPr>
            <w:tcW w:type="dxa" w:w="2304"/>
          </w:tcPr>
          <w:p>
            <w:r/>
            <w:r>
              <w:rPr>
                <w:b w:val="0"/>
                <w:sz w:val="21"/>
              </w:rPr>
              <w:t>Mô hình này phức tạp hơn nhưng đúng e-commerce hơn</w:t>
            </w:r>
          </w:p>
        </w:tc>
      </w:tr>
      <w:tr>
        <w:tc>
          <w:tcPr>
            <w:tcW w:type="dxa" w:w="2304"/>
          </w:tcPr>
          <w:p>
            <w:r/>
            <w:r>
              <w:rPr>
                <w:b w:val="0"/>
                <w:sz w:val="21"/>
              </w:rPr>
              <w:t>Tại sao có variation_single?</w:t>
            </w:r>
          </w:p>
        </w:tc>
        <w:tc>
          <w:tcPr>
            <w:tcW w:type="dxa" w:w="2160"/>
          </w:tcPr>
          <w:p>
            <w:r/>
            <w:r>
              <w:rPr>
                <w:b w:val="0"/>
                <w:sz w:val="21"/>
              </w:rPr>
              <w:t>Model item unit</w:t>
            </w:r>
          </w:p>
        </w:tc>
        <w:tc>
          <w:tcPr>
            <w:tcW w:type="dxa" w:w="2160"/>
          </w:tcPr>
          <w:p>
            <w:r/>
            <w:r>
              <w:rPr>
                <w:b w:val="0"/>
                <w:sz w:val="21"/>
              </w:rPr>
              <w:t>Chỉ lưu quantity ở order detail</w:t>
            </w:r>
          </w:p>
        </w:tc>
        <w:tc>
          <w:tcPr>
            <w:tcW w:type="dxa" w:w="2304"/>
          </w:tcPr>
          <w:p>
            <w:r/>
            <w:r>
              <w:rPr>
                <w:b w:val="0"/>
                <w:sz w:val="21"/>
              </w:rPr>
              <w:t>Cho phép trace item sold sâu hơn và snapshot rõ hơn</w:t>
            </w:r>
          </w:p>
        </w:tc>
        <w:tc>
          <w:tcPr>
            <w:tcW w:type="dxa" w:w="2304"/>
          </w:tcPr>
          <w:p>
            <w:r/>
            <w:r>
              <w:rPr>
                <w:b w:val="0"/>
                <w:sz w:val="21"/>
              </w:rPr>
              <w:t>Đổi lại schema và code phức tạp hơn</w:t>
            </w:r>
          </w:p>
        </w:tc>
      </w:tr>
      <w:tr>
        <w:tc>
          <w:tcPr>
            <w:tcW w:type="dxa" w:w="2304"/>
          </w:tcPr>
          <w:p>
            <w:r/>
            <w:r>
              <w:rPr>
                <w:b w:val="0"/>
                <w:sz w:val="21"/>
              </w:rPr>
              <w:t>Tại sao stock tách khỏi stock_variation?</w:t>
            </w:r>
          </w:p>
        </w:tc>
        <w:tc>
          <w:tcPr>
            <w:tcW w:type="dxa" w:w="2160"/>
          </w:tcPr>
          <w:p>
            <w:r/>
            <w:r>
              <w:rPr>
                <w:b w:val="0"/>
                <w:sz w:val="21"/>
              </w:rPr>
              <w:t>Kho và tồn kho là hai khái niệm khác nhau</w:t>
            </w:r>
          </w:p>
        </w:tc>
        <w:tc>
          <w:tcPr>
            <w:tcW w:type="dxa" w:w="2160"/>
          </w:tcPr>
          <w:p>
            <w:r/>
            <w:r>
              <w:rPr>
                <w:b w:val="0"/>
                <w:sz w:val="21"/>
              </w:rPr>
              <w:t>Nhét quantity vào stock hoặc variation</w:t>
            </w:r>
          </w:p>
        </w:tc>
        <w:tc>
          <w:tcPr>
            <w:tcW w:type="dxa" w:w="2304"/>
          </w:tcPr>
          <w:p>
            <w:r/>
            <w:r>
              <w:rPr>
                <w:b w:val="0"/>
                <w:sz w:val="21"/>
              </w:rPr>
              <w:t>Quản lý tồn theo từng kho và variation</w:t>
            </w:r>
          </w:p>
        </w:tc>
        <w:tc>
          <w:tcPr>
            <w:tcW w:type="dxa" w:w="2304"/>
          </w:tcPr>
          <w:p>
            <w:r/>
            <w:r>
              <w:rPr>
                <w:b w:val="0"/>
                <w:sz w:val="21"/>
              </w:rPr>
              <w:t>Cần join nhiều hơn</w:t>
            </w:r>
          </w:p>
        </w:tc>
      </w:tr>
      <w:tr>
        <w:tc>
          <w:tcPr>
            <w:tcW w:type="dxa" w:w="2304"/>
          </w:tcPr>
          <w:p>
            <w:r/>
            <w:r>
              <w:rPr>
                <w:b w:val="0"/>
                <w:sz w:val="21"/>
              </w:rPr>
              <w:t>Tại sao transaction tách khỏi stock_variation?</w:t>
            </w:r>
          </w:p>
        </w:tc>
        <w:tc>
          <w:tcPr>
            <w:tcW w:type="dxa" w:w="2160"/>
          </w:tcPr>
          <w:p>
            <w:r/>
            <w:r>
              <w:rPr>
                <w:b w:val="0"/>
                <w:sz w:val="21"/>
              </w:rPr>
              <w:t>Current state khác history</w:t>
            </w:r>
          </w:p>
        </w:tc>
        <w:tc>
          <w:tcPr>
            <w:tcW w:type="dxa" w:w="2160"/>
          </w:tcPr>
          <w:p>
            <w:r/>
            <w:r>
              <w:rPr>
                <w:b w:val="0"/>
                <w:sz w:val="21"/>
              </w:rPr>
              <w:t>Chỉ lưu quantity hiện tại</w:t>
            </w:r>
          </w:p>
        </w:tc>
        <w:tc>
          <w:tcPr>
            <w:tcW w:type="dxa" w:w="2304"/>
          </w:tcPr>
          <w:p>
            <w:r/>
            <w:r>
              <w:rPr>
                <w:b w:val="0"/>
                <w:sz w:val="21"/>
              </w:rPr>
              <w:t>Audit được movement</w:t>
            </w:r>
          </w:p>
        </w:tc>
        <w:tc>
          <w:tcPr>
            <w:tcW w:type="dxa" w:w="2304"/>
          </w:tcPr>
          <w:p>
            <w:r/>
            <w:r>
              <w:rPr>
                <w:b w:val="0"/>
                <w:sz w:val="21"/>
              </w:rPr>
              <w:t>Tăng số bảng và logic ghi dữ liệu</w:t>
            </w:r>
          </w:p>
        </w:tc>
      </w:tr>
      <w:tr>
        <w:tc>
          <w:tcPr>
            <w:tcW w:type="dxa" w:w="2304"/>
          </w:tcPr>
          <w:p>
            <w:r/>
            <w:r>
              <w:rPr>
                <w:b w:val="0"/>
                <w:sz w:val="21"/>
              </w:rPr>
              <w:t>Tại sao order có header/detail?</w:t>
            </w:r>
          </w:p>
        </w:tc>
        <w:tc>
          <w:tcPr>
            <w:tcW w:type="dxa" w:w="2160"/>
          </w:tcPr>
          <w:p>
            <w:r/>
            <w:r>
              <w:rPr>
                <w:b w:val="0"/>
                <w:sz w:val="21"/>
              </w:rPr>
              <w:t>Pattern thương mại điện tử chuẩn</w:t>
            </w:r>
          </w:p>
        </w:tc>
        <w:tc>
          <w:tcPr>
            <w:tcW w:type="dxa" w:w="2160"/>
          </w:tcPr>
          <w:p>
            <w:r/>
            <w:r>
              <w:rPr>
                <w:b w:val="0"/>
                <w:sz w:val="21"/>
              </w:rPr>
              <w:t>Một bảng order chứa hết mọi item bằng cột lặp</w:t>
            </w:r>
          </w:p>
        </w:tc>
        <w:tc>
          <w:tcPr>
            <w:tcW w:type="dxa" w:w="2304"/>
          </w:tcPr>
          <w:p>
            <w:r/>
            <w:r>
              <w:rPr>
                <w:b w:val="0"/>
                <w:sz w:val="21"/>
              </w:rPr>
              <w:t>Mở rộng tốt, query/report dễ hơn</w:t>
            </w:r>
          </w:p>
        </w:tc>
        <w:tc>
          <w:tcPr>
            <w:tcW w:type="dxa" w:w="2304"/>
          </w:tcPr>
          <w:p>
            <w:r/>
            <w:r>
              <w:rPr>
                <w:b w:val="0"/>
                <w:sz w:val="21"/>
              </w:rPr>
              <w:t>Cần join khi xem chi tiết</w:t>
            </w:r>
          </w:p>
        </w:tc>
      </w:tr>
      <w:tr>
        <w:tc>
          <w:tcPr>
            <w:tcW w:type="dxa" w:w="2304"/>
          </w:tcPr>
          <w:p>
            <w:r/>
            <w:r>
              <w:rPr>
                <w:b w:val="0"/>
                <w:sz w:val="21"/>
              </w:rPr>
              <w:t>Tại sao dùng lookup table cho status/type?</w:t>
            </w:r>
          </w:p>
        </w:tc>
        <w:tc>
          <w:tcPr>
            <w:tcW w:type="dxa" w:w="2160"/>
          </w:tcPr>
          <w:p>
            <w:r/>
            <w:r>
              <w:rPr>
                <w:b w:val="0"/>
                <w:sz w:val="21"/>
              </w:rPr>
              <w:t>Status là domain concept</w:t>
            </w:r>
          </w:p>
        </w:tc>
        <w:tc>
          <w:tcPr>
            <w:tcW w:type="dxa" w:w="2160"/>
          </w:tcPr>
          <w:p>
            <w:r/>
            <w:r>
              <w:rPr>
                <w:b w:val="0"/>
                <w:sz w:val="21"/>
              </w:rPr>
              <w:t>Lưu string tự do trong bảng chính</w:t>
            </w:r>
          </w:p>
        </w:tc>
        <w:tc>
          <w:tcPr>
            <w:tcW w:type="dxa" w:w="2304"/>
          </w:tcPr>
          <w:p>
            <w:r/>
            <w:r>
              <w:rPr>
                <w:b w:val="0"/>
                <w:sz w:val="21"/>
              </w:rPr>
              <w:t>Nhất quán và dễ mở rộng</w:t>
            </w:r>
          </w:p>
        </w:tc>
        <w:tc>
          <w:tcPr>
            <w:tcW w:type="dxa" w:w="2304"/>
          </w:tcPr>
          <w:p>
            <w:r/>
            <w:r>
              <w:rPr>
                <w:b w:val="0"/>
                <w:sz w:val="21"/>
              </w:rPr>
              <w:t>Phải join để lấy tên hiển thị</w:t>
            </w:r>
          </w:p>
        </w:tc>
      </w:tr>
      <w:tr>
        <w:tc>
          <w:tcPr>
            <w:tcW w:type="dxa" w:w="2304"/>
          </w:tcPr>
          <w:p>
            <w:r/>
            <w:r>
              <w:rPr>
                <w:b w:val="0"/>
                <w:sz w:val="21"/>
              </w:rPr>
              <w:t>Tại sao user_rank tách khỏi user?</w:t>
            </w:r>
          </w:p>
        </w:tc>
        <w:tc>
          <w:tcPr>
            <w:tcW w:type="dxa" w:w="2160"/>
          </w:tcPr>
          <w:p>
            <w:r/>
            <w:r>
              <w:rPr>
                <w:b w:val="0"/>
                <w:sz w:val="21"/>
              </w:rPr>
              <w:t>Membership state có lifecycle riêng</w:t>
            </w:r>
          </w:p>
        </w:tc>
        <w:tc>
          <w:tcPr>
            <w:tcW w:type="dxa" w:w="2160"/>
          </w:tcPr>
          <w:p>
            <w:r/>
            <w:r>
              <w:rPr>
                <w:b w:val="0"/>
                <w:sz w:val="21"/>
              </w:rPr>
              <w:t>Thêm vài cột rank vào user</w:t>
            </w:r>
          </w:p>
        </w:tc>
        <w:tc>
          <w:tcPr>
            <w:tcW w:type="dxa" w:w="2304"/>
          </w:tcPr>
          <w:p>
            <w:r/>
            <w:r>
              <w:rPr>
                <w:b w:val="0"/>
                <w:sz w:val="21"/>
              </w:rPr>
              <w:t>Giữ user gọn, rank logic rõ</w:t>
            </w:r>
          </w:p>
        </w:tc>
        <w:tc>
          <w:tcPr>
            <w:tcW w:type="dxa" w:w="2304"/>
          </w:tcPr>
          <w:p>
            <w:r/>
            <w:r>
              <w:rPr>
                <w:b w:val="0"/>
                <w:sz w:val="21"/>
              </w:rPr>
              <w:t>Thêm một lớp join</w:t>
            </w:r>
          </w:p>
        </w:tc>
      </w:tr>
      <w:tr>
        <w:tc>
          <w:tcPr>
            <w:tcW w:type="dxa" w:w="2304"/>
          </w:tcPr>
          <w:p>
            <w:r/>
            <w:r>
              <w:rPr>
                <w:b w:val="0"/>
                <w:sz w:val="21"/>
              </w:rPr>
              <w:t>Tại sao user_discount và sale_product là join table?</w:t>
            </w:r>
          </w:p>
        </w:tc>
        <w:tc>
          <w:tcPr>
            <w:tcW w:type="dxa" w:w="2160"/>
          </w:tcPr>
          <w:p>
            <w:r/>
            <w:r>
              <w:rPr>
                <w:b w:val="0"/>
                <w:sz w:val="21"/>
              </w:rPr>
              <w:t>Đều là many-to-many</w:t>
            </w:r>
          </w:p>
        </w:tc>
        <w:tc>
          <w:tcPr>
            <w:tcW w:type="dxa" w:w="2160"/>
          </w:tcPr>
          <w:p>
            <w:r/>
            <w:r>
              <w:rPr>
                <w:b w:val="0"/>
                <w:sz w:val="21"/>
              </w:rPr>
              <w:t>Nhét mảng ID hoặc text</w:t>
            </w:r>
          </w:p>
        </w:tc>
        <w:tc>
          <w:tcPr>
            <w:tcW w:type="dxa" w:w="2304"/>
          </w:tcPr>
          <w:p>
            <w:r/>
            <w:r>
              <w:rPr>
                <w:b w:val="0"/>
                <w:sz w:val="21"/>
              </w:rPr>
              <w:t>Chuẩn hóa dữ liệu và query/report tốt hơn</w:t>
            </w:r>
          </w:p>
        </w:tc>
        <w:tc>
          <w:tcPr>
            <w:tcW w:type="dxa" w:w="2304"/>
          </w:tcPr>
          <w:p>
            <w:r/>
            <w:r>
              <w:rPr>
                <w:b w:val="0"/>
                <w:sz w:val="21"/>
              </w:rPr>
              <w:t>Schema dài hơn</w:t>
            </w:r>
          </w:p>
        </w:tc>
      </w:tr>
      <w:tr>
        <w:tc>
          <w:tcPr>
            <w:tcW w:type="dxa" w:w="2304"/>
          </w:tcPr>
          <w:p>
            <w:r/>
            <w:r>
              <w:rPr>
                <w:b w:val="0"/>
                <w:sz w:val="21"/>
              </w:rPr>
              <w:t>Tại sao statistics tính ở backend?</w:t>
            </w:r>
          </w:p>
        </w:tc>
        <w:tc>
          <w:tcPr>
            <w:tcW w:type="dxa" w:w="2160"/>
          </w:tcPr>
          <w:p>
            <w:r/>
            <w:r>
              <w:rPr>
                <w:b w:val="0"/>
                <w:sz w:val="21"/>
              </w:rPr>
              <w:t>Aggregate gần DB hơn</w:t>
            </w:r>
          </w:p>
        </w:tc>
        <w:tc>
          <w:tcPr>
            <w:tcW w:type="dxa" w:w="2160"/>
          </w:tcPr>
          <w:p>
            <w:r/>
            <w:r>
              <w:rPr>
                <w:b w:val="0"/>
                <w:sz w:val="21"/>
              </w:rPr>
              <w:t>Frontend tự tính từ danh sách raw</w:t>
            </w:r>
          </w:p>
        </w:tc>
        <w:tc>
          <w:tcPr>
            <w:tcW w:type="dxa" w:w="2304"/>
          </w:tcPr>
          <w:p>
            <w:r/>
            <w:r>
              <w:rPr>
                <w:b w:val="0"/>
                <w:sz w:val="21"/>
              </w:rPr>
              <w:t>Đúng dữ liệu và hiệu năng hơn</w:t>
            </w:r>
          </w:p>
        </w:tc>
        <w:tc>
          <w:tcPr>
            <w:tcW w:type="dxa" w:w="2304"/>
          </w:tcPr>
          <w:p>
            <w:r/>
            <w:r>
              <w:rPr>
                <w:b w:val="0"/>
                <w:sz w:val="21"/>
              </w:rPr>
              <w:t>Backend query phức tạp hơn</w:t>
            </w:r>
          </w:p>
        </w:tc>
      </w:tr>
      <w:tr>
        <w:tc>
          <w:tcPr>
            <w:tcW w:type="dxa" w:w="2304"/>
          </w:tcPr>
          <w:p>
            <w:r/>
            <w:r>
              <w:rPr>
                <w:b w:val="0"/>
                <w:sz w:val="21"/>
              </w:rPr>
              <w:t>Tại sao dùng UUID cho user/product?</w:t>
            </w:r>
          </w:p>
        </w:tc>
        <w:tc>
          <w:tcPr>
            <w:tcW w:type="dxa" w:w="2160"/>
          </w:tcPr>
          <w:p>
            <w:r/>
            <w:r>
              <w:rPr>
                <w:b w:val="0"/>
                <w:sz w:val="21"/>
              </w:rPr>
              <w:t>Khó đoán, ổn định khi expose</w:t>
            </w:r>
          </w:p>
        </w:tc>
        <w:tc>
          <w:tcPr>
            <w:tcW w:type="dxa" w:w="2160"/>
          </w:tcPr>
          <w:p>
            <w:r/>
            <w:r>
              <w:rPr>
                <w:b w:val="0"/>
                <w:sz w:val="21"/>
              </w:rPr>
              <w:t>Dùng int identity</w:t>
            </w:r>
          </w:p>
        </w:tc>
        <w:tc>
          <w:tcPr>
            <w:tcW w:type="dxa" w:w="2304"/>
          </w:tcPr>
          <w:p>
            <w:r/>
            <w:r>
              <w:rPr>
                <w:b w:val="0"/>
                <w:sz w:val="21"/>
              </w:rPr>
              <w:t>Tốt hơn cho entity lớn public-facing</w:t>
            </w:r>
          </w:p>
        </w:tc>
        <w:tc>
          <w:tcPr>
            <w:tcW w:type="dxa" w:w="2304"/>
          </w:tcPr>
          <w:p>
            <w:r/>
            <w:r>
              <w:rPr>
                <w:b w:val="0"/>
                <w:sz w:val="21"/>
              </w:rPr>
              <w:t>Join và nhìn raw SQL có thể dài hơn</w:t>
            </w:r>
          </w:p>
        </w:tc>
      </w:tr>
      <w:tr>
        <w:tc>
          <w:tcPr>
            <w:tcW w:type="dxa" w:w="2304"/>
          </w:tcPr>
          <w:p>
            <w:r/>
            <w:r>
              <w:rPr>
                <w:b w:val="0"/>
                <w:sz w:val="21"/>
              </w:rPr>
              <w:t>Tại sao lưu variation_price_at_purchase?</w:t>
            </w:r>
          </w:p>
        </w:tc>
        <w:tc>
          <w:tcPr>
            <w:tcW w:type="dxa" w:w="2160"/>
          </w:tcPr>
          <w:p>
            <w:r/>
            <w:r>
              <w:rPr>
                <w:b w:val="0"/>
                <w:sz w:val="21"/>
              </w:rPr>
              <w:t>Snapshot giá lúc mua</w:t>
            </w:r>
          </w:p>
        </w:tc>
        <w:tc>
          <w:tcPr>
            <w:tcW w:type="dxa" w:w="2160"/>
          </w:tcPr>
          <w:p>
            <w:r/>
            <w:r>
              <w:rPr>
                <w:b w:val="0"/>
                <w:sz w:val="21"/>
              </w:rPr>
              <w:t>Join về variation_price hiện tại</w:t>
            </w:r>
          </w:p>
        </w:tc>
        <w:tc>
          <w:tcPr>
            <w:tcW w:type="dxa" w:w="2304"/>
          </w:tcPr>
          <w:p>
            <w:r/>
            <w:r>
              <w:rPr>
                <w:b w:val="0"/>
                <w:sz w:val="21"/>
              </w:rPr>
              <w:t>Lịch sử order không bị sai khi giá đổi</w:t>
            </w:r>
          </w:p>
        </w:tc>
        <w:tc>
          <w:tcPr>
            <w:tcW w:type="dxa" w:w="2304"/>
          </w:tcPr>
          <w:p>
            <w:r/>
            <w:r>
              <w:rPr>
                <w:b w:val="0"/>
                <w:sz w:val="21"/>
              </w:rPr>
              <w:t>Phải nhớ set giá snapshot khi tạo order</w:t>
            </w:r>
          </w:p>
        </w:tc>
      </w:tr>
    </w:tbl>
    <w:p>
      <w:pPr>
        <w:pStyle w:val="Heading2"/>
      </w:pPr>
      <w:r>
        <w:rPr>
          <w:rFonts w:ascii="Times New Roman" w:hAnsi="Times New Roman"/>
        </w:rPr>
        <w:t>18.1 Cách trả lời phản biện cho chắc</w:t>
      </w:r>
    </w:p>
    <w:p>
      <w:pPr>
        <w:pStyle w:val="ListBullet"/>
        <w:ind w:left="0"/>
      </w:pPr>
      <w:r>
        <w:rPr>
          <w:sz w:val="22"/>
        </w:rPr>
        <w:t>Thừa nhận luôn là mỗi thiết kế đều có trade-off; đừng nói như thể có một đáp án tuyệt đối.</w:t>
      </w:r>
    </w:p>
    <w:p>
      <w:pPr>
        <w:pStyle w:val="ListBullet"/>
        <w:ind w:left="0"/>
      </w:pPr>
      <w:r>
        <w:rPr>
          <w:sz w:val="22"/>
        </w:rPr>
        <w:t>Nói rõ nhóm em ưu tiên điều gì: dễ CRUD master data, hỗ trợ many-to-many, lưu history audit, hoặc giữ đúng business story của e-commerce.</w:t>
      </w:r>
    </w:p>
    <w:p>
      <w:pPr>
        <w:pStyle w:val="ListBullet"/>
        <w:ind w:left="0"/>
      </w:pPr>
      <w:r>
        <w:rPr>
          <w:sz w:val="22"/>
        </w:rPr>
        <w:t>Nếu bị vặn về độ phức tạp, nói thật là thiết kế này phức tạp hơn nhưng đổi lại biểu diễn nghiệp vụ đúng hơn.</w:t>
      </w:r>
    </w:p>
    <w:p>
      <w:r>
        <w:br w:type="page"/>
      </w:r>
    </w:p>
    <w:p>
      <w:pPr>
        <w:pStyle w:val="Heading1"/>
      </w:pPr>
      <w:r>
        <w:rPr>
          <w:rFonts w:ascii="Times New Roman" w:hAnsi="Times New Roman"/>
        </w:rPr>
        <w:t>19. Lộ Trình Ôn 3 Giờ Và Lộ Trình Ôn Qua Đêm</w:t>
      </w:r>
    </w:p>
    <w:p>
      <w:r>
        <w:rPr>
          <w:b w:val="0"/>
          <w:i w:val="0"/>
          <w:sz w:val="22"/>
        </w:rPr>
        <w:t>Vì em nói vẫn còn 3 tiếng hoặc thậm chí qua sáng hôm sau, nên phần này không còn là ôn gấp nữa mà là lộ trình học có chiều sâu. Mục tiêu của lộ trình này là biến trạng thái từ 'nhớ lơ mơ' sang 'kể được logic bằng lời của mình'.</w:t>
      </w:r>
    </w:p>
    <w:p>
      <w:pPr>
        <w:pStyle w:val="Heading2"/>
      </w:pPr>
      <w:r>
        <w:rPr>
          <w:rFonts w:ascii="Times New Roman" w:hAnsi="Times New Roman"/>
        </w:rPr>
        <w:t>19.1 Nếu có trọn 3 giờ</w:t>
      </w:r>
    </w:p>
    <w:p>
      <w:pPr>
        <w:pStyle w:val="ListNumber"/>
      </w:pPr>
      <w:r>
        <w:rPr>
          <w:sz w:val="22"/>
        </w:rPr>
        <w:t>30 phút đầu: đọc phần Use case, Java/Spring, SQL cơ bản. Mục tiêu là hiểu ngôn ngữ của dự án và không sợ annotation, join, group by nữa.</w:t>
      </w:r>
    </w:p>
    <w:p>
      <w:pPr>
        <w:pStyle w:val="ListNumber"/>
      </w:pPr>
      <w:r>
        <w:rPr>
          <w:sz w:val="22"/>
        </w:rPr>
        <w:t>40 phút tiếp: đọc lookup table, table deep dive và column-level deep dive của các bảng lõi `user`, `product`, `variation`, `stock`, `stock_variation`, `transaction`, `order`, `order_variation_single`.</w:t>
      </w:r>
    </w:p>
    <w:p>
      <w:pPr>
        <w:pStyle w:val="ListNumber"/>
      </w:pPr>
      <w:r>
        <w:rPr>
          <w:sz w:val="22"/>
        </w:rPr>
        <w:t>45 phút tiếp: đi luồng warehouse -&gt; import -&gt; stock history -&gt; place order -&gt; reserve stock -&gt; cancel/return -&gt; statistics. Vừa đọc vừa tự kể thành tiếng.</w:t>
      </w:r>
    </w:p>
    <w:p>
      <w:pPr>
        <w:pStyle w:val="ListNumber"/>
      </w:pPr>
      <w:r>
        <w:rPr>
          <w:sz w:val="22"/>
        </w:rPr>
        <w:t>25 phút tiếp: đọc foreign key map và endpoint map để nối lại business với code.</w:t>
      </w:r>
    </w:p>
    <w:p>
      <w:pPr>
        <w:pStyle w:val="ListNumber"/>
      </w:pPr>
      <w:r>
        <w:rPr>
          <w:sz w:val="22"/>
        </w:rPr>
        <w:t>20 phút tiếp: đọc query patterns và trade-off section. Đây là phần giúp trả lời câu 'tại sao thế này mà không phải thế kia'.</w:t>
      </w:r>
    </w:p>
    <w:p>
      <w:pPr>
        <w:pStyle w:val="ListNumber"/>
      </w:pPr>
      <w:r>
        <w:rPr>
          <w:sz w:val="22"/>
        </w:rPr>
        <w:t>20 phút cuối: đọc script 3 phút, script 7 phút, rồi tự mock trả lời 10 câu bất kỳ trong Q&amp;A.</w:t>
      </w:r>
    </w:p>
    <w:p>
      <w:pPr>
        <w:pStyle w:val="Heading2"/>
      </w:pPr>
      <w:r>
        <w:rPr>
          <w:rFonts w:ascii="Times New Roman" w:hAnsi="Times New Roman"/>
        </w:rPr>
        <w:t>19.2 Nếu có cả buổi tối đến sáng hôm sau</w:t>
      </w:r>
    </w:p>
    <w:p>
      <w:pPr>
        <w:pStyle w:val="ListNumber"/>
      </w:pPr>
      <w:r>
        <w:rPr>
          <w:sz w:val="22"/>
        </w:rPr>
        <w:t>Vòng 1 - dựng xương sống: đọc toàn bộ phần 1 đến phần 8 để nắm câu chuyện hệ thống.</w:t>
      </w:r>
    </w:p>
    <w:p>
      <w:pPr>
        <w:pStyle w:val="ListNumber"/>
      </w:pPr>
      <w:r>
        <w:rPr>
          <w:sz w:val="22"/>
        </w:rPr>
        <w:t>Vòng 2 - dựng schema trong đầu: đọc phần 14 và 15, cố vẽ nháp tay các nhóm bảng `catalog`, `warehouse`, `order`, `pricing`, `engagement`.</w:t>
      </w:r>
    </w:p>
    <w:p>
      <w:pPr>
        <w:pStyle w:val="ListNumber"/>
      </w:pPr>
      <w:r>
        <w:rPr>
          <w:sz w:val="22"/>
        </w:rPr>
        <w:t>Vòng 3 - dựng code map: mở các file trọng điểm theo phần file map, ít nhất đọc qua controller và service của product, brand, stock, stock transaction, order, statistics, account.</w:t>
      </w:r>
    </w:p>
    <w:p>
      <w:pPr>
        <w:pStyle w:val="ListNumber"/>
      </w:pPr>
      <w:r>
        <w:rPr>
          <w:sz w:val="22"/>
        </w:rPr>
        <w:t>Vòng 4 - dựng phản xạ SQL: đọc phần 17 rồi tự viết lại bằng lời xem query đang lấy số gì từ bảng nào.</w:t>
      </w:r>
    </w:p>
    <w:p>
      <w:pPr>
        <w:pStyle w:val="ListNumber"/>
      </w:pPr>
      <w:r>
        <w:rPr>
          <w:sz w:val="22"/>
        </w:rPr>
        <w:t>Vòng 5 - dựng phản xạ defend: đọc trade-off, Q&amp;A, extra Q&amp;A, safe talk. Tự trả lời thành tiếng, không nhìn giấy trong 5-10 phút một lượt.</w:t>
      </w:r>
    </w:p>
    <w:p>
      <w:pPr>
        <w:pStyle w:val="ListNumber"/>
      </w:pPr>
      <w:r>
        <w:rPr>
          <w:sz w:val="22"/>
        </w:rPr>
        <w:t>Vòng 6 - chốt sáng hôm sau: chỉ xem lại lookup table, các bảng lõi, order status, 3 route chính, script 1 phút và script 3 phút.</w:t>
      </w:r>
    </w:p>
    <w:p>
      <w:pPr>
        <w:pStyle w:val="Heading2"/>
      </w:pPr>
      <w:r>
        <w:rPr>
          <w:rFonts w:ascii="Times New Roman" w:hAnsi="Times New Roman"/>
        </w:rPr>
        <w:t>19.3 Cách học để nhớ lâu hơn thay vì chỉ nhồi</w:t>
      </w:r>
    </w:p>
    <w:p>
      <w:pPr>
        <w:pStyle w:val="ListBullet"/>
        <w:ind w:left="0"/>
      </w:pPr>
      <w:r>
        <w:rPr>
          <w:sz w:val="22"/>
        </w:rPr>
        <w:t>Đừng chỉ đọc thụ động. Mỗi phần xong hãy tự nói lại bằng lời của mình trong 30-60 giây.</w:t>
      </w:r>
    </w:p>
    <w:p>
      <w:pPr>
        <w:pStyle w:val="ListBullet"/>
        <w:ind w:left="0"/>
      </w:pPr>
      <w:r>
        <w:rPr>
          <w:sz w:val="22"/>
        </w:rPr>
        <w:t>Khi gặp một bảng, luôn quy nó về một nhãn: master, lookup, transaction, join, header-detail, current state hay history.</w:t>
      </w:r>
    </w:p>
    <w:p>
      <w:pPr>
        <w:pStyle w:val="ListBullet"/>
        <w:ind w:left="0"/>
      </w:pPr>
      <w:r>
        <w:rPr>
          <w:sz w:val="22"/>
        </w:rPr>
        <w:t>Khi gặp một route hoặc use case, luôn hỏi: dữ liệu nào được đọc, dữ liệu nào bị đổi.</w:t>
      </w:r>
    </w:p>
    <w:p>
      <w:pPr>
        <w:pStyle w:val="ListBullet"/>
        <w:ind w:left="0"/>
      </w:pPr>
      <w:r>
        <w:rPr>
          <w:sz w:val="22"/>
        </w:rPr>
        <w:t>Khi gặp một query, luôn hỏi: nó đang đếm, cộng hay lọc cái gì.</w:t>
      </w:r>
    </w:p>
    <w:p>
      <w:pPr>
        <w:pStyle w:val="Heading2"/>
      </w:pPr>
      <w:r>
        <w:rPr>
          <w:rFonts w:ascii="Times New Roman" w:hAnsi="Times New Roman"/>
        </w:rPr>
        <w:t>19.4 Danh sách phải thuộc nếu muốn rất an toàn</w:t>
      </w:r>
    </w:p>
    <w:p>
      <w:pPr>
        <w:pStyle w:val="ListBullet"/>
        <w:ind w:left="0"/>
      </w:pPr>
      <w:r>
        <w:rPr>
          <w:sz w:val="22"/>
        </w:rPr>
        <w:t>Sự khác nhau giữa `product`, `variation`, `variation_single`.</w:t>
      </w:r>
    </w:p>
    <w:p>
      <w:pPr>
        <w:pStyle w:val="ListBullet"/>
        <w:ind w:left="0"/>
      </w:pPr>
      <w:r>
        <w:rPr>
          <w:sz w:val="22"/>
        </w:rPr>
        <w:t>Sự khác nhau giữa `stock`, `stock_variation`, `transaction`.</w:t>
      </w:r>
    </w:p>
    <w:p>
      <w:pPr>
        <w:pStyle w:val="ListBullet"/>
        <w:ind w:left="0"/>
      </w:pPr>
      <w:r>
        <w:rPr>
          <w:sz w:val="22"/>
        </w:rPr>
        <w:t>Sự khác nhau giữa `discount` và `sale`.</w:t>
      </w:r>
    </w:p>
    <w:p>
      <w:pPr>
        <w:pStyle w:val="ListBullet"/>
        <w:ind w:left="0"/>
      </w:pPr>
      <w:r>
        <w:rPr>
          <w:sz w:val="22"/>
        </w:rPr>
        <w:t>Sự khác nhau giữa `order` và `order_variation_single`.</w:t>
      </w:r>
    </w:p>
    <w:p>
      <w:pPr>
        <w:pStyle w:val="ListBullet"/>
        <w:ind w:left="0"/>
      </w:pPr>
      <w:r>
        <w:rPr>
          <w:sz w:val="22"/>
        </w:rPr>
        <w:t>9 trạng thái order và ý nghĩa từng trạng thái.</w:t>
      </w:r>
    </w:p>
    <w:p>
      <w:pPr>
        <w:pStyle w:val="ListBullet"/>
        <w:ind w:left="0"/>
      </w:pPr>
      <w:r>
        <w:rPr>
          <w:sz w:val="22"/>
        </w:rPr>
        <w:t>3 payment method, 2 shipping method, 2 transaction type.</w:t>
      </w:r>
    </w:p>
    <w:p>
      <w:pPr>
        <w:pStyle w:val="ListBullet"/>
        <w:ind w:left="0"/>
      </w:pPr>
      <w:r>
        <w:rPr>
          <w:sz w:val="22"/>
        </w:rPr>
        <w:t>Vì sao phải có bảng nối `product_category`, `sale_product`, `user_discount`.</w:t>
      </w:r>
    </w:p>
    <w:p>
      <w:pPr>
        <w:pStyle w:val="ListBullet"/>
        <w:ind w:left="0"/>
      </w:pPr>
      <w:r>
        <w:rPr>
          <w:sz w:val="22"/>
        </w:rPr>
        <w:t>Vì sao statistics lấy từ order/order detail chứ không lấy từ frontend hoặc product master.</w:t>
      </w:r>
    </w:p>
    <w:p>
      <w:r>
        <w:br w:type="page"/>
      </w:r>
    </w:p>
    <w:p>
      <w:pPr>
        <w:pStyle w:val="Heading1"/>
      </w:pPr>
      <w:r>
        <w:rPr>
          <w:rFonts w:ascii="Times New Roman" w:hAnsi="Times New Roman"/>
        </w:rPr>
        <w:t>20. Rapid-Fire Q&amp;A Bổ Sung</w:t>
      </w:r>
    </w:p>
    <w:p>
      <w:r>
        <w:rPr>
          <w:b w:val="0"/>
          <w:i w:val="0"/>
          <w:sz w:val="22"/>
        </w:rPr>
        <w:t>Phần này là batch câu ngắn để luyện phản xạ. Nếu bị hỏi gài liên tục, em dùng các câu này để giữ nhịp nói.</w:t>
      </w:r>
    </w:p>
    <w:p>
      <w:pPr>
        <w:pStyle w:val="Heading2"/>
      </w:pPr>
      <w:r>
        <w:rPr>
          <w:rFonts w:ascii="Times New Roman" w:hAnsi="Times New Roman"/>
        </w:rPr>
        <w:t>20.1 Master data là gì?</w:t>
      </w:r>
    </w:p>
    <w:p>
      <w:r>
        <w:rPr>
          <w:b w:val="0"/>
          <w:i w:val="0"/>
          <w:sz w:val="22"/>
        </w:rPr>
        <w:t>Là dữ liệu dùng chung và ít thay đổi như brand, category, stock, provider, payment method.</w:t>
      </w:r>
    </w:p>
    <w:p>
      <w:pPr>
        <w:pStyle w:val="Heading2"/>
      </w:pPr>
      <w:r>
        <w:rPr>
          <w:rFonts w:ascii="Times New Roman" w:hAnsi="Times New Roman"/>
        </w:rPr>
        <w:t>20.2 Lookup data là gì?</w:t>
      </w:r>
    </w:p>
    <w:p>
      <w:r>
        <w:rPr>
          <w:b w:val="0"/>
          <w:i w:val="0"/>
          <w:sz w:val="22"/>
        </w:rPr>
        <w:t>Là bảng danh mục chuẩn hóa như role, order_status, transaction_type, sale_type.</w:t>
      </w:r>
    </w:p>
    <w:p>
      <w:pPr>
        <w:pStyle w:val="Heading2"/>
      </w:pPr>
      <w:r>
        <w:rPr>
          <w:rFonts w:ascii="Times New Roman" w:hAnsi="Times New Roman"/>
        </w:rPr>
        <w:t>20.3 Transaction data là gì?</w:t>
      </w:r>
    </w:p>
    <w:p>
      <w:r>
        <w:rPr>
          <w:b w:val="0"/>
          <w:i w:val="0"/>
          <w:sz w:val="22"/>
        </w:rPr>
        <w:t>Là dữ liệu phát sinh theo sự kiện như order, order detail, transaction kho.</w:t>
      </w:r>
    </w:p>
    <w:p>
      <w:pPr>
        <w:pStyle w:val="Heading2"/>
      </w:pPr>
      <w:r>
        <w:rPr>
          <w:rFonts w:ascii="Times New Roman" w:hAnsi="Times New Roman"/>
        </w:rPr>
        <w:t>20.4 Current state là gì?</w:t>
      </w:r>
    </w:p>
    <w:p>
      <w:r>
        <w:rPr>
          <w:b w:val="0"/>
          <w:i w:val="0"/>
          <w:sz w:val="22"/>
        </w:rPr>
        <w:t>Là trạng thái hiện tại của dữ liệu, ví dụ stock_quantity đang còn bao nhiêu.</w:t>
      </w:r>
    </w:p>
    <w:p>
      <w:pPr>
        <w:pStyle w:val="Heading2"/>
      </w:pPr>
      <w:r>
        <w:rPr>
          <w:rFonts w:ascii="Times New Roman" w:hAnsi="Times New Roman"/>
        </w:rPr>
        <w:t>20.5 History data là gì?</w:t>
      </w:r>
    </w:p>
    <w:p>
      <w:r>
        <w:rPr>
          <w:b w:val="0"/>
          <w:i w:val="0"/>
          <w:sz w:val="22"/>
        </w:rPr>
        <w:t>Là lịch sử biến động dẫn tới current state, ví dụ transaction nhập/xuất kho.</w:t>
      </w:r>
    </w:p>
    <w:p>
      <w:pPr>
        <w:pStyle w:val="Heading2"/>
      </w:pPr>
      <w:r>
        <w:rPr>
          <w:rFonts w:ascii="Times New Roman" w:hAnsi="Times New Roman"/>
        </w:rPr>
        <w:t>20.6 Tại sao current state và history nên tách nhau?</w:t>
      </w:r>
    </w:p>
    <w:p>
      <w:r>
        <w:rPr>
          <w:b w:val="0"/>
          <w:i w:val="0"/>
          <w:sz w:val="22"/>
        </w:rPr>
        <w:t>Để query hiện tại nhanh hơn và history audit rõ hơn.</w:t>
      </w:r>
    </w:p>
    <w:p>
      <w:pPr>
        <w:pStyle w:val="Heading2"/>
      </w:pPr>
      <w:r>
        <w:rPr>
          <w:rFonts w:ascii="Times New Roman" w:hAnsi="Times New Roman"/>
        </w:rPr>
        <w:t>20.7 Business key là gì?</w:t>
      </w:r>
    </w:p>
    <w:p>
      <w:r>
        <w:rPr>
          <w:b w:val="0"/>
          <w:i w:val="0"/>
          <w:sz w:val="22"/>
        </w:rPr>
        <w:t>Là khóa mang nghĩa nghiệp vụ, ví dụ cặp user_id + variation_id trong cart.</w:t>
      </w:r>
    </w:p>
    <w:p>
      <w:pPr>
        <w:pStyle w:val="Heading2"/>
      </w:pPr>
      <w:r>
        <w:rPr>
          <w:rFonts w:ascii="Times New Roman" w:hAnsi="Times New Roman"/>
        </w:rPr>
        <w:t>20.8 Composite key hợp khi nào?</w:t>
      </w:r>
    </w:p>
    <w:p>
      <w:r>
        <w:rPr>
          <w:b w:val="0"/>
          <w:i w:val="0"/>
          <w:sz w:val="22"/>
        </w:rPr>
        <w:t>Khi bản chất uniqueness là một cặp hoặc bộ cột, không cần id surrogate riêng.</w:t>
      </w:r>
    </w:p>
    <w:p>
      <w:pPr>
        <w:pStyle w:val="Heading2"/>
      </w:pPr>
      <w:r>
        <w:rPr>
          <w:rFonts w:ascii="Times New Roman" w:hAnsi="Times New Roman"/>
        </w:rPr>
        <w:t>20.9 Surrogate key là gì?</w:t>
      </w:r>
    </w:p>
    <w:p>
      <w:r>
        <w:rPr>
          <w:b w:val="0"/>
          <w:i w:val="0"/>
          <w:sz w:val="22"/>
        </w:rPr>
        <w:t>Là khóa sinh nhân tạo như identity hoặc UUID chỉ để định danh kỹ thuật.</w:t>
      </w:r>
    </w:p>
    <w:p>
      <w:pPr>
        <w:pStyle w:val="Heading2"/>
      </w:pPr>
      <w:r>
        <w:rPr>
          <w:rFonts w:ascii="Times New Roman" w:hAnsi="Times New Roman"/>
        </w:rPr>
        <w:t>20.10 FetchType.EAGER nghĩa là gì?</w:t>
      </w:r>
    </w:p>
    <w:p>
      <w:r>
        <w:rPr>
          <w:b w:val="0"/>
          <w:i w:val="0"/>
          <w:sz w:val="22"/>
        </w:rPr>
        <w:t>Khi load entity sẽ kéo luôn entity liên quan; đọc thuận tiện hơn nhưng dễ nặng hơn.</w:t>
      </w:r>
    </w:p>
    <w:p>
      <w:pPr>
        <w:pStyle w:val="Heading2"/>
      </w:pPr>
      <w:r>
        <w:rPr>
          <w:rFonts w:ascii="Times New Roman" w:hAnsi="Times New Roman"/>
        </w:rPr>
        <w:t>20.11 FetchType.LAZY nghĩa là gì?</w:t>
      </w:r>
    </w:p>
    <w:p>
      <w:r>
        <w:rPr>
          <w:b w:val="0"/>
          <w:i w:val="0"/>
          <w:sz w:val="22"/>
        </w:rPr>
        <w:t>Chỉ load quan hệ khi cần, tiết kiệm hơn nhưng phải cẩn thận context/serialization.</w:t>
      </w:r>
    </w:p>
    <w:p>
      <w:pPr>
        <w:pStyle w:val="Heading2"/>
      </w:pPr>
      <w:r>
        <w:rPr>
          <w:rFonts w:ascii="Times New Roman" w:hAnsi="Times New Roman"/>
        </w:rPr>
        <w:t>20.12 @MapsId dùng khi nào?</w:t>
      </w:r>
    </w:p>
    <w:p>
      <w:r>
        <w:rPr>
          <w:b w:val="0"/>
          <w:i w:val="0"/>
          <w:sz w:val="22"/>
        </w:rPr>
        <w:t>Khi foreign key đồng thời là một phần của composite key.</w:t>
      </w:r>
    </w:p>
    <w:p>
      <w:pPr>
        <w:pStyle w:val="Heading2"/>
      </w:pPr>
      <w:r>
        <w:rPr>
          <w:rFonts w:ascii="Times New Roman" w:hAnsi="Times New Roman"/>
        </w:rPr>
        <w:t>20.13 One-to-one shared primary key nghĩa là gì?</w:t>
      </w:r>
    </w:p>
    <w:p>
      <w:r>
        <w:rPr>
          <w:b w:val="0"/>
          <w:i w:val="0"/>
          <w:sz w:val="22"/>
        </w:rPr>
        <w:t>Ví dụ user_rank dùng chính user_id làm khóa chính và khóa ngoại sang user.</w:t>
      </w:r>
    </w:p>
    <w:p>
      <w:pPr>
        <w:pStyle w:val="Heading2"/>
      </w:pPr>
      <w:r>
        <w:rPr>
          <w:rFonts w:ascii="Times New Roman" w:hAnsi="Times New Roman"/>
        </w:rPr>
        <w:t>20.14 Tại sao review gắn product chứ không gắn variation?</w:t>
      </w:r>
    </w:p>
    <w:p>
      <w:r>
        <w:rPr>
          <w:b w:val="0"/>
          <w:i w:val="0"/>
          <w:sz w:val="22"/>
        </w:rPr>
        <w:t>Đồ án này review ở mức product-level để UI đơn giản hơn.</w:t>
      </w:r>
    </w:p>
    <w:p>
      <w:pPr>
        <w:pStyle w:val="Heading2"/>
      </w:pPr>
      <w:r>
        <w:rPr>
          <w:rFonts w:ascii="Times New Roman" w:hAnsi="Times New Roman"/>
        </w:rPr>
        <w:t>20.15 Tại sao cart gắn variation chứ không gắn product?</w:t>
      </w:r>
    </w:p>
    <w:p>
      <w:r>
        <w:rPr>
          <w:b w:val="0"/>
          <w:i w:val="0"/>
          <w:sz w:val="22"/>
        </w:rPr>
        <w:t>Vì người mua phải chọn size/màu cụ thể trước khi mua.</w:t>
      </w:r>
    </w:p>
    <w:p>
      <w:pPr>
        <w:pStyle w:val="Heading2"/>
      </w:pPr>
      <w:r>
        <w:rPr>
          <w:rFonts w:ascii="Times New Roman" w:hAnsi="Times New Roman"/>
        </w:rPr>
        <w:t>20.16 Tại sao wishlist gắn product thay vì variation?</w:t>
      </w:r>
    </w:p>
    <w:p>
      <w:r>
        <w:rPr>
          <w:b w:val="0"/>
          <w:i w:val="0"/>
          <w:sz w:val="22"/>
        </w:rPr>
        <w:t>Wishlist thường lưu ý thích chung với sản phẩm, chưa bắt buộc chọn size/màu.</w:t>
      </w:r>
    </w:p>
    <w:p>
      <w:pPr>
        <w:pStyle w:val="Heading2"/>
      </w:pPr>
      <w:r>
        <w:rPr>
          <w:rFonts w:ascii="Times New Roman" w:hAnsi="Times New Roman"/>
        </w:rPr>
        <w:t>20.17 Tại sao provider chỉ liên quan mạnh tới transaction hơn là product?</w:t>
      </w:r>
    </w:p>
    <w:p>
      <w:r>
        <w:rPr>
          <w:b w:val="0"/>
          <w:i w:val="0"/>
          <w:sz w:val="22"/>
        </w:rPr>
        <w:t>Vì provider trong flow này được dùng cho nhập kho và trace nguồn nhập thực tế.</w:t>
      </w:r>
    </w:p>
    <w:p>
      <w:pPr>
        <w:pStyle w:val="Heading2"/>
      </w:pPr>
      <w:r>
        <w:rPr>
          <w:rFonts w:ascii="Times New Roman" w:hAnsi="Times New Roman"/>
        </w:rPr>
        <w:t>20.18 Tại sao incharge_employee có ở order và transaction?</w:t>
      </w:r>
    </w:p>
    <w:p>
      <w:r>
        <w:rPr>
          <w:b w:val="0"/>
          <w:i w:val="0"/>
          <w:sz w:val="22"/>
        </w:rPr>
        <w:t>Order cần biết ai phụ trách đơn, transaction cần biết ai thao tác kho.</w:t>
      </w:r>
    </w:p>
    <w:p>
      <w:pPr>
        <w:pStyle w:val="Heading2"/>
      </w:pPr>
      <w:r>
        <w:rPr>
          <w:rFonts w:ascii="Times New Roman" w:hAnsi="Times New Roman"/>
        </w:rPr>
        <w:t>20.19 Tracking number dùng để làm gì?</w:t>
      </w:r>
    </w:p>
    <w:p>
      <w:r>
        <w:rPr>
          <w:b w:val="0"/>
          <w:i w:val="0"/>
          <w:sz w:val="22"/>
        </w:rPr>
        <w:t>Để theo dõi giao hàng và làm mã hiển thị thân thiện hơn cho user.</w:t>
      </w:r>
    </w:p>
    <w:p>
      <w:pPr>
        <w:pStyle w:val="Heading2"/>
      </w:pPr>
      <w:r>
        <w:rPr>
          <w:rFonts w:ascii="Times New Roman" w:hAnsi="Times New Roman"/>
        </w:rPr>
        <w:t>20.20 Transaction reference khác tracking number thế nào?</w:t>
      </w:r>
    </w:p>
    <w:p>
      <w:r>
        <w:rPr>
          <w:b w:val="0"/>
          <w:i w:val="0"/>
          <w:sz w:val="22"/>
        </w:rPr>
        <w:t>Tracking number phục vụ logistics, transaction reference phục vụ payment/reference flow.</w:t>
      </w:r>
    </w:p>
    <w:p>
      <w:pPr>
        <w:pStyle w:val="Heading2"/>
      </w:pPr>
      <w:r>
        <w:rPr>
          <w:rFonts w:ascii="Times New Roman" w:hAnsi="Times New Roman"/>
        </w:rPr>
        <w:t>20.21 Expected delivery date được tính từ đâu?</w:t>
      </w:r>
    </w:p>
    <w:p>
      <w:r>
        <w:rPr>
          <w:b w:val="0"/>
          <w:i w:val="0"/>
          <w:sz w:val="22"/>
        </w:rPr>
        <w:t>Thường từ shipping method và logic service khi tạo order.</w:t>
      </w:r>
    </w:p>
    <w:p>
      <w:pPr>
        <w:pStyle w:val="Heading2"/>
      </w:pPr>
      <w:r>
        <w:rPr>
          <w:rFonts w:ascii="Times New Roman" w:hAnsi="Times New Roman"/>
        </w:rPr>
        <w:t>20.22 Tại sao user_current_payment_method có trong user?</w:t>
      </w:r>
    </w:p>
    <w:p>
      <w:r>
        <w:rPr>
          <w:b w:val="0"/>
          <w:i w:val="0"/>
          <w:sz w:val="22"/>
        </w:rPr>
        <w:t>Để nhớ lựa chọn gần nhất cho checkout về sau.</w:t>
      </w:r>
    </w:p>
    <w:p>
      <w:pPr>
        <w:pStyle w:val="Heading2"/>
      </w:pPr>
      <w:r>
        <w:rPr>
          <w:rFonts w:ascii="Times New Roman" w:hAnsi="Times New Roman"/>
        </w:rPr>
        <w:t>20.23 Tại sao product_code có trong product?</w:t>
      </w:r>
    </w:p>
    <w:p>
      <w:r>
        <w:rPr>
          <w:b w:val="0"/>
          <w:i w:val="0"/>
          <w:sz w:val="22"/>
        </w:rPr>
        <w:t>Phục vụ định danh business, import/export hoặc một số join/report.</w:t>
      </w:r>
    </w:p>
    <w:p>
      <w:pPr>
        <w:pStyle w:val="Heading2"/>
      </w:pPr>
      <w:r>
        <w:rPr>
          <w:rFonts w:ascii="Times New Roman" w:hAnsi="Times New Roman"/>
        </w:rPr>
        <w:t>20.24 Tại sao color có hex code?</w:t>
      </w:r>
    </w:p>
    <w:p>
      <w:r>
        <w:rPr>
          <w:b w:val="0"/>
          <w:i w:val="0"/>
          <w:sz w:val="22"/>
        </w:rPr>
        <w:t>Để frontend hiển thị màu trực quan, không chỉ text name.</w:t>
      </w:r>
    </w:p>
    <w:p>
      <w:pPr>
        <w:pStyle w:val="Heading2"/>
      </w:pPr>
      <w:r>
        <w:rPr>
          <w:rFonts w:ascii="Times New Roman" w:hAnsi="Times New Roman"/>
        </w:rPr>
        <w:t>20.25 Tại sao category và brand đều là master data nhưng tách hai bảng khác nhau?</w:t>
      </w:r>
    </w:p>
    <w:p>
      <w:r>
        <w:rPr>
          <w:b w:val="0"/>
          <w:i w:val="0"/>
          <w:sz w:val="22"/>
        </w:rPr>
        <w:t>Vì một cái là taxonomy, một cái là thương hiệu; hai khái niệm nghiệp vụ khác nhau.</w:t>
      </w:r>
    </w:p>
    <w:p>
      <w:pPr>
        <w:pStyle w:val="Heading2"/>
      </w:pPr>
      <w:r>
        <w:rPr>
          <w:rFonts w:ascii="Times New Roman" w:hAnsi="Times New Roman"/>
        </w:rPr>
        <w:t>20.26 Tại sao order status cần nhiều hơn cancelled/completed?</w:t>
      </w:r>
    </w:p>
    <w:p>
      <w:r>
        <w:rPr>
          <w:b w:val="0"/>
          <w:i w:val="0"/>
          <w:sz w:val="22"/>
        </w:rPr>
        <w:t>Vì quy trình vận hành thực tế có nhiều bước như pending, processing, shipping, returning, inspection.</w:t>
      </w:r>
    </w:p>
    <w:p>
      <w:pPr>
        <w:pStyle w:val="Heading2"/>
      </w:pPr>
      <w:r>
        <w:rPr>
          <w:rFonts w:ascii="Times New Roman" w:hAnsi="Times New Roman"/>
        </w:rPr>
        <w:t>20.27 Tại sao return flow dài hơn cancel flow?</w:t>
      </w:r>
    </w:p>
    <w:p>
      <w:r>
        <w:rPr>
          <w:b w:val="0"/>
          <w:i w:val="0"/>
          <w:sz w:val="22"/>
        </w:rPr>
        <w:t>Vì return xảy ra sau bán, có thể cần kiểm tra hàng hoàn nên thêm inspection.</w:t>
      </w:r>
    </w:p>
    <w:p>
      <w:pPr>
        <w:pStyle w:val="Heading2"/>
      </w:pPr>
      <w:r>
        <w:rPr>
          <w:rFonts w:ascii="Times New Roman" w:hAnsi="Times New Roman"/>
        </w:rPr>
        <w:t>20.28 Tại sao warehouse detail cần filter brand/category/search/low stock?</w:t>
      </w:r>
    </w:p>
    <w:p>
      <w:r>
        <w:rPr>
          <w:b w:val="0"/>
          <w:i w:val="0"/>
          <w:sz w:val="22"/>
        </w:rPr>
        <w:t>Vì dashboard vận hành cần tìm nhanh mặt hàng cần xử lý chứ không chỉ xem raw list.</w:t>
      </w:r>
    </w:p>
    <w:p>
      <w:pPr>
        <w:pStyle w:val="Heading2"/>
      </w:pPr>
      <w:r>
        <w:rPr>
          <w:rFonts w:ascii="Times New Roman" w:hAnsi="Times New Roman"/>
        </w:rPr>
        <w:t>20.29 Tại sao best-selling không lấy từ stock giảm?</w:t>
      </w:r>
    </w:p>
    <w:p>
      <w:r>
        <w:rPr>
          <w:b w:val="0"/>
          <w:i w:val="0"/>
          <w:sz w:val="22"/>
        </w:rPr>
        <w:t>Vì stock có thể giảm do nhiều lý do khác ngoài bán hàng; best-selling phải dựa vào order detail.</w:t>
      </w:r>
    </w:p>
    <w:p>
      <w:pPr>
        <w:pStyle w:val="Heading2"/>
      </w:pPr>
      <w:r>
        <w:rPr>
          <w:rFonts w:ascii="Times New Roman" w:hAnsi="Times New Roman"/>
        </w:rPr>
        <w:t>20.30 Tại sao revenue không lấy từ payment transaction riêng?</w:t>
      </w:r>
    </w:p>
    <w:p>
      <w:r>
        <w:rPr>
          <w:b w:val="0"/>
          <w:i w:val="0"/>
          <w:sz w:val="22"/>
        </w:rPr>
        <w:t>Ở schema hiện tại order là nguồn tổng hợp chính cho doanh thu business.</w:t>
      </w:r>
    </w:p>
    <w:p>
      <w:pPr>
        <w:pStyle w:val="Heading2"/>
      </w:pPr>
      <w:r>
        <w:rPr>
          <w:rFonts w:ascii="Times New Roman" w:hAnsi="Times New Roman"/>
        </w:rPr>
        <w:t>20.31 Tại sao sale và discount cùng tồn tại?</w:t>
      </w:r>
    </w:p>
    <w:p>
      <w:r>
        <w:rPr>
          <w:b w:val="0"/>
          <w:i w:val="0"/>
          <w:sz w:val="22"/>
        </w:rPr>
        <w:t>Sale là chiến dịch giá ở cấp product, discount là voucher/code ở cấp checkout hoặc user.</w:t>
      </w:r>
    </w:p>
    <w:p>
      <w:pPr>
        <w:pStyle w:val="Heading2"/>
      </w:pPr>
      <w:r>
        <w:rPr>
          <w:rFonts w:ascii="Times New Roman" w:hAnsi="Times New Roman"/>
        </w:rPr>
        <w:t>20.32 Tại sao disable account dùng cờ enabled thay vì xóa ngay row user?</w:t>
      </w:r>
    </w:p>
    <w:p>
      <w:r>
        <w:rPr>
          <w:b w:val="0"/>
          <w:i w:val="0"/>
          <w:sz w:val="22"/>
        </w:rPr>
        <w:t>Giữ lịch sử dữ liệu và tránh làm hỏng foreign key với order/review.</w:t>
      </w:r>
    </w:p>
    <w:p>
      <w:pPr>
        <w:pStyle w:val="Heading2"/>
      </w:pPr>
      <w:r>
        <w:rPr>
          <w:rFonts w:ascii="Times New Roman" w:hAnsi="Times New Roman"/>
        </w:rPr>
        <w:t>20.33 Tại sao order detail không gắn trực tiếp variation mà qua variation_single?</w:t>
      </w:r>
    </w:p>
    <w:p>
      <w:r>
        <w:rPr>
          <w:b w:val="0"/>
          <w:i w:val="0"/>
          <w:sz w:val="22"/>
        </w:rPr>
        <w:t>Vì codebase model item-level, không chỉ quantity-level.</w:t>
      </w:r>
    </w:p>
    <w:p>
      <w:pPr>
        <w:pStyle w:val="Heading2"/>
      </w:pPr>
      <w:r>
        <w:rPr>
          <w:rFonts w:ascii="Times New Roman" w:hAnsi="Times New Roman"/>
        </w:rPr>
        <w:t>20.34 Tại sao stock transaction có product price?</w:t>
      </w:r>
    </w:p>
    <w:p>
      <w:r>
        <w:rPr>
          <w:b w:val="0"/>
          <w:i w:val="0"/>
          <w:sz w:val="22"/>
        </w:rPr>
        <w:t>Để history có thể hiển thị giá tham chiếu của variation tại thời điểm event.</w:t>
      </w:r>
    </w:p>
    <w:p>
      <w:pPr>
        <w:pStyle w:val="Heading2"/>
      </w:pPr>
      <w:r>
        <w:rPr>
          <w:rFonts w:ascii="Times New Roman" w:hAnsi="Times New Roman"/>
        </w:rPr>
        <w:t>20.35 Tại sao dashboard dùng nhiều aggregate query thay vì load hết raw data?</w:t>
      </w:r>
    </w:p>
    <w:p>
      <w:r>
        <w:rPr>
          <w:b w:val="0"/>
          <w:i w:val="0"/>
          <w:sz w:val="22"/>
        </w:rPr>
        <w:t>Vì aggregate ở DB đúng và hiệu quả hơn.</w:t>
      </w:r>
    </w:p>
    <w:p>
      <w:pPr>
        <w:pStyle w:val="Heading2"/>
      </w:pPr>
      <w:r>
        <w:rPr>
          <w:rFonts w:ascii="Times New Roman" w:hAnsi="Times New Roman"/>
        </w:rPr>
        <w:t>20.36 Tại sao `use case` không đồng nghĩa với `API endpoint`?</w:t>
      </w:r>
    </w:p>
    <w:p>
      <w:r>
        <w:rPr>
          <w:b w:val="0"/>
          <w:i w:val="0"/>
          <w:sz w:val="22"/>
        </w:rPr>
        <w:t>Một use case có thể dùng nhiều API hoặc nhiều bước, còn endpoint chỉ là điểm gọi kỹ thuật.</w:t>
      </w:r>
    </w:p>
    <w:p>
      <w:pPr>
        <w:pStyle w:val="Heading2"/>
      </w:pPr>
      <w:r>
        <w:rPr>
          <w:rFonts w:ascii="Times New Roman" w:hAnsi="Times New Roman"/>
        </w:rPr>
        <w:t>20.37 Tại sao frontend route và backend role đều quan trọng?</w:t>
      </w:r>
    </w:p>
    <w:p>
      <w:r>
        <w:rPr>
          <w:b w:val="0"/>
          <w:i w:val="0"/>
          <w:sz w:val="22"/>
        </w:rPr>
        <w:t>Frontend ẩn/hiện màn hình, backend mới là nơi bảo vệ dữ liệu và nghiệp vụ thật sự.</w:t>
      </w:r>
    </w:p>
    <w:p>
      <w:pPr>
        <w:pStyle w:val="Heading2"/>
      </w:pPr>
      <w:r>
        <w:rPr>
          <w:rFonts w:ascii="Times New Roman" w:hAnsi="Times New Roman"/>
        </w:rPr>
        <w:t>20.38 Tại sao service là chỗ tốt nhất để defend business rule?</w:t>
      </w:r>
    </w:p>
    <w:p>
      <w:r>
        <w:rPr>
          <w:b w:val="0"/>
          <w:i w:val="0"/>
          <w:sz w:val="22"/>
        </w:rPr>
        <w:t>Vì đó là lớp quyết định logic chứ không phải UI hoặc raw query.</w:t>
      </w:r>
    </w:p>
    <w:p>
      <w:pPr>
        <w:pStyle w:val="Heading2"/>
      </w:pPr>
      <w:r>
        <w:rPr>
          <w:rFonts w:ascii="Times New Roman" w:hAnsi="Times New Roman"/>
        </w:rPr>
        <w:t>20.39 Tại sao bảng join đôi khi không có nhiều cột ngoài khóa?</w:t>
      </w:r>
    </w:p>
    <w:p>
      <w:r>
        <w:rPr>
          <w:b w:val="0"/>
          <w:i w:val="0"/>
          <w:sz w:val="22"/>
        </w:rPr>
        <w:t>Vì nhiệm vụ duy nhất của nó là biểu diễn quan hệ nhiều-nhiều.</w:t>
      </w:r>
    </w:p>
    <w:p>
      <w:pPr>
        <w:pStyle w:val="Heading2"/>
      </w:pPr>
      <w:r>
        <w:rPr>
          <w:rFonts w:ascii="Times New Roman" w:hAnsi="Times New Roman"/>
        </w:rPr>
        <w:t>20.40 Khi nào join table có thêm thuộc tính riêng?</w:t>
      </w:r>
    </w:p>
    <w:p>
      <w:r>
        <w:rPr>
          <w:b w:val="0"/>
          <w:i w:val="0"/>
          <w:sz w:val="22"/>
        </w:rPr>
        <w:t>Khi quan hệ đó tự nó có ý nghĩa business, ví dụ user_discount có is_discount_used.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